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Documentation technique - Application Resilience SippeResiste</w:t>
      </w:r>
    </w:p>
    <w:p>
      <w:r>
        <w:t>Date de redaction : 15 juin 2026</w:t>
      </w:r>
    </w:p>
    <w:p>
      <w:r>
        <w:t>Environnement documente : VM dev/test locale, dossier interface-local</w:t>
      </w:r>
    </w:p>
    <w:p>
      <w:pPr>
        <w:pStyle w:val="Heading1"/>
      </w:pPr>
      <w:r>
        <w:t>1. Objet du document</w:t>
      </w:r>
    </w:p>
    <w:p>
      <w:r>
        <w:t>Ce document explique comment l'application Resilience SippeResiste a ete developpee, comment elle est organisee techniquement, comment elle est deployee sur la VM de developpement/test, et quels tests de controle ont ete executes.</w:t>
      </w:r>
    </w:p>
    <w:p>
      <w:r>
        <w:t>L'application est une application web Flask dediee a l'analyse de resilience reseau. Elle permet :</w:t>
      </w:r>
    </w:p>
    <w:p>
      <w:pPr>
        <w:pStyle w:val="ListBullet"/>
      </w:pPr>
      <w:r>
        <w:t>de se connecter avec un compte local ;</w:t>
      </w:r>
    </w:p>
    <w:p>
      <w:pPr>
        <w:pStyle w:val="ListBullet"/>
      </w:pPr>
      <w:r>
        <w:t>d'importer des couches d'alea au format GPKG ou Shapefile ;</w:t>
      </w:r>
    </w:p>
    <w:p>
      <w:pPr>
        <w:pStyle w:val="ListBullet"/>
      </w:pPr>
      <w:r>
        <w:t>d'importer une couche reseau temporaire pour une analyse utilisateur ;</w:t>
      </w:r>
    </w:p>
    <w:p>
      <w:pPr>
        <w:pStyle w:val="ListBullet"/>
      </w:pPr>
      <w:r>
        <w:t>de croiser la couche reseau avec les aleas via PostGIS ;</w:t>
      </w:r>
    </w:p>
    <w:p>
      <w:pPr>
        <w:pStyle w:val="ListBullet"/>
      </w:pPr>
      <w:r>
        <w:t>de produire un resultat de run exportable en CSV, GPKG ou Shapefile ;</w:t>
      </w:r>
    </w:p>
    <w:p>
      <w:pPr>
        <w:pStyle w:val="ListBullet"/>
      </w:pPr>
      <w:r>
        <w:t>de consulter l'historique des runs ;</w:t>
      </w:r>
    </w:p>
    <w:p>
      <w:pPr>
        <w:pStyle w:val="ListBullet"/>
      </w:pPr>
      <w:r>
        <w:t>d'administrer les utilisateurs et la documentation publiee.</w:t>
      </w:r>
    </w:p>
    <w:p>
      <w:pPr>
        <w:pStyle w:val="Heading1"/>
      </w:pPr>
      <w:r>
        <w:t>2. Organisation du projet</w:t>
      </w:r>
    </w:p>
    <w:p>
      <w:r>
        <w:t>Racine applicative :</w:t>
      </w:r>
    </w:p>
    <w:p>
      <w:pPr>
        <w:pStyle w:val="CodeBlock"/>
      </w:pPr>
      <w:r>
        <w:t>interface-local/</w:t>
        <w:br/>
        <w:t xml:space="preserve">  app.py</w:t>
        <w:br/>
        <w:t xml:space="preserve">  app_resilience.py</w:t>
        <w:br/>
        <w:t xml:space="preserve">  create_user.py</w:t>
        <w:br/>
        <w:t xml:space="preserve">  Dockerfile</w:t>
        <w:br/>
        <w:t xml:space="preserve">  docker-compose.yml</w:t>
        <w:br/>
        <w:t xml:space="preserve">  render.yaml</w:t>
        <w:br/>
        <w:t xml:space="preserve">  requirements.txt</w:t>
        <w:br/>
        <w:t xml:space="preserve">  requirements.docker.txt</w:t>
        <w:br/>
        <w:t xml:space="preserve">  README.md</w:t>
        <w:br/>
        <w:t xml:space="preserve">  db/init_resilience/00_init_postgis.sql</w:t>
        <w:br/>
        <w:t xml:space="preserve">  scripts/dump.sh</w:t>
        <w:br/>
        <w:t xml:space="preserve">  scripts/restore.sh</w:t>
        <w:br/>
        <w:t xml:space="preserve">  static/css/</w:t>
        <w:br/>
        <w:t xml:space="preserve">  static/js/resilience.js</w:t>
        <w:br/>
        <w:t xml:space="preserve">  templates/</w:t>
        <w:br/>
        <w:t xml:space="preserve">  uploads/</w:t>
        <w:br/>
        <w:t xml:space="preserve">  temp_shapefiles/</w:t>
      </w:r>
    </w:p>
    <w:p>
      <w:r>
        <w:t>Role des principaux fichiers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Fichier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t>`app.py`</w:t>
            </w:r>
          </w:p>
        </w:tc>
        <w:tc>
          <w:tcPr>
            <w:tcW w:type="dxa" w:w="4320"/>
          </w:tcPr>
          <w:p>
            <w:r>
              <w:t>Application Flask principale : routes, authentification, import geospatial, calcul PostGIS, exports, historique et administration.</w:t>
            </w:r>
          </w:p>
        </w:tc>
      </w:tr>
      <w:tr>
        <w:tc>
          <w:tcPr>
            <w:tcW w:type="dxa" w:w="4320"/>
          </w:tcPr>
          <w:p>
            <w:r>
              <w:t>`app_resilience.py`</w:t>
            </w:r>
          </w:p>
        </w:tc>
        <w:tc>
          <w:tcPr>
            <w:tcW w:type="dxa" w:w="4320"/>
          </w:tcPr>
          <w:p>
            <w:r>
              <w:t>Point d'entree isole pour l'application Resilience. Il redirige `/` vers `/resilience` et bloque les routes hors perimetre.</w:t>
            </w:r>
          </w:p>
        </w:tc>
      </w:tr>
      <w:tr>
        <w:tc>
          <w:tcPr>
            <w:tcW w:type="dxa" w:w="4320"/>
          </w:tcPr>
          <w:p>
            <w:r>
              <w:t>`templates/resilience.html`</w:t>
            </w:r>
          </w:p>
        </w:tc>
        <w:tc>
          <w:tcPr>
            <w:tcW w:type="dxa" w:w="4320"/>
          </w:tcPr>
          <w:p>
            <w:r>
              <w:t>Interface principale : onglets Configuration, Analyse Reseau, Historique, Admin &amp; Acces, Aide &amp; Doc.</w:t>
            </w:r>
          </w:p>
        </w:tc>
      </w:tr>
      <w:tr>
        <w:tc>
          <w:tcPr>
            <w:tcW w:type="dxa" w:w="4320"/>
          </w:tcPr>
          <w:p>
            <w:r>
              <w:t>`templates/login_resilience.html`</w:t>
            </w:r>
          </w:p>
        </w:tc>
        <w:tc>
          <w:tcPr>
            <w:tcW w:type="dxa" w:w="4320"/>
          </w:tcPr>
          <w:p>
            <w:r>
              <w:t>Page de connexion specifique Resilience.</w:t>
            </w:r>
          </w:p>
        </w:tc>
      </w:tr>
      <w:tr>
        <w:tc>
          <w:tcPr>
            <w:tcW w:type="dxa" w:w="4320"/>
          </w:tcPr>
          <w:p>
            <w:r>
              <w:t>`static/js/resilience.js`</w:t>
            </w:r>
          </w:p>
        </w:tc>
        <w:tc>
          <w:tcPr>
            <w:tcW w:type="dxa" w:w="4320"/>
          </w:tcPr>
          <w:p>
            <w:r>
              <w:t>Logique front-end : Leaflet, uploads, appels API, historique, matrice d'impacts, evenements SSE.</w:t>
            </w:r>
          </w:p>
        </w:tc>
      </w:tr>
      <w:tr>
        <w:tc>
          <w:tcPr>
            <w:tcW w:type="dxa" w:w="4320"/>
          </w:tcPr>
          <w:p>
            <w:r>
              <w:t>`Dockerfile`</w:t>
            </w:r>
          </w:p>
        </w:tc>
        <w:tc>
          <w:tcPr>
            <w:tcW w:type="dxa" w:w="4320"/>
          </w:tcPr>
          <w:p>
            <w:r>
              <w:t>Image Python 3.11 avec dependances systeme SIG, GDAL, PostGIS client, LibreOffice et Gunicorn.</w:t>
            </w:r>
          </w:p>
        </w:tc>
      </w:tr>
      <w:tr>
        <w:tc>
          <w:tcPr>
            <w:tcW w:type="dxa" w:w="4320"/>
          </w:tcPr>
          <w:p>
            <w:r>
              <w:t>`docker-compose.yml`</w:t>
            </w:r>
          </w:p>
        </w:tc>
        <w:tc>
          <w:tcPr>
            <w:tcW w:type="dxa" w:w="4320"/>
          </w:tcPr>
          <w:p>
            <w:r>
              <w:t>Deploiement local VM : service web Flask/Gunicorn + base PostGIS.</w:t>
            </w:r>
          </w:p>
        </w:tc>
      </w:tr>
      <w:tr>
        <w:tc>
          <w:tcPr>
            <w:tcW w:type="dxa" w:w="4320"/>
          </w:tcPr>
          <w:p>
            <w:r>
              <w:t>`db/init_resilience/00_init_postgis.sql`</w:t>
            </w:r>
          </w:p>
        </w:tc>
        <w:tc>
          <w:tcPr>
            <w:tcW w:type="dxa" w:w="4320"/>
          </w:tcPr>
          <w:p>
            <w:r>
              <w:t>Initialisation Postgres : extension PostGIS et schema `resilience`.</w:t>
            </w:r>
          </w:p>
        </w:tc>
      </w:tr>
      <w:tr>
        <w:tc>
          <w:tcPr>
            <w:tcW w:type="dxa" w:w="4320"/>
          </w:tcPr>
          <w:p>
            <w:r>
              <w:t>`create_user.py`</w:t>
            </w:r>
          </w:p>
        </w:tc>
        <w:tc>
          <w:tcPr>
            <w:tcW w:type="dxa" w:w="4320"/>
          </w:tcPr>
          <w:p>
            <w:r>
              <w:t>Creation d'un utilisateur applicatif dans la base.</w:t>
            </w:r>
          </w:p>
        </w:tc>
      </w:tr>
    </w:tbl>
    <w:p>
      <w:pPr>
        <w:pStyle w:val="Heading1"/>
      </w:pPr>
      <w:r>
        <w:t>3. Architecture technique</w:t>
      </w:r>
    </w:p>
    <w:p>
      <w:r>
        <w:t>L'application suit une architecture simple :</w:t>
      </w:r>
    </w:p>
    <w:p>
      <w:pPr>
        <w:pStyle w:val="CodeBlock"/>
      </w:pPr>
      <w:r>
        <w:t>Navigateur</w:t>
        <w:br/>
        <w:t xml:space="preserve">  |</w:t>
        <w:br/>
        <w:t xml:space="preserve">  | HTTP / SSE / fetch JSON</w:t>
        <w:br/>
        <w:t xml:space="preserve">  v</w:t>
        <w:br/>
        <w:t>Gunicorn + Flask</w:t>
        <w:br/>
        <w:t xml:space="preserve">  |</w:t>
        <w:br/>
        <w:t xml:space="preserve">  | SQLAlchemy / psycopg2 / GeoPandas / OGR</w:t>
        <w:br/>
        <w:t xml:space="preserve">  v</w:t>
        <w:br/>
        <w:t>PostgreSQL + PostGIS</w:t>
      </w:r>
    </w:p>
    <w:p>
      <w:r>
        <w:t>Dans Docker Compose, deux conteneurs sont utilises :</w:t>
      </w:r>
    </w:p>
    <w:p>
      <w:pPr>
        <w:pStyle w:val="ListBullet"/>
      </w:pPr>
      <w:r>
        <w:t>`telecom_web_resilience` : service web Flask lance par Gunicorn ;</w:t>
      </w:r>
    </w:p>
    <w:p>
      <w:pPr>
        <w:pStyle w:val="ListBullet"/>
      </w:pPr>
      <w:r>
        <w:t>`telecom_db_resilience` : base PostgreSQL/PostGIS.</w:t>
      </w:r>
    </w:p>
    <w:p>
      <w:r>
        <w:t>Le service web est expose sur la VM via le port hote 8001, qui pointe vers le port conteneur 8000.</w:t>
      </w:r>
    </w:p>
    <w:p>
      <w:r>
        <w:t>URL locale attendue :</w:t>
      </w:r>
    </w:p>
    <w:p>
      <w:pPr>
        <w:pStyle w:val="CodeBlock"/>
      </w:pPr>
      <w:r>
        <w:t>http://localhost:8001/resilience</w:t>
      </w:r>
    </w:p>
    <w:p>
      <w:r>
        <w:t>Sonde de sante :</w:t>
      </w:r>
    </w:p>
    <w:p>
      <w:pPr>
        <w:pStyle w:val="CodeBlock"/>
      </w:pPr>
      <w:r>
        <w:t>http://localhost:8001/healthz</w:t>
      </w:r>
    </w:p>
    <w:p>
      <w:pPr>
        <w:pStyle w:val="Heading1"/>
      </w:pPr>
      <w:r>
        <w:t>4. Configuration applicative</w:t>
      </w:r>
    </w:p>
    <w:p>
      <w:r>
        <w:t>Le fichier .env local contient les variables propres a la VM dev/test :</w:t>
      </w:r>
    </w:p>
    <w:p>
      <w:pPr>
        <w:pStyle w:val="CodeBlock"/>
      </w:pPr>
      <w:r>
        <w:t>SECRET_KEY=change-me-please</w:t>
        <w:br/>
        <w:t>DB_USERNAME_RESILIENCE=app</w:t>
        <w:br/>
        <w:t>DB_PASSWORD_RESILIENCE=app</w:t>
        <w:br/>
        <w:t>DB_NAME_RESILIENCE=telecom_resilience_db</w:t>
        <w:br/>
        <w:t>RESET_LINK_VIA_UI=1</w:t>
      </w:r>
    </w:p>
    <w:p>
      <w:r>
        <w:t>Dans docker-compose.yml, ces variables sont mappees vers les variables consommees par Flask :</w:t>
      </w:r>
    </w:p>
    <w:p>
      <w:pPr>
        <w:pStyle w:val="CodeBlock"/>
      </w:pPr>
      <w:r>
        <w:t>DB_HOST=db_resilience</w:t>
        <w:br/>
        <w:t>DB_PORT=5432</w:t>
        <w:br/>
        <w:t>DB_USERNAME=app</w:t>
        <w:br/>
        <w:t>DB_PASSWORD=app</w:t>
        <w:br/>
        <w:t>DB_NAME=telecom_resilience_db</w:t>
        <w:br/>
        <w:t>DB_SEARCH_PATH=resilience,public</w:t>
        <w:br/>
        <w:t>AUTH_SCHEMA=resilience</w:t>
        <w:br/>
        <w:t>LOGIN_TEMPLATE=login_resilience.html</w:t>
        <w:br/>
        <w:t>RESET_LINK_VIA_UI=1</w:t>
      </w:r>
    </w:p>
    <w:p>
      <w:r>
        <w:t>La chaine SQLAlchemy construite par app.py est de type :</w:t>
      </w:r>
    </w:p>
    <w:p>
      <w:pPr>
        <w:pStyle w:val="CodeBlock"/>
      </w:pPr>
      <w:r>
        <w:t>postgresql://&lt;user&gt;:&lt;password&gt;@&lt;host&gt;:&lt;port&gt;/&lt;database&gt;?options=-csearch_path%3Dresilience,public</w:t>
      </w:r>
    </w:p>
    <w:p>
      <w:pPr>
        <w:pStyle w:val="Heading1"/>
      </w:pPr>
      <w:r>
        <w:t>5. Developpement de l'application</w:t>
      </w:r>
    </w:p>
    <w:p>
      <w:pPr>
        <w:pStyle w:val="Heading2"/>
      </w:pPr>
      <w:r>
        <w:t>5.1 Backend Flask</w:t>
      </w:r>
    </w:p>
    <w:p>
      <w:r>
        <w:t>Le backend est developpe avec Flask 3.1 et Flask-SQLAlchemy. Les points importants sont :</w:t>
      </w:r>
    </w:p>
    <w:p>
      <w:pPr>
        <w:pStyle w:val="ListBullet"/>
      </w:pPr>
      <w:r>
        <w:t>`app.py` instancie `Flask`, configure SQLAlchemy et cree un moteur SQLAlchemy direct pour les traitements SQL/PostGIS avances.</w:t>
      </w:r>
    </w:p>
    <w:p>
      <w:pPr>
        <w:pStyle w:val="ListBullet"/>
      </w:pPr>
      <w:r>
        <w:t>un middleware `before_request` protege toutes les routes non publiques ;</w:t>
      </w:r>
    </w:p>
    <w:p>
      <w:pPr>
        <w:pStyle w:val="ListBullet"/>
      </w:pPr>
      <w:r>
        <w:t>les routes publiques sont limitees a `/healthz`, `/login`, `/logout`, `/forgot`, `/reset/&lt;token&gt;`, `/image/...` et certains assets statiques ;</w:t>
      </w:r>
    </w:p>
    <w:p>
      <w:pPr>
        <w:pStyle w:val="ListBullet"/>
      </w:pPr>
      <w:r>
        <w:t>`app_resilience.py` ajoute un second middleware pour isoler l'application Resilience : toute route hors perimetre retourne une erreur 404 JSON.</w:t>
      </w:r>
    </w:p>
    <w:p>
      <w:r>
        <w:t>Routes principales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t>`GET /healthz`</w:t>
            </w:r>
          </w:p>
        </w:tc>
        <w:tc>
          <w:tcPr>
            <w:tcW w:type="dxa" w:w="4320"/>
          </w:tcPr>
          <w:p>
            <w:r>
              <w:t>Controle applicatif et connexion DB.</w:t>
            </w:r>
          </w:p>
        </w:tc>
      </w:tr>
      <w:tr>
        <w:tc>
          <w:tcPr>
            <w:tcW w:type="dxa" w:w="4320"/>
          </w:tcPr>
          <w:p>
            <w:r>
              <w:t>`GET/POST /login`</w:t>
            </w:r>
          </w:p>
        </w:tc>
        <w:tc>
          <w:tcPr>
            <w:tcW w:type="dxa" w:w="4320"/>
          </w:tcPr>
          <w:p>
            <w:r>
              <w:t>Connexion utilisateur.</w:t>
            </w:r>
          </w:p>
        </w:tc>
      </w:tr>
      <w:tr>
        <w:tc>
          <w:tcPr>
            <w:tcW w:type="dxa" w:w="4320"/>
          </w:tcPr>
          <w:p>
            <w:r>
              <w:t>`GET /logout`</w:t>
            </w:r>
          </w:p>
        </w:tc>
        <w:tc>
          <w:tcPr>
            <w:tcW w:type="dxa" w:w="4320"/>
          </w:tcPr>
          <w:p>
            <w:r>
              <w:t>Deconnexion.</w:t>
            </w:r>
          </w:p>
        </w:tc>
      </w:tr>
      <w:tr>
        <w:tc>
          <w:tcPr>
            <w:tcW w:type="dxa" w:w="4320"/>
          </w:tcPr>
          <w:p>
            <w:r>
              <w:t>`GET /resilience`</w:t>
            </w:r>
          </w:p>
        </w:tc>
        <w:tc>
          <w:tcPr>
            <w:tcW w:type="dxa" w:w="4320"/>
          </w:tcPr>
          <w:p>
            <w:r>
              <w:t>Page principale de l'application.</w:t>
            </w:r>
          </w:p>
        </w:tc>
      </w:tr>
      <w:tr>
        <w:tc>
          <w:tcPr>
            <w:tcW w:type="dxa" w:w="4320"/>
          </w:tcPr>
          <w:p>
            <w:r>
              <w:t>`POST /upload_resilience`</w:t>
            </w:r>
          </w:p>
        </w:tc>
        <w:tc>
          <w:tcPr>
            <w:tcW w:type="dxa" w:w="4320"/>
          </w:tcPr>
          <w:p>
            <w:r>
              <w:t>Import des couches d'alea partagees.</w:t>
            </w:r>
          </w:p>
        </w:tc>
      </w:tr>
      <w:tr>
        <w:tc>
          <w:tcPr>
            <w:tcW w:type="dxa" w:w="4320"/>
          </w:tcPr>
          <w:p>
            <w:r>
              <w:t>`POST /upload_resilience_analysis_layer`</w:t>
            </w:r>
          </w:p>
        </w:tc>
        <w:tc>
          <w:tcPr>
            <w:tcW w:type="dxa" w:w="4320"/>
          </w:tcPr>
          <w:p>
            <w:r>
              <w:t>Import temporaire de la couche reseau utilisateur.</w:t>
            </w:r>
          </w:p>
        </w:tc>
      </w:tr>
      <w:tr>
        <w:tc>
          <w:tcPr>
            <w:tcW w:type="dxa" w:w="4320"/>
          </w:tcPr>
          <w:p>
            <w:r>
              <w:t>`GET /resilience_layers`</w:t>
            </w:r>
          </w:p>
        </w:tc>
        <w:tc>
          <w:tcPr>
            <w:tcW w:type="dxa" w:w="4320"/>
          </w:tcPr>
          <w:p>
            <w:r>
              <w:t>Liste des couches partagees.</w:t>
            </w:r>
          </w:p>
        </w:tc>
      </w:tr>
      <w:tr>
        <w:tc>
          <w:tcPr>
            <w:tcW w:type="dxa" w:w="4320"/>
          </w:tcPr>
          <w:p>
            <w:r>
              <w:t>`GET /resilience_layers_support`</w:t>
            </w:r>
          </w:p>
        </w:tc>
        <w:tc>
          <w:tcPr>
            <w:tcW w:type="dxa" w:w="4320"/>
          </w:tcPr>
          <w:p>
            <w:r>
              <w:t>Liste des couches d'alea disponibles.</w:t>
            </w:r>
          </w:p>
        </w:tc>
      </w:tr>
      <w:tr>
        <w:tc>
          <w:tcPr>
            <w:tcW w:type="dxa" w:w="4320"/>
          </w:tcPr>
          <w:p>
            <w:r>
              <w:t>`GET /resilience_layer_data/&lt;layer_name&gt;`</w:t>
            </w:r>
          </w:p>
        </w:tc>
        <w:tc>
          <w:tcPr>
            <w:tcW w:type="dxa" w:w="4320"/>
          </w:tcPr>
          <w:p>
            <w:r>
              <w:t>Donnees attributaires et GeoJSON d'une couche.</w:t>
            </w:r>
          </w:p>
        </w:tc>
      </w:tr>
      <w:tr>
        <w:tc>
          <w:tcPr>
            <w:tcW w:type="dxa" w:w="4320"/>
          </w:tcPr>
          <w:p>
            <w:r>
              <w:t>`GET/POST /resilience_impact_matrix`</w:t>
            </w:r>
          </w:p>
        </w:tc>
        <w:tc>
          <w:tcPr>
            <w:tcW w:type="dxa" w:w="4320"/>
          </w:tcPr>
          <w:p>
            <w:r>
              <w:t>Lecture et sauvegarde de la matrice d'impacts.</w:t>
            </w:r>
          </w:p>
        </w:tc>
      </w:tr>
      <w:tr>
        <w:tc>
          <w:tcPr>
            <w:tcW w:type="dxa" w:w="4320"/>
          </w:tcPr>
          <w:p>
            <w:r>
              <w:t>`GET /alea_view_batch_stream`</w:t>
            </w:r>
          </w:p>
        </w:tc>
        <w:tc>
          <w:tcPr>
            <w:tcW w:type="dxa" w:w="4320"/>
          </w:tcPr>
          <w:p>
            <w:r>
              <w:t>Calcul de resilience en streaming SSE.</w:t>
            </w:r>
          </w:p>
        </w:tc>
      </w:tr>
      <w:tr>
        <w:tc>
          <w:tcPr>
            <w:tcW w:type="dxa" w:w="4320"/>
          </w:tcPr>
          <w:p>
            <w:r>
              <w:t>`GET /resilience_runs_history`</w:t>
            </w:r>
          </w:p>
        </w:tc>
        <w:tc>
          <w:tcPr>
            <w:tcW w:type="dxa" w:w="4320"/>
          </w:tcPr>
          <w:p>
            <w:r>
              <w:t>Historique des runs.</w:t>
            </w:r>
          </w:p>
        </w:tc>
      </w:tr>
      <w:tr>
        <w:tc>
          <w:tcPr>
            <w:tcW w:type="dxa" w:w="4320"/>
          </w:tcPr>
          <w:p>
            <w:r>
              <w:t>`POST /resilience_runs_delete`</w:t>
            </w:r>
          </w:p>
        </w:tc>
        <w:tc>
          <w:tcPr>
            <w:tcW w:type="dxa" w:w="4320"/>
          </w:tcPr>
          <w:p>
            <w:r>
              <w:t>Suppression de runs selectionnes.</w:t>
            </w:r>
          </w:p>
        </w:tc>
      </w:tr>
      <w:tr>
        <w:tc>
          <w:tcPr>
            <w:tcW w:type="dxa" w:w="4320"/>
          </w:tcPr>
          <w:p>
            <w:r>
              <w:t>`POST /resilience_runs_reset`</w:t>
            </w:r>
          </w:p>
        </w:tc>
        <w:tc>
          <w:tcPr>
            <w:tcW w:type="dxa" w:w="4320"/>
          </w:tcPr>
          <w:p>
            <w:r>
              <w:t>Reinitialisation de l'historique.</w:t>
            </w:r>
          </w:p>
        </w:tc>
      </w:tr>
      <w:tr>
        <w:tc>
          <w:tcPr>
            <w:tcW w:type="dxa" w:w="4320"/>
          </w:tcPr>
          <w:p>
            <w:r>
              <w:t>`GET /download_resilience_layer/&lt;layer&gt;`</w:t>
            </w:r>
          </w:p>
        </w:tc>
        <w:tc>
          <w:tcPr>
            <w:tcW w:type="dxa" w:w="4320"/>
          </w:tcPr>
          <w:p>
            <w:r>
              <w:t>Exports CSV, HTML, GPKG ou Shapefile.</w:t>
            </w:r>
          </w:p>
        </w:tc>
      </w:tr>
    </w:tbl>
    <w:p>
      <w:pPr>
        <w:pStyle w:val="Heading2"/>
      </w:pPr>
      <w:r>
        <w:t>5.2 Frontend</w:t>
      </w:r>
    </w:p>
    <w:p>
      <w:r>
        <w:t>Le frontend est rendu par Jinja/Tailwind et anime par JavaScript natif.</w:t>
      </w:r>
    </w:p>
    <w:p>
      <w:r>
        <w:t>Bibliotheques cote navigateur :</w:t>
      </w:r>
    </w:p>
    <w:p>
      <w:pPr>
        <w:pStyle w:val="ListBullet"/>
      </w:pPr>
      <w:r>
        <w:t>Tailwind CSS via CDN ;</w:t>
      </w:r>
    </w:p>
    <w:p>
      <w:pPr>
        <w:pStyle w:val="ListBullet"/>
      </w:pPr>
      <w:r>
        <w:t>Leaflet via CDN ;</w:t>
      </w:r>
    </w:p>
    <w:p>
      <w:pPr>
        <w:pStyle w:val="ListBullet"/>
      </w:pPr>
      <w:r>
        <w:t>fonds cartographiques Carto Positron ;</w:t>
      </w:r>
    </w:p>
    <w:p>
      <w:pPr>
        <w:pStyle w:val="ListBullet"/>
      </w:pPr>
      <w:r>
        <w:t>appels `fetch` pour les APIs JSON ;</w:t>
      </w:r>
    </w:p>
    <w:p>
      <w:pPr>
        <w:pStyle w:val="ListBullet"/>
      </w:pPr>
      <w:r>
        <w:t>`EventSource` pour suivre en temps reel le calcul de resilience.</w:t>
      </w:r>
    </w:p>
    <w:p>
      <w:r>
        <w:t>L'ecran principal est organise en onglets :</w:t>
      </w:r>
    </w:p>
    <w:p>
      <w:pPr>
        <w:pStyle w:val="ListBullet"/>
      </w:pPr>
      <w:r>
        <w:t>**Configuration** : import et gestion des couches d'alea ;</w:t>
      </w:r>
    </w:p>
    <w:p>
      <w:pPr>
        <w:pStyle w:val="ListBullet"/>
      </w:pPr>
      <w:r>
        <w:t>**Analyse Reseau** : import d'une couche reseau temporaire, choix des aleas, lancement du calcul ;</w:t>
      </w:r>
    </w:p>
    <w:p>
      <w:pPr>
        <w:pStyle w:val="ListBullet"/>
      </w:pPr>
      <w:r>
        <w:t>**Historique runs** : consultation, recherche, exports et suppression ;</w:t>
      </w:r>
    </w:p>
    <w:p>
      <w:pPr>
        <w:pStyle w:val="ListBullet"/>
      </w:pPr>
      <w:r>
        <w:t>**Admin. &amp; Acces** : creation d'utilisateurs et gestion du role admin ;</w:t>
      </w:r>
    </w:p>
    <w:p>
      <w:pPr>
        <w:pStyle w:val="ListBullet"/>
      </w:pPr>
      <w:r>
        <w:t>**Aide &amp; Doc** : document utilisateur diffuse par l'administrateur.</w:t>
      </w:r>
    </w:p>
    <w:p>
      <w:pPr>
        <w:pStyle w:val="Heading1"/>
      </w:pPr>
      <w:r>
        <w:t>6. Gestion des donnees geospatiales</w:t>
      </w:r>
    </w:p>
    <w:p>
      <w:r>
        <w:t>Formats acceptes :</w:t>
      </w:r>
    </w:p>
    <w:p>
      <w:pPr>
        <w:pStyle w:val="ListBullet"/>
      </w:pPr>
      <w:r>
        <w:t>`.gpkg` ;</w:t>
      </w:r>
    </w:p>
    <w:p>
      <w:pPr>
        <w:pStyle w:val="ListBullet"/>
      </w:pPr>
      <w:r>
        <w:t>Shapefile complet : `.shp`, `.shx`, `.dbf`, avec fichiers annexes optionnels `.prj`, `.cpg`, `.sbn`, `.sbx`.</w:t>
      </w:r>
    </w:p>
    <w:p>
      <w:r>
        <w:t>Les imports sont securises par :</w:t>
      </w:r>
    </w:p>
    <w:p>
      <w:pPr>
        <w:pStyle w:val="ListBullet"/>
      </w:pPr>
      <w:r>
        <w:t>`secure_filename` pour les noms de fichiers ;</w:t>
      </w:r>
    </w:p>
    <w:p>
      <w:pPr>
        <w:pStyle w:val="ListBullet"/>
      </w:pPr>
      <w:r>
        <w:t>validation des extensions ;</w:t>
      </w:r>
    </w:p>
    <w:p>
      <w:pPr>
        <w:pStyle w:val="ListBullet"/>
      </w:pPr>
      <w:r>
        <w:t>detection des shapefiles incomplets ;</w:t>
      </w:r>
    </w:p>
    <w:p>
      <w:pPr>
        <w:pStyle w:val="ListBullet"/>
      </w:pPr>
      <w:r>
        <w:t>normalisation des noms de couches ;</w:t>
      </w:r>
    </w:p>
    <w:p>
      <w:pPr>
        <w:pStyle w:val="ListBullet"/>
      </w:pPr>
      <w:r>
        <w:t>verification des doublons ;</w:t>
      </w:r>
    </w:p>
    <w:p>
      <w:pPr>
        <w:pStyle w:val="ListBullet"/>
      </w:pPr>
      <w:r>
        <w:t>import dans le schema `resilience`.</w:t>
      </w:r>
    </w:p>
    <w:p>
      <w:r>
        <w:t>Les traitements geospatiaux reposent sur :</w:t>
      </w:r>
    </w:p>
    <w:p>
      <w:pPr>
        <w:pStyle w:val="ListBullet"/>
      </w:pPr>
      <w:r>
        <w:t>GeoPandas ;</w:t>
      </w:r>
    </w:p>
    <w:p>
      <w:pPr>
        <w:pStyle w:val="ListBullet"/>
      </w:pPr>
      <w:r>
        <w:t>GDAL/OGR ;</w:t>
      </w:r>
    </w:p>
    <w:p>
      <w:pPr>
        <w:pStyle w:val="ListBullet"/>
      </w:pPr>
      <w:r>
        <w:t>Shapely ;</w:t>
      </w:r>
    </w:p>
    <w:p>
      <w:pPr>
        <w:pStyle w:val="ListBullet"/>
      </w:pPr>
      <w:r>
        <w:t>PyProj ;</w:t>
      </w:r>
    </w:p>
    <w:p>
      <w:pPr>
        <w:pStyle w:val="ListBullet"/>
      </w:pPr>
      <w:r>
        <w:t>PostGIS.</w:t>
      </w:r>
    </w:p>
    <w:p>
      <w:pPr>
        <w:pStyle w:val="Heading1"/>
      </w:pPr>
      <w:r>
        <w:t>7. Calcul de resilience</w:t>
      </w:r>
    </w:p>
    <w:p>
      <w:r>
        <w:t>Le calcul principal est declenche par :</w:t>
      </w:r>
    </w:p>
    <w:p>
      <w:pPr>
        <w:pStyle w:val="CodeBlock"/>
      </w:pPr>
      <w:r>
        <w:t>GET /alea_view_batch_stream?main_layer=&lt;couche&gt;&amp;view_name=&lt;nom_run&gt;&amp;alea_tables=&lt;liste_optionnelle&gt;</w:t>
      </w:r>
    </w:p>
    <w:p>
      <w:r>
        <w:t>Fonctionnement :</w:t>
      </w:r>
    </w:p>
    <w:p>
      <w:pPr>
        <w:pStyle w:val="ListNumber"/>
      </w:pPr>
      <w:r>
        <w:t>L'utilisateur importe une couche reseau temporaire dans l'onglet Analyse.</w:t>
      </w:r>
    </w:p>
    <w:p>
      <w:pPr>
        <w:pStyle w:val="ListNumber"/>
      </w:pPr>
      <w:r>
        <w:t>L'utilisateur choisit toutes les couches d'alea ou une selection manuelle.</w:t>
      </w:r>
    </w:p>
    <w:p>
      <w:pPr>
        <w:pStyle w:val="ListNumber"/>
      </w:pPr>
      <w:r>
        <w:t>Le backend importe temporairement la couche reseau dans PostGIS.</w:t>
      </w:r>
    </w:p>
    <w:p>
      <w:pPr>
        <w:pStyle w:val="ListNumber"/>
      </w:pPr>
      <w:r>
        <w:t>Pour chaque couche d'alea, PostGIS calcule les intersections avec `ST_Intersects`.</w:t>
      </w:r>
    </w:p>
    <w:p>
      <w:pPr>
        <w:pStyle w:val="ListNumber"/>
      </w:pPr>
      <w:r>
        <w:t>Le niveau d'alea est associe a une valeur d'impact depuis `resilience.impact_matrix`.</w:t>
      </w:r>
    </w:p>
    <w:p>
      <w:pPr>
        <w:pStyle w:val="ListNumber"/>
      </w:pPr>
      <w:r>
        <w:t>Les colonnes d'alea, d'impact et la colonne `somme` sont produites.</w:t>
      </w:r>
    </w:p>
    <w:p>
      <w:pPr>
        <w:pStyle w:val="ListNumber"/>
      </w:pPr>
      <w:r>
        <w:t>Le resultat final est enregistre dans une table privee liee a l'utilisateur.</w:t>
      </w:r>
    </w:p>
    <w:p>
      <w:pPr>
        <w:pStyle w:val="ListNumber"/>
      </w:pPr>
      <w:r>
        <w:t>Le run est journalise dans `resilience.run_history`.</w:t>
      </w:r>
    </w:p>
    <w:p>
      <w:pPr>
        <w:pStyle w:val="ListNumber"/>
      </w:pPr>
      <w:r>
        <w:t>Le front recoit la progression en temps reel par SSE.</w:t>
      </w:r>
    </w:p>
    <w:p>
      <w:pPr>
        <w:pStyle w:val="Heading1"/>
      </w:pPr>
      <w:r>
        <w:t>8. Schema base de donnees</w:t>
      </w:r>
    </w:p>
    <w:p>
      <w:r>
        <w:t>Initialisation Docker :</w:t>
      </w:r>
    </w:p>
    <w:p>
      <w:pPr>
        <w:pStyle w:val="CodeBlock"/>
      </w:pPr>
      <w:r>
        <w:t>CREATE EXTENSION IF NOT EXISTS postgis;</w:t>
        <w:br/>
        <w:t>CREATE SCHEMA IF NOT EXISTS resilience;</w:t>
      </w:r>
    </w:p>
    <w:p>
      <w:r>
        <w:t>Tables applicatives creees ou maintenues par le code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t>`resilience.users`</w:t>
            </w:r>
          </w:p>
        </w:tc>
        <w:tc>
          <w:tcPr>
            <w:tcW w:type="dxa" w:w="4320"/>
          </w:tcPr>
          <w:p>
            <w:r>
              <w:t>Comptes utilisateurs, mot de passe hashe, role admin.</w:t>
            </w:r>
          </w:p>
        </w:tc>
      </w:tr>
      <w:tr>
        <w:tc>
          <w:tcPr>
            <w:tcW w:type="dxa" w:w="4320"/>
          </w:tcPr>
          <w:p>
            <w:r>
              <w:t>`resilience.help_content`</w:t>
            </w:r>
          </w:p>
        </w:tc>
        <w:tc>
          <w:tcPr>
            <w:tcW w:type="dxa" w:w="4320"/>
          </w:tcPr>
          <w:p>
            <w:r>
              <w:t>Contenu d'aide textuel par defaut.</w:t>
            </w:r>
          </w:p>
        </w:tc>
      </w:tr>
      <w:tr>
        <w:tc>
          <w:tcPr>
            <w:tcW w:type="dxa" w:w="4320"/>
          </w:tcPr>
          <w:p>
            <w:r>
              <w:t>`resilience.help_documents`</w:t>
            </w:r>
          </w:p>
        </w:tc>
        <w:tc>
          <w:tcPr>
            <w:tcW w:type="dxa" w:w="4320"/>
          </w:tcPr>
          <w:p>
            <w:r>
              <w:t>Document PDF/DOC/DOCX diffuse aux utilisateurs.</w:t>
            </w:r>
          </w:p>
        </w:tc>
      </w:tr>
      <w:tr>
        <w:tc>
          <w:tcPr>
            <w:tcW w:type="dxa" w:w="4320"/>
          </w:tcPr>
          <w:p>
            <w:r>
              <w:t>`resilience.run_history`</w:t>
            </w:r>
          </w:p>
        </w:tc>
        <w:tc>
          <w:tcPr>
            <w:tcW w:type="dxa" w:w="4320"/>
          </w:tcPr>
          <w:p>
            <w:r>
              <w:t>Historique des calculs de resilience.</w:t>
            </w:r>
          </w:p>
        </w:tc>
      </w:tr>
      <w:tr>
        <w:tc>
          <w:tcPr>
            <w:tcW w:type="dxa" w:w="4320"/>
          </w:tcPr>
          <w:p>
            <w:r>
              <w:t>`resilience.private_run_layers`</w:t>
            </w:r>
          </w:p>
        </w:tc>
        <w:tc>
          <w:tcPr>
            <w:tcW w:type="dxa" w:w="4320"/>
          </w:tcPr>
          <w:p>
            <w:r>
              <w:t>Association entre resultats de runs et proprietaires.</w:t>
            </w:r>
          </w:p>
        </w:tc>
      </w:tr>
      <w:tr>
        <w:tc>
          <w:tcPr>
            <w:tcW w:type="dxa" w:w="4320"/>
          </w:tcPr>
          <w:p>
            <w:r>
              <w:t>`resilience.private_analysis_layers`</w:t>
            </w:r>
          </w:p>
        </w:tc>
        <w:tc>
          <w:tcPr>
            <w:tcW w:type="dxa" w:w="4320"/>
          </w:tcPr>
          <w:p>
            <w:r>
              <w:t>Couches reseau temporaires visibles par utilisateur.</w:t>
            </w:r>
          </w:p>
        </w:tc>
      </w:tr>
      <w:tr>
        <w:tc>
          <w:tcPr>
            <w:tcW w:type="dxa" w:w="4320"/>
          </w:tcPr>
          <w:p>
            <w:r>
              <w:t>`resilience.analysis_upload_registry`</w:t>
            </w:r>
          </w:p>
        </w:tc>
        <w:tc>
          <w:tcPr>
            <w:tcW w:type="dxa" w:w="4320"/>
          </w:tcPr>
          <w:p>
            <w:r>
              <w:t>Chemin local de la couche temporaire importee.</w:t>
            </w:r>
          </w:p>
        </w:tc>
      </w:tr>
      <w:tr>
        <w:tc>
          <w:tcPr>
            <w:tcW w:type="dxa" w:w="4320"/>
          </w:tcPr>
          <w:p>
            <w:r>
              <w:t>`resilience.impact_matrix`</w:t>
            </w:r>
          </w:p>
        </w:tc>
        <w:tc>
          <w:tcPr>
            <w:tcW w:type="dxa" w:w="4320"/>
          </w:tcPr>
          <w:p>
            <w:r>
              <w:t>Valeurs d'impact par couche d'alea et niveau 0 a 3.</w:t>
            </w:r>
          </w:p>
        </w:tc>
      </w:tr>
    </w:tbl>
    <w:p>
      <w:pPr>
        <w:pStyle w:val="Heading1"/>
      </w:pPr>
      <w:r>
        <w:t>9. Deploiement sur la VM dev/test</w:t>
      </w:r>
    </w:p>
    <w:p>
      <w:pPr>
        <w:pStyle w:val="Heading2"/>
      </w:pPr>
      <w:r>
        <w:t>9.1 Prerequis</w:t>
      </w:r>
    </w:p>
    <w:p>
      <w:r>
        <w:t>Sur la VM :</w:t>
      </w:r>
    </w:p>
    <w:p>
      <w:pPr>
        <w:pStyle w:val="ListBullet"/>
      </w:pPr>
      <w:r>
        <w:t>Docker ;</w:t>
      </w:r>
    </w:p>
    <w:p>
      <w:pPr>
        <w:pStyle w:val="ListBullet"/>
      </w:pPr>
      <w:r>
        <w:t>Docker Compose v2 ;</w:t>
      </w:r>
    </w:p>
    <w:p>
      <w:pPr>
        <w:pStyle w:val="ListBullet"/>
      </w:pPr>
      <w:r>
        <w:t>acces reseau pour telecharger les images et dependances Python ;</w:t>
      </w:r>
    </w:p>
    <w:p>
      <w:pPr>
        <w:pStyle w:val="ListBullet"/>
      </w:pPr>
      <w:r>
        <w:t>espace disque suffisant pour l'image Python/GDAL/PostGIS ;</w:t>
      </w:r>
    </w:p>
    <w:p>
      <w:pPr>
        <w:pStyle w:val="ListBullet"/>
      </w:pPr>
      <w:r>
        <w:t>port `8001` disponible.</w:t>
      </w:r>
    </w:p>
    <w:p>
      <w:pPr>
        <w:pStyle w:val="Heading2"/>
      </w:pPr>
      <w:r>
        <w:t>9.2 Lancement</w:t>
      </w:r>
    </w:p>
    <w:p>
      <w:r>
        <w:t>Depuis :</w:t>
      </w:r>
    </w:p>
    <w:p>
      <w:pPr>
        <w:pStyle w:val="CodeBlock"/>
      </w:pPr>
      <w:r>
        <w:t>cd C:\Users\SEYSOU\Desktop\interface_docker_gracethd_sipperesiste\interface-local</w:t>
      </w:r>
    </w:p>
    <w:p>
      <w:r>
        <w:t>Construire et demarrer :</w:t>
      </w:r>
    </w:p>
    <w:p>
      <w:pPr>
        <w:pStyle w:val="CodeBlock"/>
      </w:pPr>
      <w:r>
        <w:t>docker compose up -d --build</w:t>
      </w:r>
    </w:p>
    <w:p>
      <w:r>
        <w:t>Verifier les conteneurs :</w:t>
      </w:r>
    </w:p>
    <w:p>
      <w:pPr>
        <w:pStyle w:val="CodeBlock"/>
      </w:pPr>
      <w:r>
        <w:t>docker compose ps</w:t>
      </w:r>
    </w:p>
    <w:p>
      <w:r>
        <w:t>Verifier la sante :</w:t>
      </w:r>
    </w:p>
    <w:p>
      <w:pPr>
        <w:pStyle w:val="CodeBlock"/>
      </w:pPr>
      <w:r>
        <w:t>Invoke-WebRequest -UseBasicParsing http://localhost:8001/healthz</w:t>
      </w:r>
    </w:p>
    <w:p>
      <w:r>
        <w:t>Acceder a l'application :</w:t>
      </w:r>
    </w:p>
    <w:p>
      <w:pPr>
        <w:pStyle w:val="CodeBlock"/>
      </w:pPr>
      <w:r>
        <w:t>http://localhost:8001/resilience</w:t>
      </w:r>
    </w:p>
    <w:p>
      <w:pPr>
        <w:pStyle w:val="Heading2"/>
      </w:pPr>
      <w:r>
        <w:t>9.3 Creation d'un utilisateur</w:t>
      </w:r>
    </w:p>
    <w:p>
      <w:r>
        <w:t>Creer un compte applicatif :</w:t>
      </w:r>
    </w:p>
    <w:p>
      <w:pPr>
        <w:pStyle w:val="CodeBlock"/>
      </w:pPr>
      <w:r>
        <w:t>docker compose exec web_resilience python create_user.py admin_resilience motdepasse123</w:t>
      </w:r>
    </w:p>
    <w:p>
      <w:r>
        <w:t>Le script cree la table users si elle n'existe pas, verifie les doublons, hashe le mot de passe, puis insere l'utilisateur.</w:t>
      </w:r>
    </w:p>
    <w:p>
      <w:pPr>
        <w:pStyle w:val="Heading2"/>
      </w:pPr>
      <w:r>
        <w:t>9.4 Arret et redemarrage</w:t>
      </w:r>
    </w:p>
    <w:p>
      <w:r>
        <w:t>Arreter :</w:t>
      </w:r>
    </w:p>
    <w:p>
      <w:pPr>
        <w:pStyle w:val="CodeBlock"/>
      </w:pPr>
      <w:r>
        <w:t>docker compose down</w:t>
      </w:r>
    </w:p>
    <w:p>
      <w:r>
        <w:t>Redemarrer sans reconstruire :</w:t>
      </w:r>
    </w:p>
    <w:p>
      <w:pPr>
        <w:pStyle w:val="CodeBlock"/>
      </w:pPr>
      <w:r>
        <w:t>docker compose up -d</w:t>
      </w:r>
    </w:p>
    <w:p>
      <w:r>
        <w:t>Redemarrer avec reconstruction :</w:t>
      </w:r>
    </w:p>
    <w:p>
      <w:pPr>
        <w:pStyle w:val="CodeBlock"/>
      </w:pPr>
      <w:r>
        <w:t>docker compose up -d --build</w:t>
      </w:r>
    </w:p>
    <w:p>
      <w:pPr>
        <w:pStyle w:val="Heading2"/>
      </w:pPr>
      <w:r>
        <w:t>9.5 Persistance</w:t>
      </w:r>
    </w:p>
    <w:p>
      <w:r>
        <w:t>La base PostGIS utilise le volume Docker :</w:t>
      </w:r>
    </w:p>
    <w:p>
      <w:pPr>
        <w:pStyle w:val="CodeBlock"/>
      </w:pPr>
      <w:r>
        <w:t>db_resilience_data:/var/lib/postgresql/data</w:t>
      </w:r>
    </w:p>
    <w:p>
      <w:r>
        <w:t>Les dossiers applicatifs montes dans le conteneur web sont :</w:t>
      </w:r>
    </w:p>
    <w:p>
      <w:pPr>
        <w:pStyle w:val="CodeBlock"/>
      </w:pPr>
      <w:r>
        <w:t>./uploads:/app/uploads</w:t>
        <w:br/>
        <w:t>./temp_shapefiles:/app/temp_shapefiles</w:t>
        <w:br/>
        <w:t>./static:/app/static</w:t>
        <w:br/>
        <w:t>./templates:/app/templates</w:t>
      </w:r>
    </w:p>
    <w:p>
      <w:r>
        <w:t>Ces montages facilitent les tests en VM car les changements de templates, assets ou fichiers uploades restent visibles depuis l'hote.</w:t>
      </w:r>
    </w:p>
    <w:p>
      <w:pPr>
        <w:pStyle w:val="Heading1"/>
      </w:pPr>
      <w:r>
        <w:t>10. Deploiement Render</w:t>
      </w:r>
    </w:p>
    <w:p>
      <w:r>
        <w:t>Le fichier render.yaml permet aussi de decrire un deploiement Render :</w:t>
      </w:r>
    </w:p>
    <w:p>
      <w:pPr>
        <w:pStyle w:val="ListBullet"/>
      </w:pPr>
      <w:r>
        <w:t>service web Docker `sipperesiste-resilience` ;</w:t>
      </w:r>
    </w:p>
    <w:p>
      <w:pPr>
        <w:pStyle w:val="ListBullet"/>
      </w:pPr>
      <w:r>
        <w:t>base PostgreSQL `sipperesiste-resilience-db` ;</w:t>
      </w:r>
    </w:p>
    <w:p>
      <w:pPr>
        <w:pStyle w:val="ListBullet"/>
      </w:pPr>
      <w:r>
        <w:t>commande Gunicorn :</w:t>
      </w:r>
    </w:p>
    <w:p>
      <w:pPr>
        <w:pStyle w:val="CodeBlock"/>
      </w:pPr>
      <w:r>
        <w:t>gunicorn -w 2 -b 0.0.0.0:$PORT --timeout 0 --graceful-timeout 300 app_resilience:app</w:t>
      </w:r>
    </w:p>
    <w:p>
      <w:r>
        <w:t>Variables principales Render :</w:t>
      </w:r>
    </w:p>
    <w:p>
      <w:pPr>
        <w:pStyle w:val="CodeBlock"/>
      </w:pPr>
      <w:r>
        <w:t>SECRET_KEY=&lt;generee&gt;</w:t>
        <w:br/>
        <w:t>DB_HOST=&lt;host base Render&gt;</w:t>
        <w:br/>
        <w:t>DB_PORT=5432</w:t>
        <w:br/>
        <w:t>DB_USERNAME=&lt;user Render&gt;</w:t>
        <w:br/>
        <w:t>DB_PASSWORD=&lt;password Render&gt;</w:t>
        <w:br/>
        <w:t>DB_NAME=&lt;database Render&gt;</w:t>
        <w:br/>
        <w:t>DB_SEARCH_PATH=resilience,public</w:t>
        <w:br/>
        <w:t>AUTH_SCHEMA=resilience</w:t>
        <w:br/>
        <w:t>LOGIN_TEMPLATE=login_resilience.html</w:t>
        <w:br/>
        <w:t>RESET_LINK_VIA_UI=0</w:t>
      </w:r>
    </w:p>
    <w:p>
      <w:pPr>
        <w:pStyle w:val="Heading1"/>
      </w:pPr>
      <w:r>
        <w:t>11. Captures de l'application</w:t>
      </w:r>
    </w:p>
    <w:p>
      <w:r>
        <w:t>Les images ci-dessous illustrent les ecrans applicatifs principaux a partir des templates et de l'interface lue dans le projet.</w:t>
      </w:r>
    </w:p>
    <w:p>
      <w:pPr>
        <w:pStyle w:val="Heading2"/>
      </w:pPr>
      <w:r>
        <w:t>11.1 Connexion</w:t>
      </w:r>
    </w:p>
    <w:p>
      <w:r>
        <w:drawing>
          <wp:inline xmlns:a="http://schemas.openxmlformats.org/drawingml/2006/main" xmlns:pic="http://schemas.openxmlformats.org/drawingml/2006/picture">
            <wp:extent cx="585216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nnex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Connexion Resilience</w:t>
      </w:r>
    </w:p>
    <w:p>
      <w:pPr>
        <w:pStyle w:val="Heading2"/>
      </w:pPr>
      <w:r>
        <w:t>11.2 Configuration des couches d'alea</w:t>
      </w:r>
    </w:p>
    <w:p>
      <w:r>
        <w:drawing>
          <wp:inline xmlns:a="http://schemas.openxmlformats.org/drawingml/2006/main" xmlns:pic="http://schemas.openxmlformats.org/drawingml/2006/picture">
            <wp:extent cx="585216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figur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Configuration Resilience</w:t>
      </w:r>
    </w:p>
    <w:p>
      <w:pPr>
        <w:pStyle w:val="Heading2"/>
      </w:pPr>
      <w:r>
        <w:t>11.3 Analyse reseau</w:t>
      </w:r>
    </w:p>
    <w:p>
      <w:r>
        <w:drawing>
          <wp:inline xmlns:a="http://schemas.openxmlformats.org/drawingml/2006/main" xmlns:pic="http://schemas.openxmlformats.org/drawingml/2006/picture">
            <wp:extent cx="585216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naly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Analyse reseau Resilience</w:t>
      </w:r>
    </w:p>
    <w:p>
      <w:pPr>
        <w:pStyle w:val="Heading2"/>
      </w:pPr>
      <w:r>
        <w:t>11.4 Historique des runs</w:t>
      </w:r>
    </w:p>
    <w:p>
      <w:r>
        <w:drawing>
          <wp:inline xmlns:a="http://schemas.openxmlformats.org/drawingml/2006/main" xmlns:pic="http://schemas.openxmlformats.org/drawingml/2006/picture">
            <wp:extent cx="5852160" cy="365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istoriqu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Historique runs Resilience</w:t>
      </w:r>
    </w:p>
    <w:p>
      <w:pPr>
        <w:pStyle w:val="Heading2"/>
      </w:pPr>
      <w:r>
        <w:t>11.5 Administration et aide</w:t>
      </w:r>
    </w:p>
    <w:p>
      <w:r>
        <w:drawing>
          <wp:inline xmlns:a="http://schemas.openxmlformats.org/drawingml/2006/main" xmlns:pic="http://schemas.openxmlformats.org/drawingml/2006/picture">
            <wp:extent cx="585216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dmin_ai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Administration et aide Resilience</w:t>
      </w:r>
    </w:p>
    <w:p>
      <w:pPr>
        <w:pStyle w:val="Heading1"/>
      </w:pPr>
      <w:r>
        <w:t>12. Tests effectues sur la VM dev/test</w:t>
      </w:r>
    </w:p>
    <w:p>
      <w:r>
        <w:t>Commandes executees depuis interface-local.</w:t>
      </w:r>
    </w:p>
    <w:p>
      <w:pPr>
        <w:pStyle w:val="Heading2"/>
      </w:pPr>
      <w:r>
        <w:t>12.1 Validation syntaxique Python</w:t>
      </w:r>
    </w:p>
    <w:p>
      <w:r>
        <w:t>Commande :</w:t>
      </w:r>
    </w:p>
    <w:p>
      <w:pPr>
        <w:pStyle w:val="CodeBlock"/>
      </w:pPr>
      <w:r>
        <w:t>python -m py_compile app.py app_resilience.py create_user.py</w:t>
      </w:r>
    </w:p>
    <w:p>
      <w:r>
        <w:t>Resultat :</w:t>
      </w:r>
    </w:p>
    <w:p>
      <w:pPr>
        <w:pStyle w:val="CodeBlock"/>
      </w:pPr>
      <w:r>
        <w:t>OK - aucun message d'erreur.</w:t>
      </w:r>
    </w:p>
    <w:p>
      <w:r>
        <w:t>Interpretation : les fichiers Python principaux sont syntaxiquement valides.</w:t>
      </w:r>
    </w:p>
    <w:p>
      <w:pPr>
        <w:pStyle w:val="Heading2"/>
      </w:pPr>
      <w:r>
        <w:t>12.2 Validation Docker Compose</w:t>
      </w:r>
    </w:p>
    <w:p>
      <w:r>
        <w:t>Commande :</w:t>
      </w:r>
    </w:p>
    <w:p>
      <w:pPr>
        <w:pStyle w:val="CodeBlock"/>
      </w:pPr>
      <w:r>
        <w:t>docker compose config --quiet</w:t>
      </w:r>
    </w:p>
    <w:p>
      <w:r>
        <w:t>Resultat :</w:t>
      </w:r>
    </w:p>
    <w:p>
      <w:pPr>
        <w:pStyle w:val="CodeBlock"/>
      </w:pPr>
      <w:r>
        <w:t>docker compose config: OK</w:t>
      </w:r>
    </w:p>
    <w:p>
      <w:r>
        <w:t>Interpretation : le fichier Compose est valide syntaxiquement et peut etre interprete par Docker Compose.</w:t>
      </w:r>
    </w:p>
    <w:p>
      <w:pPr>
        <w:pStyle w:val="Heading2"/>
      </w:pPr>
      <w:r>
        <w:t>12.3 Test HTTP de la sonde `/healthz`</w:t>
      </w:r>
    </w:p>
    <w:p>
      <w:r>
        <w:t>Commande :</w:t>
      </w:r>
    </w:p>
    <w:p>
      <w:pPr>
        <w:pStyle w:val="CodeBlock"/>
      </w:pPr>
      <w:r>
        <w:t>Invoke-WebRequest -UseBasicParsing http://localhost:8001/healthz -TimeoutSec 5</w:t>
      </w:r>
    </w:p>
    <w:p>
      <w:r>
        <w:t>Resultat observe :</w:t>
      </w:r>
    </w:p>
    <w:p>
      <w:pPr>
        <w:pStyle w:val="CodeBlock"/>
      </w:pPr>
      <w:r>
        <w:t>healthz KO: Aucune connexion n'a pu etre etablie car l'ordinateur cible l'a expressement refusee. (localhost:8001)</w:t>
      </w:r>
    </w:p>
    <w:p>
      <w:r>
        <w:t>Interpretation : au moment du controle, le service web n'etait pas demarre ou n'ecoutait pas sur le port 8001. Apres lancement par docker compose up -d --build, le resultat attendu est :</w:t>
      </w:r>
    </w:p>
    <w:p>
      <w:pPr>
        <w:pStyle w:val="CodeBlock"/>
      </w:pPr>
      <w:r>
        <w:t>{"status":"ok","db":true}</w:t>
      </w:r>
    </w:p>
    <w:p>
      <w:pPr>
        <w:pStyle w:val="Heading2"/>
      </w:pPr>
      <w:r>
        <w:t>12.4 Capture des tests</w:t>
      </w:r>
    </w:p>
    <w:p>
      <w:r>
        <w:drawing>
          <wp:inline xmlns:a="http://schemas.openxmlformats.org/drawingml/2006/main" xmlns:pic="http://schemas.openxmlformats.org/drawingml/2006/picture">
            <wp:extent cx="5852160" cy="3657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ests_v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Tests VM dev</w:t>
      </w:r>
    </w:p>
    <w:p>
      <w:pPr>
        <w:pStyle w:val="Heading1"/>
      </w:pPr>
      <w:r>
        <w:t>13. Points de controle apres deploiement</w:t>
      </w:r>
    </w:p>
    <w:p>
      <w:r>
        <w:t>Apres demarrage de la stack :</w:t>
      </w:r>
    </w:p>
    <w:p>
      <w:pPr>
        <w:pStyle w:val="ListNumber"/>
      </w:pPr>
      <w:r>
        <w:t>Verifier que la base est saine :</w:t>
      </w:r>
    </w:p>
    <w:p>
      <w:pPr>
        <w:pStyle w:val="CodeBlock"/>
      </w:pPr>
      <w:r>
        <w:t>docker compose ps</w:t>
      </w:r>
    </w:p>
    <w:p>
      <w:pPr>
        <w:pStyle w:val="ListNumber"/>
      </w:pPr>
      <w:r>
        <w:t>Verifier la sonde :</w:t>
      </w:r>
    </w:p>
    <w:p>
      <w:pPr>
        <w:pStyle w:val="CodeBlock"/>
      </w:pPr>
      <w:r>
        <w:t>Invoke-WebRequest -UseBasicParsing http://localhost:8001/healthz</w:t>
      </w:r>
    </w:p>
    <w:p>
      <w:pPr>
        <w:pStyle w:val="ListNumber"/>
      </w:pPr>
      <w:r>
        <w:t>Creer un utilisateur si necessaire :</w:t>
      </w:r>
    </w:p>
    <w:p>
      <w:pPr>
        <w:pStyle w:val="CodeBlock"/>
      </w:pPr>
      <w:r>
        <w:t>docker compose exec web_resilience python create_user.py admin_resilience motdepasse123</w:t>
      </w:r>
    </w:p>
    <w:p>
      <w:pPr>
        <w:pStyle w:val="ListNumber"/>
      </w:pPr>
      <w:r>
        <w:t>Ouvrir :</w:t>
      </w:r>
    </w:p>
    <w:p>
      <w:pPr>
        <w:pStyle w:val="CodeBlock"/>
      </w:pPr>
      <w:r>
        <w:t>http://localhost:8001/resilience</w:t>
      </w:r>
    </w:p>
    <w:p>
      <w:pPr>
        <w:pStyle w:val="ListNumber"/>
      </w:pPr>
      <w:r>
        <w:t>Se connecter.</w:t>
      </w:r>
    </w:p>
    <w:p>
      <w:pPr>
        <w:pStyle w:val="ListNumber"/>
      </w:pPr>
      <w:r>
        <w:t>Importer une couche d'alea GPKG ou un Shapefile complet.</w:t>
      </w:r>
    </w:p>
    <w:p>
      <w:pPr>
        <w:pStyle w:val="ListNumber"/>
      </w:pPr>
      <w:r>
        <w:t>Importer une couche reseau temporaire.</w:t>
      </w:r>
    </w:p>
    <w:p>
      <w:pPr>
        <w:pStyle w:val="ListNumber"/>
      </w:pPr>
      <w:r>
        <w:t>Lancer un calcul.</w:t>
      </w:r>
    </w:p>
    <w:p>
      <w:pPr>
        <w:pStyle w:val="ListNumber"/>
      </w:pPr>
      <w:r>
        <w:t>Verifier l'apparition du run dans l'historique.</w:t>
      </w:r>
    </w:p>
    <w:p>
      <w:pPr>
        <w:pStyle w:val="ListNumber"/>
      </w:pPr>
      <w:r>
        <w:t>Tester les exports CSV, GPKG et Shapefile.</w:t>
      </w:r>
    </w:p>
    <w:p>
      <w:pPr>
        <w:pStyle w:val="Heading1"/>
      </w:pPr>
      <w:r>
        <w:t>14. Exploitation et maintenance</w:t>
      </w:r>
    </w:p>
    <w:p>
      <w:r>
        <w:t>Commandes utiles :</w:t>
      </w:r>
    </w:p>
    <w:p>
      <w:pPr>
        <w:pStyle w:val="CodeBlock"/>
      </w:pPr>
      <w:r>
        <w:t># Voir les logs web</w:t>
        <w:br/>
        <w:t>docker compose logs -f web_resilience</w:t>
        <w:br/>
        <w:br/>
        <w:t># Voir les logs base</w:t>
        <w:br/>
        <w:t>docker compose logs -f db_resilience</w:t>
        <w:br/>
        <w:br/>
        <w:t># Entrer dans le conteneur web</w:t>
        <w:br/>
        <w:t>docker compose exec web_resilience sh</w:t>
        <w:br/>
        <w:br/>
        <w:t># Entrer dans Postgres</w:t>
        <w:br/>
        <w:t>docker compose exec db_resilience psql -U app -d telecom_resilience_db</w:t>
      </w:r>
    </w:p>
    <w:p>
      <w:r>
        <w:t>Sauvegarde/restauration :</w:t>
      </w:r>
    </w:p>
    <w:p>
      <w:pPr>
        <w:pStyle w:val="ListBullet"/>
      </w:pPr>
      <w:r>
        <w:t>`scripts/dump.sh` : script de dump ;</w:t>
      </w:r>
    </w:p>
    <w:p>
      <w:pPr>
        <w:pStyle w:val="ListBullet"/>
      </w:pPr>
      <w:r>
        <w:t>`scripts/restore.sh` : script de restauration.</w:t>
      </w:r>
    </w:p>
    <w:p>
      <w:r>
        <w:t>Les scripts doivent etre controles/adaptes selon le nom de base, le schema et l'emplacement de sauvegarde voulu sur la VM.</w:t>
      </w:r>
    </w:p>
    <w:p>
      <w:pPr>
        <w:pStyle w:val="Heading1"/>
      </w:pPr>
      <w:r>
        <w:t>15. Depannage courant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 probable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t>`localhost:8001` refuse la connexion</w:t>
            </w:r>
          </w:p>
        </w:tc>
        <w:tc>
          <w:tcPr>
            <w:tcW w:type="dxa" w:w="2880"/>
          </w:tcPr>
          <w:p>
            <w:r>
              <w:t>conteneurs non demarres ou port non expose</w:t>
            </w:r>
          </w:p>
        </w:tc>
        <w:tc>
          <w:tcPr>
            <w:tcW w:type="dxa" w:w="2880"/>
          </w:tcPr>
          <w:p>
            <w:r>
              <w:t>`docker compose up -d --build`, puis `docker compose ps`</w:t>
            </w:r>
          </w:p>
        </w:tc>
      </w:tr>
      <w:tr>
        <w:tc>
          <w:tcPr>
            <w:tcW w:type="dxa" w:w="2880"/>
          </w:tcPr>
          <w:p>
            <w:r>
              <w:t>`/healthz` retourne `db:false`</w:t>
            </w:r>
          </w:p>
        </w:tc>
        <w:tc>
          <w:tcPr>
            <w:tcW w:type="dxa" w:w="2880"/>
          </w:tcPr>
          <w:p>
            <w:r>
              <w:t>base inaccessible ou non saine</w:t>
            </w:r>
          </w:p>
        </w:tc>
        <w:tc>
          <w:tcPr>
            <w:tcW w:type="dxa" w:w="2880"/>
          </w:tcPr>
          <w:p>
            <w:r>
              <w:t>verifier `db_resilience`, credentials `.env`, logs Postgres</w:t>
            </w:r>
          </w:p>
        </w:tc>
      </w:tr>
      <w:tr>
        <w:tc>
          <w:tcPr>
            <w:tcW w:type="dxa" w:w="2880"/>
          </w:tcPr>
          <w:p>
            <w:r>
              <w:t>Import shapefile refuse</w:t>
            </w:r>
          </w:p>
        </w:tc>
        <w:tc>
          <w:tcPr>
            <w:tcW w:type="dxa" w:w="2880"/>
          </w:tcPr>
          <w:p>
            <w:r>
              <w:t>fichiers `.shx` ou `.dbf` manquants</w:t>
            </w:r>
          </w:p>
        </w:tc>
        <w:tc>
          <w:tcPr>
            <w:tcW w:type="dxa" w:w="2880"/>
          </w:tcPr>
          <w:p>
            <w:r>
              <w:t>fournir le shapefile complet</w:t>
            </w:r>
          </w:p>
        </w:tc>
      </w:tr>
      <w:tr>
        <w:tc>
          <w:tcPr>
            <w:tcW w:type="dxa" w:w="2880"/>
          </w:tcPr>
          <w:p>
            <w:r>
              <w:t>Erreur de nom de couche</w:t>
            </w:r>
          </w:p>
        </w:tc>
        <w:tc>
          <w:tcPr>
            <w:tcW w:type="dxa" w:w="2880"/>
          </w:tcPr>
          <w:p>
            <w:r>
              <w:t>nom invalide ou doublon</w:t>
            </w:r>
          </w:p>
        </w:tc>
        <w:tc>
          <w:tcPr>
            <w:tcW w:type="dxa" w:w="2880"/>
          </w:tcPr>
          <w:p>
            <w:r>
              <w:t>utiliser lettres, chiffres, underscores, nom unique</w:t>
            </w:r>
          </w:p>
        </w:tc>
      </w:tr>
      <w:tr>
        <w:tc>
          <w:tcPr>
            <w:tcW w:type="dxa" w:w="2880"/>
          </w:tcPr>
          <w:p>
            <w:r>
              <w:t>Calcul SSE interrompu</w:t>
            </w:r>
          </w:p>
        </w:tc>
        <w:tc>
          <w:tcPr>
            <w:tcW w:type="dxa" w:w="2880"/>
          </w:tcPr>
          <w:p>
            <w:r>
              <w:t>timeout reseau, erreur PostGIS ou service relance</w:t>
            </w:r>
          </w:p>
        </w:tc>
        <w:tc>
          <w:tcPr>
            <w:tcW w:type="dxa" w:w="2880"/>
          </w:tcPr>
          <w:p>
            <w:r>
              <w:t>consulter `docker compose logs -f web_resilience`</w:t>
            </w:r>
          </w:p>
        </w:tc>
      </w:tr>
      <w:tr>
        <w:tc>
          <w:tcPr>
            <w:tcW w:type="dxa" w:w="2880"/>
          </w:tcPr>
          <w:p>
            <w:r>
              <w:t>Export Shapefile impossible</w:t>
            </w:r>
          </w:p>
        </w:tc>
        <w:tc>
          <w:tcPr>
            <w:tcW w:type="dxa" w:w="2880"/>
          </w:tcPr>
          <w:p>
            <w:r>
              <w:t>dependances GDAL/OGR ou donnees invalides</w:t>
            </w:r>
          </w:p>
        </w:tc>
        <w:tc>
          <w:tcPr>
            <w:tcW w:type="dxa" w:w="2880"/>
          </w:tcPr>
          <w:p>
            <w:r>
              <w:t>verifier les logs et geometries importees</w:t>
            </w:r>
          </w:p>
        </w:tc>
      </w:tr>
    </w:tbl>
    <w:p>
      <w:pPr>
        <w:pStyle w:val="Heading1"/>
      </w:pPr>
      <w:r>
        <w:t>16. Remarques de version et etat local</w:t>
      </w:r>
    </w:p>
    <w:p>
      <w:r>
        <w:t>Lors de la redaction :</w:t>
      </w:r>
    </w:p>
    <w:p>
      <w:pPr>
        <w:pStyle w:val="ListBullet"/>
      </w:pPr>
      <w:r>
        <w:t>le repertoire racine parent n'est pas un depot Git, mais `interface-local` contient un depot Git ;</w:t>
      </w:r>
    </w:p>
    <w:p>
      <w:pPr>
        <w:pStyle w:val="ListBullet"/>
      </w:pPr>
      <w:r>
        <w:t>`docker-compose.yml` etait deja modifie localement avec l'ajout de `restart: unless-stopped` sur `db_resilience` ;</w:t>
      </w:r>
    </w:p>
    <w:p>
      <w:pPr>
        <w:pStyle w:val="ListBullet"/>
      </w:pPr>
      <w:r>
        <w:t>Docker n'a pas retourne l'etat des conteneurs dans le delai court utilise pour le premier controle ;</w:t>
      </w:r>
    </w:p>
    <w:p>
      <w:pPr>
        <w:pStyle w:val="ListBullet"/>
      </w:pPr>
      <w:r>
        <w:t>le service web ne repondait pas sur `localhost:8001` au moment du test HTTP ;</w:t>
      </w:r>
    </w:p>
    <w:p>
      <w:pPr>
        <w:pStyle w:val="ListBullet"/>
      </w:pPr>
      <w:r>
        <w:t>les captures de l'application ont ete produites depuis la structure des templates, car le serveur local n'etait pas joignable.</w:t>
      </w:r>
    </w:p>
    <w:p>
      <w:pPr>
        <w:pStyle w:val="Heading1"/>
      </w:pPr>
      <w:r>
        <w:t>17. Resume operationnel</w:t>
      </w:r>
    </w:p>
    <w:p>
      <w:r>
        <w:t>Pour remettre l'application en service sur la VM dev/test :</w:t>
      </w:r>
    </w:p>
    <w:p>
      <w:pPr>
        <w:pStyle w:val="CodeBlock"/>
      </w:pPr>
      <w:r>
        <w:t>cd C:\Users\SEYSOU\Desktop\interface_docker_gracethd_sipperesiste\interface-local</w:t>
        <w:br/>
        <w:t>docker compose up -d --build</w:t>
        <w:br/>
        <w:t>docker compose ps</w:t>
        <w:br/>
        <w:t>Invoke-WebRequest -UseBasicParsing http://localhost:8001/healthz</w:t>
        <w:br/>
        <w:t>docker compose exec web_resilience python create_user.py admin_resilience motdepasse123</w:t>
      </w:r>
    </w:p>
    <w:p>
      <w:r>
        <w:t>Puis ouvrir :</w:t>
      </w:r>
    </w:p>
    <w:p>
      <w:pPr>
        <w:pStyle w:val="CodeBlock"/>
      </w:pPr>
      <w:r>
        <w:t>http://localhost:8001/resilience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