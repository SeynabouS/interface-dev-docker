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metiers et DSI - Application Resilience SippeResiste</w:t>
      </w:r>
    </w:p>
    <w:p>
      <w:r>
        <w:t xml:space="preserve">Date : 13 juillet 2026  </w:t>
      </w:r>
    </w:p>
    <w:p>
      <w:r>
        <w:t xml:space="preserve">Perimetre : application Resilience du projet interface-local  </w:t>
      </w:r>
    </w:p>
    <w:p>
      <w:r>
        <w:t>Public vise : equipes metiers, DSI, exploitation, maintenance applicative</w:t>
      </w:r>
    </w:p>
    <w:p>
      <w:pPr>
        <w:pStyle w:val="Heading1"/>
      </w:pPr>
      <w:r>
        <w:t>1. Synthese</w:t>
      </w:r>
    </w:p>
    <w:p>
      <w:r>
        <w:t>L'application Resilience SippeResiste est une application web permettant d'analyser la resilience d'un reseau face a des couches d'alea geographiques.</w:t>
      </w:r>
    </w:p>
    <w:p>
      <w:r>
        <w:t>Elle permet aux utilisateurs de :</w:t>
      </w:r>
    </w:p>
    <w:p>
      <w:pPr>
        <w:pStyle w:val="ListBullet"/>
      </w:pPr>
      <w:r>
        <w:t>se connecter a une interface dediee ;</w:t>
      </w:r>
    </w:p>
    <w:p>
      <w:pPr>
        <w:pStyle w:val="ListBullet"/>
      </w:pPr>
      <w:r>
        <w:t>importer des couches d'alea partagees ;</w:t>
      </w:r>
    </w:p>
    <w:p>
      <w:pPr>
        <w:pStyle w:val="ListBullet"/>
      </w:pPr>
      <w:r>
        <w:t>importer une couche reseau temporaire pour lancer une analyse ;</w:t>
      </w:r>
    </w:p>
    <w:p>
      <w:pPr>
        <w:pStyle w:val="ListBullet"/>
      </w:pPr>
      <w:r>
        <w:t>croiser le reseau avec les aleas dans PostgreSQL/PostGIS ;</w:t>
      </w:r>
    </w:p>
    <w:p>
      <w:pPr>
        <w:pStyle w:val="ListBullet"/>
      </w:pPr>
      <w:r>
        <w:t>produire un score ou indicateur d'impact ;</w:t>
      </w:r>
    </w:p>
    <w:p>
      <w:pPr>
        <w:pStyle w:val="ListBullet"/>
      </w:pPr>
      <w:r>
        <w:t>consulter l'historique des analyses ;</w:t>
      </w:r>
    </w:p>
    <w:p>
      <w:pPr>
        <w:pStyle w:val="ListBullet"/>
      </w:pPr>
      <w:r>
        <w:t>exporter les resultats en CSV, GeoPackage ou Shapefile ;</w:t>
      </w:r>
    </w:p>
    <w:p>
      <w:pPr>
        <w:pStyle w:val="ListBullet"/>
      </w:pPr>
      <w:r>
        <w:t>administrer les utilisateurs et la documentation disponible dans l'application.</w:t>
      </w:r>
    </w:p>
    <w:p>
      <w:r>
        <w:t>Le deploiement local est realise avec Docker Compose. Il contient :</w:t>
      </w:r>
    </w:p>
    <w:p>
      <w:pPr>
        <w:pStyle w:val="ListBullet"/>
      </w:pPr>
      <w:r>
        <w:t>un conteneur web Flask/Gunicorn ;</w:t>
      </w:r>
    </w:p>
    <w:p>
      <w:pPr>
        <w:pStyle w:val="ListBullet"/>
      </w:pPr>
      <w:r>
        <w:t>un conteneur PostgreSQL/PostGIS ;</w:t>
      </w:r>
    </w:p>
    <w:p>
      <w:pPr>
        <w:pStyle w:val="ListBullet"/>
      </w:pPr>
      <w:r>
        <w:t>des volumes pour conserver les donnees et les fichiers applicatifs.</w:t>
      </w:r>
    </w:p>
    <w:p>
      <w:pPr>
        <w:pStyle w:val="Heading1"/>
      </w:pPr>
      <w:r>
        <w:t>2. Vue fonctionnelle pour les metiers</w:t>
      </w:r>
    </w:p>
    <w:p>
      <w:pPr>
        <w:pStyle w:val="Heading2"/>
      </w:pPr>
      <w:r>
        <w:t>2.1 Objectif metier</w:t>
      </w:r>
    </w:p>
    <w:p>
      <w:r>
        <w:t>L'objectif est de fournir un outil simple pour evaluer l'exposition d'un reseau a plusieurs risques ou aleas geographiques.</w:t>
      </w:r>
    </w:p>
    <w:p>
      <w:r>
        <w:t>Le fonctionnement metier est le suivant :</w:t>
      </w:r>
    </w:p>
    <w:p>
      <w:pPr>
        <w:pStyle w:val="ListNumber"/>
      </w:pPr>
      <w:r>
        <w:t>L'administrateur importe les couches d'alea de reference.</w:t>
      </w:r>
    </w:p>
    <w:p>
      <w:pPr>
        <w:pStyle w:val="ListNumber"/>
      </w:pPr>
      <w:r>
        <w:t>L'utilisateur importe une couche reseau a analyser.</w:t>
      </w:r>
    </w:p>
    <w:p>
      <w:pPr>
        <w:pStyle w:val="ListNumber"/>
      </w:pPr>
      <w:r>
        <w:t>L'utilisateur selectionne les aleas a prendre en compte.</w:t>
      </w:r>
    </w:p>
    <w:p>
      <w:pPr>
        <w:pStyle w:val="ListNumber"/>
      </w:pPr>
      <w:r>
        <w:t>L'application calcule les intersections geographiques entre reseau et aleas.</w:t>
      </w:r>
    </w:p>
    <w:p>
      <w:pPr>
        <w:pStyle w:val="ListNumber"/>
      </w:pPr>
      <w:r>
        <w:t>L'application applique une matrice d'impact parametree.</w:t>
      </w:r>
    </w:p>
    <w:p>
      <w:pPr>
        <w:pStyle w:val="ListNumber"/>
      </w:pPr>
      <w:r>
        <w:t>L'utilisateur recupere le resultat dans l'historique et peut l'exporter.</w:t>
      </w:r>
    </w:p>
    <w:p>
      <w:pPr>
        <w:pStyle w:val="Heading2"/>
      </w:pPr>
      <w:r>
        <w:t>2.2 Ecrans principaux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6"/>
              </w:rPr>
              <w:t>Ecran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b/>
                <w:sz w:val="16"/>
              </w:rPr>
              <w:t>Usage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Connexion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Acces securise par identifiant et mot de passe.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Configuration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Import et gestion des couches d'alea partagees.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Analyse reseau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Import d'une couche reseau temporaire et lancement du calcul.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Historique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Consultation, recherche, suppression et export des runs.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Admin &amp; Acces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Creation d'utilisateurs et gestion du role administrateur.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Aide &amp; Doc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Mise a disposition d'une documentation utilisateur.</w:t>
            </w:r>
          </w:p>
        </w:tc>
      </w:tr>
    </w:tbl>
    <w:p>
      <w:pPr>
        <w:pStyle w:val="Heading2"/>
      </w:pPr>
      <w:r>
        <w:t>2.3 Formats acceptes</w:t>
      </w:r>
    </w:p>
    <w:p>
      <w:r>
        <w:t>Formats d'entree :</w:t>
      </w:r>
    </w:p>
    <w:p>
      <w:pPr>
        <w:pStyle w:val="ListBullet"/>
      </w:pPr>
      <w:r>
        <w:t>GeoPackage : .gpkg ;</w:t>
      </w:r>
    </w:p>
    <w:p>
      <w:pPr>
        <w:pStyle w:val="ListBullet"/>
      </w:pPr>
      <w:r>
        <w:t>Shapefile complet : .shp, .shx, .dbf, avec .prj et .cpg recommandes.</w:t>
      </w:r>
    </w:p>
    <w:p>
      <w:r>
        <w:t>Formats de sortie :</w:t>
      </w:r>
    </w:p>
    <w:p>
      <w:pPr>
        <w:pStyle w:val="ListBullet"/>
      </w:pPr>
      <w:r>
        <w:t>CSV ;</w:t>
      </w:r>
    </w:p>
    <w:p>
      <w:pPr>
        <w:pStyle w:val="ListBullet"/>
      </w:pPr>
      <w:r>
        <w:t>GeoPackage ;</w:t>
      </w:r>
    </w:p>
    <w:p>
      <w:pPr>
        <w:pStyle w:val="ListBullet"/>
      </w:pPr>
      <w:r>
        <w:t>Shapefile ;</w:t>
      </w:r>
    </w:p>
    <w:p>
      <w:pPr>
        <w:pStyle w:val="ListBullet"/>
      </w:pPr>
      <w:r>
        <w:t>visualisation HTML selon les routes d'export disponibles.</w:t>
      </w:r>
    </w:p>
    <w:p>
      <w:pPr>
        <w:pStyle w:val="Heading1"/>
      </w:pPr>
      <w:r>
        <w:t>3. Architecture technique</w:t>
      </w:r>
    </w:p>
    <w:p>
      <w:pPr>
        <w:pStyle w:val="Heading2"/>
      </w:pPr>
      <w:r>
        <w:t>3.1 Schema general</w:t>
      </w:r>
    </w:p>
    <w:p>
      <w:r>
        <w:rPr>
          <w:rFonts w:ascii="Consolas" w:hAnsi="Consolas"/>
          <w:sz w:val="14"/>
        </w:rPr>
        <w:t>Navigateur utilisateur</w:t>
        <w:br/>
        <w:t xml:space="preserve">  |</w:t>
        <w:br/>
        <w:t xml:space="preserve">  | HTTP / JSON / SSE</w:t>
        <w:br/>
        <w:t xml:space="preserve">  v</w:t>
        <w:br/>
        <w:t>Gunicorn + Flask</w:t>
        <w:br/>
        <w:t xml:space="preserve">  |</w:t>
        <w:br/>
        <w:t xml:space="preserve">  | SQLAlchemy / GeoPandas / GDAL / PostGIS</w:t>
        <w:br/>
        <w:t xml:space="preserve">  v</w:t>
        <w:br/>
        <w:t>PostgreSQL + PostGIS</w:t>
      </w:r>
    </w:p>
    <w:p>
      <w:pPr>
        <w:pStyle w:val="Heading2"/>
      </w:pPr>
      <w:r>
        <w:t>3.2 Conteneurs Docker</w:t>
      </w:r>
    </w:p>
    <w:p>
      <w:r>
        <w:t>Le fichier docker-compose.yml declare deux services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rFonts w:ascii="Arial" w:hAnsi="Arial"/>
                <w:b/>
                <w:sz w:val="16"/>
              </w:rPr>
              <w:t>Service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/>
                <w:sz w:val="16"/>
              </w:rPr>
              <w:t>Conteneur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/>
                <w:sz w:val="16"/>
              </w:rPr>
              <w:t>Role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web_resilience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telecom_web_resilience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Application Flask exposee sur le port hote 8001.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db_resilience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telecom_db_resilience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Base PostgreSQL/PostGIS exposee sur le port hote 5433.</w:t>
            </w:r>
          </w:p>
        </w:tc>
      </w:tr>
    </w:tbl>
    <w:p>
      <w:r>
        <w:t>URL applicative locale :</w:t>
      </w:r>
    </w:p>
    <w:p>
      <w:r>
        <w:rPr>
          <w:rFonts w:ascii="Consolas" w:hAnsi="Consolas"/>
          <w:sz w:val="14"/>
        </w:rPr>
        <w:t>http://localhost:8001/resilience</w:t>
      </w:r>
    </w:p>
    <w:p>
      <w:r>
        <w:t>Sonde technique :</w:t>
      </w:r>
    </w:p>
    <w:p>
      <w:r>
        <w:rPr>
          <w:rFonts w:ascii="Consolas" w:hAnsi="Consolas"/>
          <w:sz w:val="14"/>
        </w:rPr>
        <w:t>http://localhost:8001/healthz</w:t>
      </w:r>
    </w:p>
    <w:p>
      <w:pPr>
        <w:pStyle w:val="Heading2"/>
      </w:pPr>
      <w:r>
        <w:t>3.3 Principaux fichiers du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6"/>
              </w:rPr>
              <w:t>Fichier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b/>
                <w:sz w:val="16"/>
              </w:rPr>
              <w:t>Role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app.py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Code principal Flask : authentification, routes, imports, calculs PostGIS, exports, historique et administration.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app_resilience.py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Point d'entree isole pour l'application Resilience. Redirige / vers /resilience et bloque les routes hors perimetre.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create_user.py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Script de creation d'un utilisateur applicatif.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Dockerfile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Construction de l'image Python 3.11 avec dependances SIG et Gunicorn.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docker-compose.yml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Deploiement local avec web + base PostGIS.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requirements.txt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Dependances Python principales.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requirements.docker.txt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Dependances Python dediees au build Docker.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templates/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Pages HTML Jinja.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static/js/resilience.js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Logique front-end de l'application Resilience.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static/css/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Styles CSS.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db/init_resilience/00_init_postgis.sql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Initialisation PostGIS et schema resilience.</w:t>
            </w:r>
          </w:p>
        </w:tc>
      </w:tr>
    </w:tbl>
    <w:p>
      <w:pPr>
        <w:pStyle w:val="Heading1"/>
      </w:pPr>
      <w:r>
        <w:t>4. Code de developpement important</w:t>
      </w:r>
    </w:p>
    <w:p>
      <w:r>
        <w:t>Cette section reprend les extraits utiles pour comprendre le fonctionnement sans recopier tout le code source.</w:t>
      </w:r>
    </w:p>
    <w:p>
      <w:pPr>
        <w:pStyle w:val="Heading2"/>
      </w:pPr>
      <w:r>
        <w:t>4.1 Connexion a la base</w:t>
      </w:r>
    </w:p>
    <w:p>
      <w:r>
        <w:t>Dans app.py, l'application construit une chaine SQLAlchemy a partir des variables d'environnement :</w:t>
      </w:r>
    </w:p>
    <w:p>
      <w:r>
        <w:rPr>
          <w:rFonts w:ascii="Consolas" w:hAnsi="Consolas"/>
          <w:sz w:val="14"/>
        </w:rPr>
        <w:t>app.config['SQLALCHEMY_DATABASE_URI'] = (</w:t>
        <w:br/>
        <w:t xml:space="preserve">    f'postgresql://{username}:{password}@{host}:{port}/{dbname}'</w:t>
        <w:br/>
        <w:t xml:space="preserve">    f'?options=-csearch_path%3D{search_path}'</w:t>
        <w:br/>
        <w:t>)</w:t>
        <w:br/>
        <w:t>engine = create_engine(app.config['SQLALCHEMY_DATABASE_URI'], pool_pre_ping=True)</w:t>
      </w:r>
    </w:p>
    <w:p>
      <w:r>
        <w:t>Points importants pour la DSI :</w:t>
      </w:r>
    </w:p>
    <w:p>
      <w:pPr>
        <w:pStyle w:val="ListBullet"/>
      </w:pPr>
      <w:r>
        <w:t>la base cible est PostgreSQL ;</w:t>
      </w:r>
    </w:p>
    <w:p>
      <w:pPr>
        <w:pStyle w:val="ListBullet"/>
      </w:pPr>
      <w:r>
        <w:t>le schema applicatif principal est resilience ;</w:t>
      </w:r>
    </w:p>
    <w:p>
      <w:pPr>
        <w:pStyle w:val="ListBullet"/>
      </w:pPr>
      <w:r>
        <w:t>le search_path attendu est resilience,public ;</w:t>
      </w:r>
    </w:p>
    <w:p>
      <w:pPr>
        <w:pStyle w:val="ListBullet"/>
      </w:pPr>
      <w:r>
        <w:t>pool_pre_ping=True evite de reutiliser des connexions mortes.</w:t>
      </w:r>
    </w:p>
    <w:p>
      <w:pPr>
        <w:pStyle w:val="Heading2"/>
      </w:pPr>
      <w:r>
        <w:t>4.2 Isolation de l'application Resilience</w:t>
      </w:r>
    </w:p>
    <w:p>
      <w:r>
        <w:t>Dans app_resilience.py, seules les routes Resilience sont autorisees :</w:t>
      </w:r>
    </w:p>
    <w:p>
      <w:r>
        <w:rPr>
          <w:rFonts w:ascii="Consolas" w:hAnsi="Consolas"/>
          <w:sz w:val="14"/>
        </w:rPr>
        <w:t>@app.before_request</w:t>
        <w:br/>
        <w:t>def isolate_resilience_application():</w:t>
        <w:br/>
        <w:t xml:space="preserve">    if request.path == "/":</w:t>
        <w:br/>
        <w:t xml:space="preserve">        return redirect("/resilience", code=302)</w:t>
        <w:br/>
        <w:br/>
        <w:t xml:space="preserve">    if _is_resilience_path(request.path) and "user_id" not in session:</w:t>
        <w:br/>
        <w:t xml:space="preserve">        return redirect(url_for("login"), code=302)</w:t>
        <w:br/>
        <w:br/>
        <w:t xml:space="preserve">    if _is_allowed_on_resilience_app(request.path):</w:t>
        <w:br/>
        <w:t xml:space="preserve">        return None</w:t>
        <w:br/>
        <w:br/>
        <w:t xml:space="preserve">    return jsonify(</w:t>
        <w:br/>
        <w:t xml:space="preserve">        {</w:t>
        <w:br/>
        <w:t xml:space="preserve">            "status": "error",</w:t>
        <w:br/>
        <w:t xml:space="preserve">            "message": "Route indisponible sur l'application Resilience.",</w:t>
        <w:br/>
        <w:t xml:space="preserve">        }</w:t>
        <w:br/>
        <w:t xml:space="preserve">    ), 404</w:t>
      </w:r>
    </w:p>
    <w:p>
      <w:r>
        <w:t>Ce mecanisme evite d'exposer des routes applicatives qui ne font pas partie du perimetre Resilience.</w:t>
      </w:r>
    </w:p>
    <w:p>
      <w:pPr>
        <w:pStyle w:val="Heading2"/>
      </w:pPr>
      <w:r>
        <w:t>4.3 Creation d'utilisateur</w:t>
      </w:r>
    </w:p>
    <w:p>
      <w:r>
        <w:t>Le script create_user.py cree un compte et hashe le mot de passe :</w:t>
      </w:r>
    </w:p>
    <w:p>
      <w:r>
        <w:rPr>
          <w:rFonts w:ascii="Consolas" w:hAnsi="Consolas"/>
          <w:sz w:val="14"/>
        </w:rPr>
        <w:t>new_user = User(username=username)</w:t>
        <w:br/>
        <w:t>new_user.set_password(password)</w:t>
        <w:br/>
        <w:t>db.session.add(new_user)</w:t>
        <w:br/>
        <w:t>db.session.commit()</w:t>
      </w:r>
    </w:p>
    <w:p>
      <w:r>
        <w:t>Commande d'exploitation :</w:t>
      </w:r>
    </w:p>
    <w:p>
      <w:r>
        <w:rPr>
          <w:rFonts w:ascii="Consolas" w:hAnsi="Consolas"/>
          <w:sz w:val="14"/>
        </w:rPr>
        <w:t>docker compose exec web_resilience python create_user.py admin_resilience motdepasse123</w:t>
      </w:r>
    </w:p>
    <w:p>
      <w:r>
        <w:t>Recommandation DSI : remplacer motdepasse123 par un mot de passe robuste et le changer apres creation du compte initial.</w:t>
      </w:r>
    </w:p>
    <w:p>
      <w:pPr>
        <w:pStyle w:val="Heading2"/>
      </w:pPr>
      <w:r>
        <w:t>4.4 Calcul de resilience</w:t>
      </w:r>
    </w:p>
    <w:p>
      <w:r>
        <w:t>Le calcul est declenche par la route :</w:t>
      </w:r>
    </w:p>
    <w:p>
      <w:r>
        <w:rPr>
          <w:rFonts w:ascii="Consolas" w:hAnsi="Consolas"/>
          <w:sz w:val="14"/>
        </w:rPr>
        <w:t>GET /alea_view_batch_stream</w:t>
      </w:r>
    </w:p>
    <w:p>
      <w:r>
        <w:t>Parametres principaux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6"/>
              </w:rPr>
              <w:t>Parametre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b/>
                <w:sz w:val="16"/>
              </w:rPr>
              <w:t>Role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main_layer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Couche reseau a analyser.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view_name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Nom du run/resultat.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alea_tables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Liste optionnelle des couches d'alea a utiliser.</w:t>
            </w:r>
          </w:p>
        </w:tc>
      </w:tr>
    </w:tbl>
    <w:p>
      <w:r>
        <w:t>Principe technique :</w:t>
      </w:r>
    </w:p>
    <w:p>
      <w:pPr>
        <w:pStyle w:val="ListNumber"/>
      </w:pPr>
      <w:r>
        <w:t>L'application importe la couche reseau temporaire en base.</w:t>
      </w:r>
    </w:p>
    <w:p>
      <w:pPr>
        <w:pStyle w:val="ListNumber"/>
      </w:pPr>
      <w:r>
        <w:t>Elle cree une table temporaire de travail dans le schema resilience.</w:t>
      </w:r>
    </w:p>
    <w:p>
      <w:pPr>
        <w:pStyle w:val="ListNumber"/>
      </w:pPr>
      <w:r>
        <w:t>Elle parcourt les couches d'alea selectionnees.</w:t>
      </w:r>
    </w:p>
    <w:p>
      <w:pPr>
        <w:pStyle w:val="ListNumber"/>
      </w:pPr>
      <w:r>
        <w:t>Elle utilise PostGIS pour calculer les intersections.</w:t>
      </w:r>
    </w:p>
    <w:p>
      <w:pPr>
        <w:pStyle w:val="ListNumber"/>
      </w:pPr>
      <w:r>
        <w:t>Elle applique la matrice d'impact.</w:t>
      </w:r>
    </w:p>
    <w:p>
      <w:pPr>
        <w:pStyle w:val="ListNumber"/>
      </w:pPr>
      <w:r>
        <w:t>Elle cree une table resultat.</w:t>
      </w:r>
    </w:p>
    <w:p>
      <w:pPr>
        <w:pStyle w:val="ListNumber"/>
      </w:pPr>
      <w:r>
        <w:t>Elle journalise le run dans resilience.run_history.</w:t>
      </w:r>
    </w:p>
    <w:p>
      <w:pPr>
        <w:pStyle w:val="Heading2"/>
      </w:pPr>
      <w:r>
        <w:t>4.5 Tables applicatives principales</w:t>
      </w:r>
    </w:p>
    <w:p>
      <w:r>
        <w:t>Les tables sont creees ou maintenues par le code applicatif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6"/>
              </w:rPr>
              <w:t>Table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b/>
                <w:sz w:val="16"/>
              </w:rPr>
              <w:t>Role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resilience.users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Comptes utilisateurs et roles administrateurs.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resilience.help_content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Contenu d'aide textuel.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resilience.help_documents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Document d'aide fourni aux utilisateurs.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resilience.run_history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Historique des analyses lancees.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resilience.private_run_layers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Association entre resultats de runs et utilisateurs proprietaires.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resilience.private_analysis_layers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Couches reseau temporaires par utilisateur.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resilience.analysis_upload_registry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Registre technique des imports temporaires.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resilience.impact_matrix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Matrice d'impact par couche d'alea et niveau d'alea.</w:t>
            </w:r>
          </w:p>
        </w:tc>
      </w:tr>
    </w:tbl>
    <w:p>
      <w:pPr>
        <w:pStyle w:val="Heading1"/>
      </w:pPr>
      <w:r>
        <w:t>5. Prerequis de deploiement</w:t>
      </w:r>
    </w:p>
    <w:p>
      <w:r>
        <w:t>Sur la VM ou le serveur cible :</w:t>
      </w:r>
    </w:p>
    <w:p>
      <w:pPr>
        <w:pStyle w:val="ListBullet"/>
      </w:pPr>
      <w:r>
        <w:t>Docker installe ;</w:t>
      </w:r>
    </w:p>
    <w:p>
      <w:pPr>
        <w:pStyle w:val="ListBullet"/>
      </w:pPr>
      <w:r>
        <w:t>Docker Compose v2 disponible ;</w:t>
      </w:r>
    </w:p>
    <w:p>
      <w:pPr>
        <w:pStyle w:val="ListBullet"/>
      </w:pPr>
      <w:r>
        <w:t>acces reseau pour telecharger les images Docker et dependances Python ;</w:t>
      </w:r>
    </w:p>
    <w:p>
      <w:pPr>
        <w:pStyle w:val="ListBullet"/>
      </w:pPr>
      <w:r>
        <w:t>port 8001 disponible pour l'application ;</w:t>
      </w:r>
    </w:p>
    <w:p>
      <w:pPr>
        <w:pStyle w:val="ListBullet"/>
      </w:pPr>
      <w:r>
        <w:t>port 5433 disponible si la base doit etre accessible depuis l'hote ;</w:t>
      </w:r>
    </w:p>
    <w:p>
      <w:pPr>
        <w:pStyle w:val="ListBullet"/>
      </w:pPr>
      <w:r>
        <w:t>espace disque adapte aux donnees geographiques et aux exports ;</w:t>
      </w:r>
    </w:p>
    <w:p>
      <w:pPr>
        <w:pStyle w:val="ListBullet"/>
      </w:pPr>
      <w:r>
        <w:t>sauvegarde reguliere du volume PostgreSQL.</w:t>
      </w:r>
    </w:p>
    <w:p>
      <w:pPr>
        <w:pStyle w:val="Heading1"/>
      </w:pPr>
      <w:r>
        <w:t>6. Deploiement local ou VM avec Docker Compose</w:t>
      </w:r>
    </w:p>
    <w:p>
      <w:pPr>
        <w:pStyle w:val="Heading2"/>
      </w:pPr>
      <w:r>
        <w:t>6.1 Emplacement du projet</w:t>
      </w:r>
    </w:p>
    <w:p>
      <w:r>
        <w:t>Exemple local actuel :</w:t>
      </w:r>
    </w:p>
    <w:p>
      <w:r>
        <w:rPr>
          <w:rFonts w:ascii="Consolas" w:hAnsi="Consolas"/>
          <w:sz w:val="14"/>
        </w:rPr>
        <w:t>cd C:\Users\SEYSOU\Desktop\interface_docker_gracethd_sipperesiste\interface-local</w:t>
      </w:r>
    </w:p>
    <w:p>
      <w:pPr>
        <w:pStyle w:val="Heading2"/>
      </w:pPr>
      <w:r>
        <w:t>6.2 Fichier d'environnement</w:t>
      </w:r>
    </w:p>
    <w:p>
      <w:r>
        <w:t>Creer ou verifier le fichier .env a la racine de interface-local :</w:t>
      </w:r>
    </w:p>
    <w:p>
      <w:r>
        <w:rPr>
          <w:rFonts w:ascii="Consolas" w:hAnsi="Consolas"/>
          <w:sz w:val="14"/>
        </w:rPr>
        <w:t>SECRET_KEY=valeur_longue_et_secrete</w:t>
        <w:br/>
        <w:t>DB_USERNAME_RESILIENCE=app</w:t>
        <w:br/>
        <w:t>DB_PASSWORD_RESILIENCE=mot_de_passe_base</w:t>
        <w:br/>
        <w:t>DB_NAME_RESILIENCE=telecom_resilience_db</w:t>
        <w:br/>
        <w:t>RESET_LINK_VIA_UI=1</w:t>
      </w:r>
    </w:p>
    <w:p>
      <w:r>
        <w:t>Recommandations :</w:t>
      </w:r>
    </w:p>
    <w:p>
      <w:pPr>
        <w:pStyle w:val="ListBullet"/>
      </w:pPr>
      <w:r>
        <w:t>ne pas utiliser app/app en production ;</w:t>
      </w:r>
    </w:p>
    <w:p>
      <w:pPr>
        <w:pStyle w:val="ListBullet"/>
      </w:pPr>
      <w:r>
        <w:t>utiliser une SECRET_KEY longue, aleatoire et non partagee ;</w:t>
      </w:r>
    </w:p>
    <w:p>
      <w:pPr>
        <w:pStyle w:val="ListBullet"/>
      </w:pPr>
      <w:r>
        <w:t>stocker le .env hors gestion Git si un depot Git est utilise.</w:t>
      </w:r>
    </w:p>
    <w:p>
      <w:pPr>
        <w:pStyle w:val="Heading2"/>
      </w:pPr>
      <w:r>
        <w:t>6.3 Demarrage</w:t>
      </w:r>
    </w:p>
    <w:p>
      <w:r>
        <w:rPr>
          <w:rFonts w:ascii="Consolas" w:hAnsi="Consolas"/>
          <w:sz w:val="14"/>
        </w:rPr>
        <w:t>docker compose up -d --build</w:t>
      </w:r>
    </w:p>
    <w:p>
      <w:pPr>
        <w:pStyle w:val="Heading2"/>
      </w:pPr>
      <w:r>
        <w:t>6.4 Verification</w:t>
      </w:r>
    </w:p>
    <w:p>
      <w:r>
        <w:t>Verifier l'etat des conteneurs :</w:t>
      </w:r>
    </w:p>
    <w:p>
      <w:r>
        <w:rPr>
          <w:rFonts w:ascii="Consolas" w:hAnsi="Consolas"/>
          <w:sz w:val="14"/>
        </w:rPr>
        <w:t>docker compose ps</w:t>
      </w:r>
    </w:p>
    <w:p>
      <w:r>
        <w:t>Verifier la sonde applicative :</w:t>
      </w:r>
    </w:p>
    <w:p>
      <w:r>
        <w:rPr>
          <w:rFonts w:ascii="Consolas" w:hAnsi="Consolas"/>
          <w:sz w:val="14"/>
        </w:rPr>
        <w:t>Invoke-WebRequest -UseBasicParsing http://localhost:8001/healthz</w:t>
      </w:r>
    </w:p>
    <w:p>
      <w:r>
        <w:t>Resultat attendu :</w:t>
      </w:r>
    </w:p>
    <w:p>
      <w:r>
        <w:rPr>
          <w:rFonts w:ascii="Consolas" w:hAnsi="Consolas"/>
          <w:sz w:val="14"/>
        </w:rPr>
        <w:t>{"status":"ok","db":true}</w:t>
      </w:r>
    </w:p>
    <w:p>
      <w:pPr>
        <w:pStyle w:val="Heading2"/>
      </w:pPr>
      <w:r>
        <w:t>6.5 Creation du premier utilisateur</w:t>
      </w:r>
    </w:p>
    <w:p>
      <w:r>
        <w:rPr>
          <w:rFonts w:ascii="Consolas" w:hAnsi="Consolas"/>
          <w:sz w:val="14"/>
        </w:rPr>
        <w:t>docker compose exec web_resilience python create_user.py admin_resilience motdepasse_robuste</w:t>
      </w:r>
    </w:p>
    <w:p>
      <w:r>
        <w:t>Acceder ensuite a :</w:t>
      </w:r>
    </w:p>
    <w:p>
      <w:r>
        <w:rPr>
          <w:rFonts w:ascii="Consolas" w:hAnsi="Consolas"/>
          <w:sz w:val="14"/>
        </w:rPr>
        <w:t>http://localhost:8001/resilience</w:t>
      </w:r>
    </w:p>
    <w:p>
      <w:pPr>
        <w:pStyle w:val="Heading1"/>
      </w:pPr>
      <w:r>
        <w:t>7. Exploitation quotidienne</w:t>
      </w:r>
    </w:p>
    <w:p>
      <w:pPr>
        <w:pStyle w:val="Heading2"/>
      </w:pPr>
      <w:r>
        <w:t>7.1 Demarrer</w:t>
      </w:r>
    </w:p>
    <w:p>
      <w:r>
        <w:rPr>
          <w:rFonts w:ascii="Consolas" w:hAnsi="Consolas"/>
          <w:sz w:val="14"/>
        </w:rPr>
        <w:t>docker compose up -d</w:t>
      </w:r>
    </w:p>
    <w:p>
      <w:pPr>
        <w:pStyle w:val="Heading2"/>
      </w:pPr>
      <w:r>
        <w:t>7.2 Arreter</w:t>
      </w:r>
    </w:p>
    <w:p>
      <w:r>
        <w:rPr>
          <w:rFonts w:ascii="Consolas" w:hAnsi="Consolas"/>
          <w:sz w:val="14"/>
        </w:rPr>
        <w:t>docker compose down</w:t>
      </w:r>
    </w:p>
    <w:p>
      <w:pPr>
        <w:pStyle w:val="Heading2"/>
      </w:pPr>
      <w:r>
        <w:t>7.3 Redemarrer apres modification du code</w:t>
      </w:r>
    </w:p>
    <w:p>
      <w:r>
        <w:rPr>
          <w:rFonts w:ascii="Consolas" w:hAnsi="Consolas"/>
          <w:sz w:val="14"/>
        </w:rPr>
        <w:t>docker compose up -d --build</w:t>
      </w:r>
    </w:p>
    <w:p>
      <w:pPr>
        <w:pStyle w:val="Heading2"/>
      </w:pPr>
      <w:r>
        <w:t>7.4 Consulter les logs</w:t>
      </w:r>
    </w:p>
    <w:p>
      <w:r>
        <w:t>Logs applicatifs :</w:t>
      </w:r>
    </w:p>
    <w:p>
      <w:r>
        <w:rPr>
          <w:rFonts w:ascii="Consolas" w:hAnsi="Consolas"/>
          <w:sz w:val="14"/>
        </w:rPr>
        <w:t>docker compose logs -f web_resilience</w:t>
      </w:r>
    </w:p>
    <w:p>
      <w:r>
        <w:t>Logs base de donnees :</w:t>
      </w:r>
    </w:p>
    <w:p>
      <w:r>
        <w:rPr>
          <w:rFonts w:ascii="Consolas" w:hAnsi="Consolas"/>
          <w:sz w:val="14"/>
        </w:rPr>
        <w:t>docker compose logs -f db_resilience</w:t>
      </w:r>
    </w:p>
    <w:p>
      <w:pPr>
        <w:pStyle w:val="Heading2"/>
      </w:pPr>
      <w:r>
        <w:t>7.5 Entrer dans les conteneurs</w:t>
      </w:r>
    </w:p>
    <w:p>
      <w:r>
        <w:t>Conteneur web :</w:t>
      </w:r>
    </w:p>
    <w:p>
      <w:r>
        <w:rPr>
          <w:rFonts w:ascii="Consolas" w:hAnsi="Consolas"/>
          <w:sz w:val="14"/>
        </w:rPr>
        <w:t>docker compose exec web_resilience sh</w:t>
      </w:r>
    </w:p>
    <w:p>
      <w:r>
        <w:t>Base PostgreSQL :</w:t>
      </w:r>
    </w:p>
    <w:p>
      <w:r>
        <w:rPr>
          <w:rFonts w:ascii="Consolas" w:hAnsi="Consolas"/>
          <w:sz w:val="14"/>
        </w:rPr>
        <w:t>docker compose exec db_resilience psql -U app -d telecom_resilience_db</w:t>
      </w:r>
    </w:p>
    <w:p>
      <w:pPr>
        <w:pStyle w:val="Heading1"/>
      </w:pPr>
      <w:r>
        <w:t>8. Sauvegarde et restauration</w:t>
      </w:r>
    </w:p>
    <w:p>
      <w:pPr>
        <w:pStyle w:val="Heading2"/>
      </w:pPr>
      <w:r>
        <w:t>8.1 Donnees persistantes</w:t>
      </w:r>
    </w:p>
    <w:p>
      <w:r>
        <w:t>Le volume Docker suivant contient la base PostgreSQL/PostGIS :</w:t>
      </w:r>
    </w:p>
    <w:p>
      <w:r>
        <w:rPr>
          <w:rFonts w:ascii="Consolas" w:hAnsi="Consolas"/>
          <w:sz w:val="14"/>
        </w:rPr>
        <w:t>db_resilience_data:/var/lib/postgresql/data</w:t>
      </w:r>
    </w:p>
    <w:p>
      <w:r>
        <w:t>Les dossiers suivants sont montes dans le conteneur web :</w:t>
      </w:r>
    </w:p>
    <w:p>
      <w:r>
        <w:rPr>
          <w:rFonts w:ascii="Consolas" w:hAnsi="Consolas"/>
          <w:sz w:val="14"/>
        </w:rPr>
        <w:t>./uploads:/app/uploads</w:t>
        <w:br/>
        <w:t>./temp_shapefiles:/app/temp_shapefiles</w:t>
        <w:br/>
        <w:t>./static:/app/static</w:t>
        <w:br/>
        <w:t>./templates:/app/templates</w:t>
      </w:r>
    </w:p>
    <w:p>
      <w:pPr>
        <w:pStyle w:val="Heading2"/>
      </w:pPr>
      <w:r>
        <w:t>8.2 Sauvegarde recommandee</w:t>
      </w:r>
    </w:p>
    <w:p>
      <w:r>
        <w:t>Commande adaptee au docker-compose.yml actuel :</w:t>
      </w:r>
    </w:p>
    <w:p>
      <w:r>
        <w:rPr>
          <w:rFonts w:ascii="Consolas" w:hAnsi="Consolas"/>
          <w:sz w:val="14"/>
        </w:rPr>
        <w:t>docker compose exec -T db_resilience pg_dump -U app -d telecom_resilience_db -Fc &gt; backup_resilience.dump</w:t>
      </w:r>
    </w:p>
    <w:p>
      <w:pPr>
        <w:pStyle w:val="Heading2"/>
      </w:pPr>
      <w:r>
        <w:t>8.3 Restauration recommandee</w:t>
      </w:r>
    </w:p>
    <w:p>
      <w:r>
        <w:t>Copier le fichier backup_resilience.dump sur le serveur, puis executer :</w:t>
      </w:r>
    </w:p>
    <w:p>
      <w:r>
        <w:rPr>
          <w:rFonts w:ascii="Consolas" w:hAnsi="Consolas"/>
          <w:sz w:val="14"/>
        </w:rPr>
        <w:t>Get-Content backup_resilience.dump -Encoding Byte | docker compose exec -T db_resilience pg_restore -U app -d telecom_resilience_db --clean --if-exists</w:t>
      </w:r>
    </w:p>
    <w:p>
      <w:r>
        <w:t>Alternative depuis un shell Linux :</w:t>
      </w:r>
    </w:p>
    <w:p>
      <w:r>
        <w:rPr>
          <w:rFonts w:ascii="Consolas" w:hAnsi="Consolas"/>
          <w:sz w:val="14"/>
        </w:rPr>
        <w:t>cat backup_resilience.dump | docker compose exec -T db_resilience pg_restore -U app -d telecom_resilience_db --clean --if-exists</w:t>
      </w:r>
    </w:p>
    <w:p>
      <w:pPr>
        <w:pStyle w:val="Heading2"/>
      </w:pPr>
      <w:r>
        <w:t>8.4 Point d'attention sur les scripts existants</w:t>
      </w:r>
    </w:p>
    <w:p>
      <w:r>
        <w:t>Les scripts scripts/dump.sh et scripts/restore.sh sont presents dans le projet, mais ils referencent actuellement des noms generiques :</w:t>
      </w:r>
    </w:p>
    <w:p>
      <w:r>
        <w:rPr>
          <w:rFonts w:ascii="Consolas" w:hAnsi="Consolas"/>
          <w:sz w:val="14"/>
        </w:rPr>
        <w:t>service Docker : db</w:t>
        <w:br/>
        <w:t>base par defaut : telecom_db</w:t>
      </w:r>
    </w:p>
    <w:p>
      <w:r>
        <w:t>Or le fichier docker-compose.yml actuel utilise :</w:t>
      </w:r>
    </w:p>
    <w:p>
      <w:r>
        <w:rPr>
          <w:rFonts w:ascii="Consolas" w:hAnsi="Consolas"/>
          <w:sz w:val="14"/>
        </w:rPr>
        <w:t>service Docker : db_resilience</w:t>
        <w:br/>
        <w:t>base par defaut : telecom_resilience_db</w:t>
      </w:r>
    </w:p>
    <w:p>
      <w:r>
        <w:t>Avant une utilisation en exploitation, ces scripts doivent etre corriges ou remplaces par les commandes de sauvegarde ci-dessus.</w:t>
      </w:r>
    </w:p>
    <w:p>
      <w:pPr>
        <w:pStyle w:val="Heading1"/>
      </w:pPr>
      <w:r>
        <w:t>9. Maintenance applicative</w:t>
      </w:r>
    </w:p>
    <w:p>
      <w:pPr>
        <w:pStyle w:val="Heading2"/>
      </w:pPr>
      <w:r>
        <w:t>9.1 Ajouter ou modifier une fonctionnalite</w:t>
      </w:r>
    </w:p>
    <w:p>
      <w:r>
        <w:t>Les fichiers les plus souvent modifies sont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6"/>
              </w:rPr>
              <w:t>Besoin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b/>
                <w:sz w:val="16"/>
              </w:rPr>
              <w:t>Fichiers concernes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Modifier une route ou un traitement backend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app.py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Modifier l'isolation du perimetre Resilience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app_resilience.py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Modifier l'ecran principal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templates/resilience.html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Modifier les interactions front-end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static/js/resilience.js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Modifier les styles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static/css/resilience.css, static/css/style.css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Ajouter une dependance Python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requirements.txt et/ou requirements.docker.txt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Modifier le packaging Docker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6"/>
              </w:rPr>
              <w:t>Dockerfile, docker-compose.yml</w:t>
            </w:r>
          </w:p>
        </w:tc>
      </w:tr>
    </w:tbl>
    <w:p>
      <w:pPr>
        <w:pStyle w:val="Heading2"/>
      </w:pPr>
      <w:r>
        <w:t>9.2 Cycle de mise a jour recommande</w:t>
      </w:r>
    </w:p>
    <w:p>
      <w:pPr>
        <w:pStyle w:val="ListNumber"/>
      </w:pPr>
      <w:r>
        <w:t>Sauvegarder la base.</w:t>
      </w:r>
    </w:p>
    <w:p>
      <w:pPr>
        <w:pStyle w:val="ListNumber"/>
      </w:pPr>
      <w:r>
        <w:t>Sauvegarder les fichiers .env, uploads, temp_shapefiles si necessaire.</w:t>
      </w:r>
    </w:p>
    <w:p>
      <w:pPr>
        <w:pStyle w:val="ListNumber"/>
      </w:pPr>
      <w:r>
        <w:t>Appliquer les modifications de code.</w:t>
      </w:r>
    </w:p>
    <w:p>
      <w:pPr>
        <w:pStyle w:val="ListNumber"/>
      </w:pPr>
      <w:r>
        <w:t>Reconstruire l'image :</w:t>
      </w:r>
    </w:p>
    <w:p>
      <w:r>
        <w:rPr>
          <w:rFonts w:ascii="Consolas" w:hAnsi="Consolas"/>
          <w:sz w:val="14"/>
        </w:rPr>
        <w:t>docker compose up -d --build</w:t>
      </w:r>
    </w:p>
    <w:p>
      <w:pPr>
        <w:pStyle w:val="ListNumber"/>
      </w:pPr>
      <w:r>
        <w:t>Verifier les logs :</w:t>
      </w:r>
    </w:p>
    <w:p>
      <w:r>
        <w:rPr>
          <w:rFonts w:ascii="Consolas" w:hAnsi="Consolas"/>
          <w:sz w:val="14"/>
        </w:rPr>
        <w:t>docker compose logs -f web_resilience</w:t>
      </w:r>
    </w:p>
    <w:p>
      <w:pPr>
        <w:pStyle w:val="ListNumber"/>
      </w:pPr>
      <w:r>
        <w:t>Controler la sonde :</w:t>
      </w:r>
    </w:p>
    <w:p>
      <w:r>
        <w:rPr>
          <w:rFonts w:ascii="Consolas" w:hAnsi="Consolas"/>
          <w:sz w:val="14"/>
        </w:rPr>
        <w:t>Invoke-WebRequest -UseBasicParsing http://localhost:8001/healthz</w:t>
      </w:r>
    </w:p>
    <w:p>
      <w:pPr>
        <w:pStyle w:val="ListNumber"/>
      </w:pPr>
      <w:r>
        <w:t>Tester un parcours fonctionnel complet :</w:t>
      </w:r>
    </w:p>
    <w:p>
      <w:pPr>
        <w:pStyle w:val="ListBullet"/>
      </w:pPr>
      <w:r>
        <w:t>connexion ;</w:t>
      </w:r>
    </w:p>
    <w:p>
      <w:pPr>
        <w:pStyle w:val="ListBullet"/>
      </w:pPr>
      <w:r>
        <w:t>import d'une couche d'alea ;</w:t>
      </w:r>
    </w:p>
    <w:p>
      <w:pPr>
        <w:pStyle w:val="ListBullet"/>
      </w:pPr>
      <w:r>
        <w:t>import d'une couche reseau ;</w:t>
      </w:r>
    </w:p>
    <w:p>
      <w:pPr>
        <w:pStyle w:val="ListBullet"/>
      </w:pPr>
      <w:r>
        <w:t>lancement d'une analyse ;</w:t>
      </w:r>
    </w:p>
    <w:p>
      <w:pPr>
        <w:pStyle w:val="ListBullet"/>
      </w:pPr>
      <w:r>
        <w:t>verification dans l'historique ;</w:t>
      </w:r>
    </w:p>
    <w:p>
      <w:pPr>
        <w:pStyle w:val="ListBullet"/>
      </w:pPr>
      <w:r>
        <w:t>export d'un resultat.</w:t>
      </w:r>
    </w:p>
    <w:p>
      <w:pPr>
        <w:pStyle w:val="Heading2"/>
      </w:pPr>
      <w:r>
        <w:t>9.3 Tests techniques minimaux</w:t>
      </w:r>
    </w:p>
    <w:p>
      <w:r>
        <w:t>Depuis interface-local :</w:t>
      </w:r>
    </w:p>
    <w:p>
      <w:r>
        <w:rPr>
          <w:rFonts w:ascii="Consolas" w:hAnsi="Consolas"/>
          <w:sz w:val="14"/>
        </w:rPr>
        <w:t>python -m py_compile app.py app_resilience.py create_user.py</w:t>
        <w:br/>
        <w:t>docker compose config --quiet</w:t>
      </w:r>
    </w:p>
    <w:p>
      <w:r>
        <w:t>Apres demarrage :</w:t>
      </w:r>
    </w:p>
    <w:p>
      <w:r>
        <w:rPr>
          <w:rFonts w:ascii="Consolas" w:hAnsi="Consolas"/>
          <w:sz w:val="14"/>
        </w:rPr>
        <w:t>docker compose ps</w:t>
        <w:br/>
        <w:t>Invoke-WebRequest -UseBasicParsing http://localhost:8001/healthz</w:t>
      </w:r>
    </w:p>
    <w:p>
      <w:pPr>
        <w:pStyle w:val="Heading1"/>
      </w:pPr>
      <w:r>
        <w:t>10. Supervision et points de controle DSI</w:t>
      </w:r>
    </w:p>
    <w:p>
      <w:pPr>
        <w:pStyle w:val="Heading2"/>
      </w:pPr>
      <w:r>
        <w:t>10.1 Disponibilite</w:t>
      </w:r>
    </w:p>
    <w:p>
      <w:r>
        <w:t>Controle principal :</w:t>
      </w:r>
    </w:p>
    <w:p>
      <w:r>
        <w:rPr>
          <w:rFonts w:ascii="Consolas" w:hAnsi="Consolas"/>
          <w:sz w:val="14"/>
        </w:rPr>
        <w:t>GET /healthz</w:t>
      </w:r>
    </w:p>
    <w:p>
      <w:r>
        <w:t>Le controle doit confirmer :</w:t>
      </w:r>
    </w:p>
    <w:p>
      <w:pPr>
        <w:pStyle w:val="ListBullet"/>
      </w:pPr>
      <w:r>
        <w:t>application joignable ;</w:t>
      </w:r>
    </w:p>
    <w:p>
      <w:pPr>
        <w:pStyle w:val="ListBullet"/>
      </w:pPr>
      <w:r>
        <w:t>connexion base fonctionnelle.</w:t>
      </w:r>
    </w:p>
    <w:p>
      <w:pPr>
        <w:pStyle w:val="Heading2"/>
      </w:pPr>
      <w:r>
        <w:t>10.2 Logs a surveiller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/>
                <w:sz w:val="16"/>
              </w:rPr>
              <w:t>Commande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/>
                <w:sz w:val="16"/>
              </w:rPr>
              <w:t>Alertes possibles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Web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docker compose logs -f web_resilience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erreurs Flask, erreurs import, erreurs PostGIS, erreurs export.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Base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docker compose logs -f db_resilience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indisponibilite, manque disque, redemarrages, erreurs SQL.</w:t>
            </w:r>
          </w:p>
        </w:tc>
      </w:tr>
    </w:tbl>
    <w:p>
      <w:pPr>
        <w:pStyle w:val="Heading2"/>
      </w:pPr>
      <w:r>
        <w:t>10.3 Ressources systeme</w:t>
      </w:r>
    </w:p>
    <w:p>
      <w:r>
        <w:t>Points a surveiller :</w:t>
      </w:r>
    </w:p>
    <w:p>
      <w:pPr>
        <w:pStyle w:val="ListBullet"/>
      </w:pPr>
      <w:r>
        <w:t>espace disque Docker ;</w:t>
      </w:r>
    </w:p>
    <w:p>
      <w:pPr>
        <w:pStyle w:val="ListBullet"/>
      </w:pPr>
      <w:r>
        <w:t>taille du volume PostgreSQL ;</w:t>
      </w:r>
    </w:p>
    <w:p>
      <w:pPr>
        <w:pStyle w:val="ListBullet"/>
      </w:pPr>
      <w:r>
        <w:t>taille des fichiers uploades ;</w:t>
      </w:r>
    </w:p>
    <w:p>
      <w:pPr>
        <w:pStyle w:val="ListBullet"/>
      </w:pPr>
      <w:r>
        <w:t>consommation memoire lors des gros traitements geographiques ;</w:t>
      </w:r>
    </w:p>
    <w:p>
      <w:pPr>
        <w:pStyle w:val="ListBullet"/>
      </w:pPr>
      <w:r>
        <w:t>duree des calculs PostGIS ;</w:t>
      </w:r>
    </w:p>
    <w:p>
      <w:pPr>
        <w:pStyle w:val="ListBullet"/>
      </w:pPr>
      <w:r>
        <w:t>nombre de runs conserves dans l'historique.</w:t>
      </w:r>
    </w:p>
    <w:p>
      <w:pPr>
        <w:pStyle w:val="Heading1"/>
      </w:pPr>
      <w:r>
        <w:t>11. Securite</w:t>
      </w:r>
    </w:p>
    <w:p>
      <w:pPr>
        <w:pStyle w:val="Heading2"/>
      </w:pPr>
      <w:r>
        <w:t>11.1 Authentification</w:t>
      </w:r>
    </w:p>
    <w:p>
      <w:r>
        <w:t>L'application utilise une authentification locale avec table resilience.users. Les mots de passe sont haches par le code applicatif.</w:t>
      </w:r>
    </w:p>
    <w:p>
      <w:pPr>
        <w:pStyle w:val="Heading2"/>
      </w:pPr>
      <w:r>
        <w:t>11.2 Comptes administrateurs</w:t>
      </w:r>
    </w:p>
    <w:p>
      <w:r>
        <w:t>Le role administrateur permet :</w:t>
      </w:r>
    </w:p>
    <w:p>
      <w:pPr>
        <w:pStyle w:val="ListBullet"/>
      </w:pPr>
      <w:r>
        <w:t>de creer des utilisateurs ;</w:t>
      </w:r>
    </w:p>
    <w:p>
      <w:pPr>
        <w:pStyle w:val="ListBullet"/>
      </w:pPr>
      <w:r>
        <w:t>de modifier les roles ;</w:t>
      </w:r>
    </w:p>
    <w:p>
      <w:pPr>
        <w:pStyle w:val="ListBullet"/>
      </w:pPr>
      <w:r>
        <w:t>de gerer certains contenus d'aide/documentation.</w:t>
      </w:r>
    </w:p>
    <w:p>
      <w:r>
        <w:t>Recommandations :</w:t>
      </w:r>
    </w:p>
    <w:p>
      <w:pPr>
        <w:pStyle w:val="ListBullet"/>
      </w:pPr>
      <w:r>
        <w:t>limiter le nombre de comptes administrateurs ;</w:t>
      </w:r>
    </w:p>
    <w:p>
      <w:pPr>
        <w:pStyle w:val="ListBullet"/>
      </w:pPr>
      <w:r>
        <w:t>utiliser des mots de passe robustes ;</w:t>
      </w:r>
    </w:p>
    <w:p>
      <w:pPr>
        <w:pStyle w:val="ListBullet"/>
      </w:pPr>
      <w:r>
        <w:t>supprimer les comptes non utilises ;</w:t>
      </w:r>
    </w:p>
    <w:p>
      <w:pPr>
        <w:pStyle w:val="ListBullet"/>
      </w:pPr>
      <w:r>
        <w:t>tracer les operations sensibles via l'historique applicatif et les logs si necessaire.</w:t>
      </w:r>
    </w:p>
    <w:p>
      <w:pPr>
        <w:pStyle w:val="Heading2"/>
      </w:pPr>
      <w:r>
        <w:t>11.3 Secrets</w:t>
      </w:r>
    </w:p>
    <w:p>
      <w:r>
        <w:t>Ne pas exposer :</w:t>
      </w:r>
    </w:p>
    <w:p>
      <w:pPr>
        <w:pStyle w:val="ListBullet"/>
      </w:pPr>
      <w:r>
        <w:t>.env ;</w:t>
      </w:r>
    </w:p>
    <w:p>
      <w:pPr>
        <w:pStyle w:val="ListBullet"/>
      </w:pPr>
      <w:r>
        <w:t>mots de passe base ;</w:t>
      </w:r>
    </w:p>
    <w:p>
      <w:pPr>
        <w:pStyle w:val="ListBullet"/>
      </w:pPr>
      <w:r>
        <w:t>SECRET_KEY ;</w:t>
      </w:r>
    </w:p>
    <w:p>
      <w:pPr>
        <w:pStyle w:val="ListBullet"/>
      </w:pPr>
      <w:r>
        <w:t>sauvegardes PostgreSQL ;</w:t>
      </w:r>
    </w:p>
    <w:p>
      <w:pPr>
        <w:pStyle w:val="ListBullet"/>
      </w:pPr>
      <w:r>
        <w:t>exports contenant des donnees sensibles.</w:t>
      </w:r>
    </w:p>
    <w:p>
      <w:pPr>
        <w:pStyle w:val="Heading1"/>
      </w:pPr>
      <w:r>
        <w:t>12. Depannage courant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rFonts w:ascii="Arial" w:hAnsi="Arial"/>
                <w:b/>
                <w:sz w:val="16"/>
              </w:rPr>
              <w:t>Symptome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/>
                <w:sz w:val="16"/>
              </w:rPr>
              <w:t>Cause probable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b/>
                <w:sz w:val="16"/>
              </w:rPr>
              <w:t>Action recommandee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localhost:8001 ne repond pas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Conteneur web arrete ou port indisponible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docker compose ps, puis docker compose logs web_resilience.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/healthz retourne une erreur DB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Base indisponible ou mauvais identifiants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Verifier db_resilience, .env, logs PostgreSQL.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Connexion impossible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Compte absent ou mot de passe incorrect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Creer ou reinitialiser le compte via create_user.py ou route de reset.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Import Shapefile refuse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Fichiers .shx ou .dbf manquants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Fournir le Shapefile complet.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Calcul interrompu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Probleme donnees, PostGIS, timeout reseau ou redemarrage conteneur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Verifier logs web et base, puis relancer avec une couche plus petite si besoin.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Export impossible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Geometrie invalide ou dependance GDAL/OGR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Verifier les logs et la validite geometrique des donnees.</w:t>
            </w:r>
          </w:p>
        </w:tc>
      </w:tr>
      <w:tr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Historique vide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Aucun run pour l'utilisateur courant ou purge effectuee</w:t>
            </w:r>
          </w:p>
        </w:tc>
        <w:tc>
          <w:tcPr>
            <w:tcW w:type="dxa" w:w="3504"/>
          </w:tcPr>
          <w:p>
            <w:r>
              <w:rPr>
                <w:rFonts w:ascii="Arial" w:hAnsi="Arial"/>
                <w:sz w:val="16"/>
              </w:rPr>
              <w:t>Relancer une analyse et verifier resilience.run_history.</w:t>
            </w:r>
          </w:p>
        </w:tc>
      </w:tr>
    </w:tbl>
    <w:p>
      <w:pPr>
        <w:pStyle w:val="Heading1"/>
      </w:pPr>
      <w:r>
        <w:t>13. Deploiement Render</w:t>
      </w:r>
    </w:p>
    <w:p>
      <w:r>
        <w:t>Le projet contient aussi un fichier render.yaml permettant un deploiement sur Render.</w:t>
      </w:r>
    </w:p>
    <w:p>
      <w:r>
        <w:t>Elements declares :</w:t>
      </w:r>
    </w:p>
    <w:p>
      <w:pPr>
        <w:pStyle w:val="ListBullet"/>
      </w:pPr>
      <w:r>
        <w:t>service web Docker : sipperesiste-resilience ;</w:t>
      </w:r>
    </w:p>
    <w:p>
      <w:pPr>
        <w:pStyle w:val="ListBullet"/>
      </w:pPr>
      <w:r>
        <w:t>base PostgreSQL : sipperesiste-resilience-db ;</w:t>
      </w:r>
    </w:p>
    <w:p>
      <w:pPr>
        <w:pStyle w:val="ListBullet"/>
      </w:pPr>
      <w:r>
        <w:t>commande de lancement :</w:t>
      </w:r>
    </w:p>
    <w:p>
      <w:r>
        <w:rPr>
          <w:rFonts w:ascii="Consolas" w:hAnsi="Consolas"/>
          <w:sz w:val="14"/>
        </w:rPr>
        <w:t>gunicorn -w 2 -b 0.0.0.0:$PORT --timeout 0 --graceful-timeout 300 app_resilience:app</w:t>
      </w:r>
    </w:p>
    <w:p>
      <w:r>
        <w:t>Variables principales :</w:t>
      </w:r>
    </w:p>
    <w:p>
      <w:r>
        <w:rPr>
          <w:rFonts w:ascii="Consolas" w:hAnsi="Consolas"/>
          <w:sz w:val="14"/>
        </w:rPr>
        <w:t>SECRET_KEY=&lt;generee&gt;</w:t>
        <w:br/>
        <w:t>DB_HOST=&lt;host Render&gt;</w:t>
        <w:br/>
        <w:t>DB_PORT=5432</w:t>
        <w:br/>
        <w:t>DB_USERNAME=&lt;user Render&gt;</w:t>
        <w:br/>
        <w:t>DB_PASSWORD=&lt;password Render&gt;</w:t>
        <w:br/>
        <w:t>DB_NAME=&lt;database Render&gt;</w:t>
        <w:br/>
        <w:t>DB_SEARCH_PATH=resilience,public</w:t>
        <w:br/>
        <w:t>AUTH_SCHEMA=resilience</w:t>
        <w:br/>
        <w:t>LOGIN_TEMPLATE=login_resilience.html</w:t>
        <w:br/>
        <w:t>RESET_LINK_VIA_UI=0</w:t>
      </w:r>
    </w:p>
    <w:p>
      <w:r>
        <w:t>Point d'attention : verifier que l'extension PostGIS est disponible et activee sur la base cible.</w:t>
      </w:r>
    </w:p>
    <w:p>
      <w:pPr>
        <w:pStyle w:val="Heading1"/>
      </w:pPr>
      <w:r>
        <w:t>14. Checklist de mise en production ou recette DSI</w:t>
      </w:r>
    </w:p>
    <w:p>
      <w:r>
        <w:t>Avant ouverture aux utilisateurs :</w:t>
      </w:r>
    </w:p>
    <w:p>
      <w:pPr>
        <w:pStyle w:val="ListBullet"/>
      </w:pPr>
      <w:r>
        <w:t>fichier .env renseigne avec des secrets robustes ;</w:t>
      </w:r>
    </w:p>
    <w:p>
      <w:pPr>
        <w:pStyle w:val="ListBullet"/>
      </w:pPr>
      <w:r>
        <w:t>conteneurs demarres et sains ;</w:t>
      </w:r>
    </w:p>
    <w:p>
      <w:pPr>
        <w:pStyle w:val="ListBullet"/>
      </w:pPr>
      <w:r>
        <w:t>/healthz retourne un statut OK ;</w:t>
      </w:r>
    </w:p>
    <w:p>
      <w:pPr>
        <w:pStyle w:val="ListBullet"/>
      </w:pPr>
      <w:r>
        <w:t>premier compte administrateur cree ;</w:t>
      </w:r>
    </w:p>
    <w:p>
      <w:pPr>
        <w:pStyle w:val="ListBullet"/>
      </w:pPr>
      <w:r>
        <w:t>test de connexion realise ;</w:t>
      </w:r>
    </w:p>
    <w:p>
      <w:pPr>
        <w:pStyle w:val="ListBullet"/>
      </w:pPr>
      <w:r>
        <w:t>import d'une couche d'alea teste ;</w:t>
      </w:r>
    </w:p>
    <w:p>
      <w:pPr>
        <w:pStyle w:val="ListBullet"/>
      </w:pPr>
      <w:r>
        <w:t>import d'une couche reseau teste ;</w:t>
      </w:r>
    </w:p>
    <w:p>
      <w:pPr>
        <w:pStyle w:val="ListBullet"/>
      </w:pPr>
      <w:r>
        <w:t>calcul de resilience teste ;</w:t>
      </w:r>
    </w:p>
    <w:p>
      <w:pPr>
        <w:pStyle w:val="ListBullet"/>
      </w:pPr>
      <w:r>
        <w:t>export CSV/GPKG/Shapefile teste ;</w:t>
      </w:r>
    </w:p>
    <w:p>
      <w:pPr>
        <w:pStyle w:val="ListBullet"/>
      </w:pPr>
      <w:r>
        <w:t>sauvegarde PostgreSQL testee ;</w:t>
      </w:r>
    </w:p>
    <w:p>
      <w:pPr>
        <w:pStyle w:val="ListBullet"/>
      </w:pPr>
      <w:r>
        <w:t>procedure de restauration testee ;</w:t>
      </w:r>
    </w:p>
    <w:p>
      <w:pPr>
        <w:pStyle w:val="ListBullet"/>
      </w:pPr>
      <w:r>
        <w:t>logs consultables par l'equipe d'exploitation ;</w:t>
      </w:r>
    </w:p>
    <w:p>
      <w:pPr>
        <w:pStyle w:val="ListBullet"/>
      </w:pPr>
      <w:r>
        <w:t>espace disque surveille ;</w:t>
      </w:r>
    </w:p>
    <w:p>
      <w:pPr>
        <w:pStyle w:val="ListBullet"/>
      </w:pPr>
      <w:r>
        <w:t>mots de passe par defaut remplaces.</w:t>
      </w:r>
    </w:p>
    <w:p>
      <w:pPr>
        <w:pStyle w:val="Heading1"/>
      </w:pPr>
      <w:r>
        <w:t>15. Resume operationnel</w:t>
      </w:r>
    </w:p>
    <w:p>
      <w:r>
        <w:t>Commandes principales :</w:t>
      </w:r>
    </w:p>
    <w:p>
      <w:r>
        <w:rPr>
          <w:rFonts w:ascii="Consolas" w:hAnsi="Consolas"/>
          <w:sz w:val="14"/>
        </w:rPr>
        <w:t>cd C:\Users\SEYSOU\Desktop\interface_docker_gracethd_sipperesiste\interface-local</w:t>
        <w:br/>
        <w:t>docker compose up -d --build</w:t>
        <w:br/>
        <w:t>docker compose ps</w:t>
        <w:br/>
        <w:t>Invoke-WebRequest -UseBasicParsing http://localhost:8001/healthz</w:t>
        <w:br/>
        <w:t>docker compose exec web_resilience python create_user.py admin_resilience motdepasse_robuste</w:t>
      </w:r>
    </w:p>
    <w:p>
      <w:r>
        <w:t>Adresse de l'application :</w:t>
      </w:r>
    </w:p>
    <w:p>
      <w:r>
        <w:rPr>
          <w:rFonts w:ascii="Consolas" w:hAnsi="Consolas"/>
          <w:sz w:val="14"/>
        </w:rPr>
        <w:t>http://localhost:8001/resilience</w:t>
      </w:r>
    </w:p>
    <w:p>
      <w:r>
        <w:t>Commandes de maintenance :</w:t>
      </w:r>
    </w:p>
    <w:p>
      <w:r>
        <w:rPr>
          <w:rFonts w:ascii="Consolas" w:hAnsi="Consolas"/>
          <w:sz w:val="14"/>
        </w:rPr>
        <w:t>docker compose logs -f web_resilience</w:t>
        <w:br/>
        <w:t>docker compose logs -f db_resilience</w:t>
        <w:br/>
        <w:t>docker compose down</w:t>
        <w:br/>
        <w:t>docker compose up -d</w:t>
      </w:r>
    </w:p>
    <w:p>
      <w:pPr>
        <w:pStyle w:val="Heading1"/>
      </w:pPr>
      <w:r>
        <w:t>16. Annexe - code complet des pages et fichiers de developpement</w:t>
      </w:r>
    </w:p>
    <w:p>
      <w:r>
        <w:t>Cette annexe contient le code source complet des pages et des fichiers necessaires a la comprehension, au deploiement et a la maintenance de l'application.</w:t>
      </w:r>
    </w:p>
    <w:p>
      <w:r>
        <w:t>Le fichier binaire templates/logo.png n'est pas recopie dans le document car il s'agit d'une image. Il reste disponible dans le repertoire templates/.</w:t>
      </w:r>
    </w:p>
    <w:p>
      <w:pPr>
        <w:pStyle w:val="Heading2"/>
      </w:pPr>
      <w:r>
        <w:t>Pages HTML</w:t>
      </w:r>
    </w:p>
    <w:p>
      <w:pPr>
        <w:pStyle w:val="Heading3"/>
      </w:pPr>
      <w:r>
        <w:t>templates/resilience.html</w:t>
      </w:r>
    </w:p>
    <w:p>
      <w:r>
        <w:rPr>
          <w:rFonts w:ascii="Consolas" w:hAnsi="Consolas"/>
          <w:sz w:val="14"/>
        </w:rPr>
        <w:t>&lt;!DOCTYPE html&gt;</w:t>
        <w:br/>
        <w:t>&lt;html lang="fr" class="dark"&gt;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&lt;title&gt;SippeRésiste - Plateforme d'Analyse&lt;/title&gt;</w:t>
        <w:br/>
        <w:t xml:space="preserve">    &lt;script src="https://cdn.tailwindcss.com"&gt;&lt;/script&gt;</w:t>
        <w:br/>
        <w:t xml:space="preserve">    &lt;script&gt;</w:t>
        <w:br/>
        <w:t xml:space="preserve">        tailwind.config = {</w:t>
        <w:br/>
        <w:t xml:space="preserve">            darkMode: 'class',</w:t>
        <w:br/>
        <w:t xml:space="preserve">            theme: {</w:t>
        <w:br/>
        <w:t xml:space="preserve">                extend: {</w:t>
        <w:br/>
        <w:t xml:space="preserve">                    colors: { brand: { 400: '#22d3ee', 500: '#06b6d4', 600: '#0891b2' } }</w:t>
        <w:br/>
        <w:t xml:space="preserve">                }</w:t>
        <w:br/>
        <w:t xml:space="preserve">            }</w:t>
        <w:br/>
        <w:t xml:space="preserve">        }</w:t>
        <w:br/>
        <w:t xml:space="preserve">    &lt;/script&gt;</w:t>
        <w:br/>
        <w:t xml:space="preserve">    &lt;link rel="stylesheet" href="https://unpkg.com/leaflet/dist/leaflet.css" /&gt;</w:t>
        <w:br/>
        <w:t xml:space="preserve">    &lt;script src="https://unpkg.com/leaflet/dist/leaflet.js"&gt;&lt;/script&gt;</w:t>
        <w:br/>
        <w:t xml:space="preserve">    &lt;style&gt;</w:t>
        <w:br/>
        <w:t xml:space="preserve">        .hidden-element { display: none !important; }</w:t>
        <w:br/>
        <w:t xml:space="preserve">        .progress-bar { transition: width 0.5s ease-in-out; }</w:t>
        <w:br/>
        <w:t xml:space="preserve">        ::-webkit-scrollbar { width: 6px; }</w:t>
        <w:br/>
        <w:t xml:space="preserve">        ::-webkit-scrollbar-track { background: #0f172a; }</w:t>
        <w:br/>
        <w:t xml:space="preserve">        ::-webkit-scrollbar-thumb { background: #334155; border-radius: 4px; }</w:t>
        <w:br/>
        <w:t xml:space="preserve">        ::-webkit-scrollbar-thumb:hover { background: #475569; }</w:t>
        <w:br/>
        <w:t xml:space="preserve">        #resilience-map { min-height: 520px; border-radius: 12px; border: 1px solid #1e293b; }</w:t>
        <w:br/>
        <w:t xml:space="preserve">        #resilience-map-panel { position: relative; display: flex; flex-direction: column; }</w:t>
        <w:br/>
        <w:t xml:space="preserve">        #resilience-map-panel:fullscreen,</w:t>
        <w:br/>
        <w:t xml:space="preserve">        #resilience-map-panel:-webkit-full-screen,</w:t>
        <w:br/>
        <w:t xml:space="preserve">        .resilience-map-panel-fallback-fullscreen {</w:t>
        <w:br/>
        <w:t xml:space="preserve">            position: fixed;</w:t>
        <w:br/>
        <w:t xml:space="preserve">            inset: 0;</w:t>
        <w:br/>
        <w:t xml:space="preserve">            width: 100vw;</w:t>
        <w:br/>
        <w:t xml:space="preserve">            height: 100vh;</w:t>
        <w:br/>
        <w:t xml:space="preserve">            max-width: none;</w:t>
        <w:br/>
        <w:t xml:space="preserve">            margin: 0;</w:t>
        <w:br/>
        <w:t xml:space="preserve">            padding: 16px;</w:t>
        <w:br/>
        <w:t xml:space="preserve">            border-radius: 0;</w:t>
        <w:br/>
        <w:t xml:space="preserve">            background: #020617;</w:t>
        <w:br/>
        <w:t xml:space="preserve">            z-index: 2500;</w:t>
        <w:br/>
        <w:t xml:space="preserve">        }</w:t>
        <w:br/>
        <w:t xml:space="preserve">        #resilience-map-panel:fullscreen #resilience-map,</w:t>
        <w:br/>
        <w:t xml:space="preserve">        #resilience-map-panel:-webkit-full-screen #resilience-map,</w:t>
        <w:br/>
        <w:t xml:space="preserve">        .resilience-map-panel-fallback-fullscreen #resilience-map {</w:t>
        <w:br/>
        <w:t xml:space="preserve">            height: calc(100vh - 96px);</w:t>
        <w:br/>
        <w:t xml:space="preserve">            min-height: 0;</w:t>
        <w:br/>
        <w:t xml:space="preserve">            flex: 1 1 auto;</w:t>
        <w:br/>
        <w:t xml:space="preserve">        }</w:t>
        <w:br/>
        <w:t xml:space="preserve">        #analysis-map { height: 420px; border-radius: 12px; border: 1px solid #1e293b; }</w:t>
        <w:br/>
        <w:t xml:space="preserve">        #analysis-map-panel { position: relative; display: flex; flex-direction: column; }</w:t>
        <w:br/>
        <w:t xml:space="preserve">        #analysis-map-shell { position: relative; }</w:t>
        <w:br/>
        <w:t xml:space="preserve">        #analysis-map-shell .analysis-map-overlay-btn { position: absolute; top: 12px; right: 12px; z-index: 500; }</w:t>
        <w:br/>
        <w:t xml:space="preserve">        #analysis-map-status { min-height: 1.25rem; }</w:t>
        <w:br/>
        <w:t xml:space="preserve">        #analysis-map-shell:fullscreen,</w:t>
        <w:br/>
        <w:t xml:space="preserve">        #analysis-map-shell:-webkit-full-screen,</w:t>
        <w:br/>
        <w:t xml:space="preserve">        .analysis-map-shell-fallback-fullscreen {</w:t>
        <w:br/>
        <w:t xml:space="preserve">            position: fixed;</w:t>
        <w:br/>
        <w:t xml:space="preserve">            inset: 0;</w:t>
        <w:br/>
        <w:t xml:space="preserve">            width: 100vw;</w:t>
        <w:br/>
        <w:t xml:space="preserve">            height: 100vh;</w:t>
        <w:br/>
        <w:t xml:space="preserve">            max-width: none;</w:t>
        <w:br/>
        <w:t xml:space="preserve">            margin: 0;</w:t>
        <w:br/>
        <w:t xml:space="preserve">            padding: 12px;</w:t>
        <w:br/>
        <w:t xml:space="preserve">            border-radius: 0;</w:t>
        <w:br/>
        <w:t xml:space="preserve">            background: #020617;</w:t>
        <w:br/>
        <w:t xml:space="preserve">            z-index: 2500;</w:t>
        <w:br/>
        <w:t xml:space="preserve">        }</w:t>
        <w:br/>
        <w:t xml:space="preserve">        #analysis-map-shell:fullscreen #analysis-map,</w:t>
        <w:br/>
        <w:t xml:space="preserve">        #analysis-map-shell:-webkit-full-screen #analysis-map,</w:t>
        <w:br/>
        <w:t xml:space="preserve">        .analysis-map-shell-fallback-fullscreen #analysis-map {</w:t>
        <w:br/>
        <w:t xml:space="preserve">            height: calc(100vh - 24px);</w:t>
        <w:br/>
        <w:t xml:space="preserve">            min-height: 0;</w:t>
        <w:br/>
        <w:t xml:space="preserve">        }</w:t>
        <w:br/>
        <w:t xml:space="preserve">        #file-names-container &gt; div { background: #0b1220; border: 1px solid #1e293b; border-radius: 8px; padding: 10px; }</w:t>
        <w:br/>
        <w:t xml:space="preserve">        #file-names-container input[type="text"] { width: 100%; background: #020617; border: 1px solid #334155; border-radius: 8px; color: #e2e8f0; padding: 8px 10px; margin-top: 8px; }</w:t>
        <w:br/>
        <w:t xml:space="preserve">        #import-feedback, #analysis-import-feedback, #layer-action-feedback, #impact-matrix-feedback, #admin-user-feedback, #help-document-feedback { border-radius: 10px; padding: 10px 12px; font-size: 0.85rem; font-weight: 600; border: 1px solid transparent; }</w:t>
        <w:br/>
        <w:t xml:space="preserve">        #import-feedback.success, #analysis-import-feedback.success, #layer-action-feedback.success, #impact-matrix-feedback.success, #admin-user-feedback.success, #help-document-feedback.success { color: #6ee7b7; background: rgba(6, 78, 59, 0.35); border-color: rgba(16, 185, 129, 0.45); }</w:t>
        <w:br/>
        <w:t xml:space="preserve">        #import-feedback.error, #analysis-import-feedback.error, #layer-action-feedback.error, #impact-matrix-feedback.error, #admin-user-feedback.error, #help-document-feedback.error { color: #fca5a5; background: rgba(127, 29, 29, 0.35); border-color: rgba(239, 68, 68, 0.45); }</w:t>
        <w:br/>
        <w:t xml:space="preserve">        .alea-support-card { </w:t>
        <w:br/>
        <w:t xml:space="preserve">            background: linear-gradient(135deg, rgba(15, 23, 42, 0.8) 0%, rgba(2, 6, 23, 0.9) 100%); </w:t>
        <w:br/>
        <w:t xml:space="preserve">            border: 1px solid #1e293b;</w:t>
        <w:br/>
        <w:t xml:space="preserve">            box-shadow: 0 4px 20px rgba(6, 182, 212, 0.08);</w:t>
        <w:br/>
        <w:t xml:space="preserve">        }</w:t>
        <w:br/>
        <w:t xml:space="preserve">        .alea-support-meta { display: flex; align-items: center; justify-content: space-between; gap: 12px; margin-bottom: 14px; }</w:t>
        <w:br/>
        <w:t xml:space="preserve">        .alea-support-meta h3 { background: linear-gradient(135deg, #22d3ee 0%, #06b6d4 100%); -webkit-background-clip: text; -webkit-text-fill-color: transparent; background-clip: text; }</w:t>
        <w:br/>
        <w:t xml:space="preserve">        #alea-support-count { </w:t>
        <w:br/>
        <w:t xml:space="preserve">            display: inline-flex; </w:t>
        <w:br/>
        <w:t xml:space="preserve">            align-items: center; </w:t>
        <w:br/>
        <w:t xml:space="preserve">            justify-content: center; </w:t>
      </w:r>
    </w:p>
    <w:p>
      <w:r>
        <w:rPr>
          <w:rFonts w:ascii="Consolas" w:hAnsi="Consolas"/>
          <w:sz w:val="14"/>
        </w:rPr>
        <w:t xml:space="preserve">            padding: 6px 14px; </w:t>
        <w:br/>
        <w:t xml:space="preserve">            border-radius: 999px; </w:t>
        <w:br/>
        <w:t xml:space="preserve">            font-size: 0.75rem; </w:t>
        <w:br/>
        <w:t xml:space="preserve">            font-weight: 700; </w:t>
        <w:br/>
        <w:t xml:space="preserve">            color: #ecf0f1;</w:t>
        <w:br/>
        <w:t xml:space="preserve">            background: linear-gradient(135deg, rgba(34, 211, 238, 0.2) 0%, rgba(6, 182, 212, 0.15) 100%);</w:t>
        <w:br/>
        <w:t xml:space="preserve">            border: 1px solid rgba(34, 211, 238, 0.5);</w:t>
        <w:br/>
        <w:t xml:space="preserve">            box-shadow: 0 2px 8px rgba(34, 211, 238, 0.15);</w:t>
        <w:br/>
        <w:t xml:space="preserve">            white-space: nowrap; </w:t>
        <w:br/>
        <w:t xml:space="preserve">        }</w:t>
        <w:br/>
        <w:t xml:space="preserve">        #alea-support-list { </w:t>
        <w:br/>
        <w:t xml:space="preserve">            min-height: 170px; </w:t>
        <w:br/>
        <w:t xml:space="preserve">            max-height: 310px; </w:t>
        <w:br/>
        <w:t xml:space="preserve">            overflow-y: auto; </w:t>
        <w:br/>
        <w:t xml:space="preserve">            overflow-x: hidden; </w:t>
        <w:br/>
        <w:t xml:space="preserve">            padding: 10px; </w:t>
        <w:br/>
        <w:t xml:space="preserve">            display: flex; </w:t>
        <w:br/>
        <w:t xml:space="preserve">            flex-direction: column; </w:t>
        <w:br/>
        <w:t xml:space="preserve">            gap: 10px; </w:t>
        <w:br/>
        <w:t xml:space="preserve">            background: linear-gradient(180deg, #020617 0%, #0b1220 100%);</w:t>
        <w:br/>
        <w:t xml:space="preserve">            border: 1px solid #334155; </w:t>
        <w:br/>
        <w:t xml:space="preserve">            border-radius: 12px;</w:t>
        <w:br/>
        <w:t xml:space="preserve">            box-shadow: inset 0 2px 8px rgba(0, 0, 0, 0.3);</w:t>
        <w:br/>
        <w:t xml:space="preserve">        }</w:t>
        <w:br/>
        <w:t xml:space="preserve">        #alea-support-list .alea-chip { </w:t>
        <w:br/>
        <w:t xml:space="preserve">            width: 100%; </w:t>
        <w:br/>
        <w:t xml:space="preserve">            overflow-wrap: anywhere; </w:t>
        <w:br/>
        <w:t xml:space="preserve">            word-break: break-word; </w:t>
        <w:br/>
        <w:t xml:space="preserve">            color: #e2e8f0; </w:t>
        <w:br/>
        <w:t xml:space="preserve">            background: linear-gradient(135deg, rgba(15, 23, 42, 0.9) 0%, rgba(30, 41, 59, 0.7) 100%);</w:t>
        <w:br/>
        <w:t xml:space="preserve">            border: 1px solid rgba(34, 211, 238, 0.3);</w:t>
        <w:br/>
        <w:t xml:space="preserve">            border-left: 4px solid #22d3ee;</w:t>
        <w:br/>
        <w:t xml:space="preserve">            border-radius: 10px; </w:t>
        <w:br/>
        <w:t xml:space="preserve">            padding: 12px 14px; </w:t>
        <w:br/>
        <w:t xml:space="preserve">            display: flex; </w:t>
        <w:br/>
        <w:t xml:space="preserve">            justify-content: space-between; </w:t>
        <w:br/>
        <w:t xml:space="preserve">            align-items: center; </w:t>
        <w:br/>
        <w:t xml:space="preserve">            gap: 12px;</w:t>
        <w:br/>
        <w:t xml:space="preserve">            transition: all 0.3s cubic-bezier(0.4, 0, 0.2, 1);</w:t>
        <w:br/>
        <w:t xml:space="preserve">            box-shadow: 0 2px 8px rgba(34, 211, 238, 0.08);</w:t>
        <w:br/>
        <w:t xml:space="preserve">            position: relative;</w:t>
        <w:br/>
        <w:t xml:space="preserve">            overflow: hidden;</w:t>
        <w:br/>
        <w:t xml:space="preserve">        }</w:t>
        <w:br/>
        <w:t xml:space="preserve">        #alea-support-list .alea-chip::before {</w:t>
        <w:br/>
        <w:t xml:space="preserve">            content: '';</w:t>
        <w:br/>
        <w:t xml:space="preserve">            position: absolute;</w:t>
        <w:br/>
        <w:t xml:space="preserve">            top: 0;</w:t>
        <w:br/>
        <w:t xml:space="preserve">            left: -100%;</w:t>
        <w:br/>
        <w:t xml:space="preserve">            width: 100%;</w:t>
        <w:br/>
        <w:t xml:space="preserve">            height: 100%;</w:t>
        <w:br/>
        <w:t xml:space="preserve">            background: linear-gradient(90deg, transparent 0%, rgba(34, 211, 238, 0.1) 50%, transparent 100%);</w:t>
        <w:br/>
        <w:t xml:space="preserve">            transition: left 0.5s ease;</w:t>
        <w:br/>
        <w:t xml:space="preserve">        }</w:t>
        <w:br/>
        <w:t xml:space="preserve">        #alea-support-list .alea-chip:hover {</w:t>
        <w:br/>
        <w:t xml:space="preserve">            background: linear-gradient(135deg, rgba(34, 211, 238, 0.15) 0%, rgba(6, 182, 212, 0.1) 100%);</w:t>
        <w:br/>
        <w:t xml:space="preserve">            border-color: rgba(34, 211, 238, 0.6);</w:t>
        <w:br/>
        <w:t xml:space="preserve">            box-shadow: 0 4px 16px rgba(34, 211, 238, 0.15);</w:t>
        <w:br/>
        <w:t xml:space="preserve">            transform: translateX(4px);</w:t>
        <w:br/>
        <w:t xml:space="preserve">        }</w:t>
        <w:br/>
        <w:t xml:space="preserve">        #alea-support-list .alea-chip:hover::before {</w:t>
        <w:br/>
        <w:t xml:space="preserve">            left: 100%;</w:t>
        <w:br/>
        <w:t xml:space="preserve">        }</w:t>
        <w:br/>
        <w:t xml:space="preserve">        #alea-support-list .chip-title { </w:t>
        <w:br/>
        <w:t xml:space="preserve">            font-weight: 700; </w:t>
        <w:br/>
        <w:t xml:space="preserve">            font-size: 0.9rem; </w:t>
        <w:br/>
        <w:t xml:space="preserve">            line-height: 1.4;</w:t>
        <w:br/>
        <w:t xml:space="preserve">        }</w:t>
        <w:br/>
        <w:t xml:space="preserve">        #alea-support-list .chip-link { </w:t>
        <w:br/>
        <w:t xml:space="preserve">            flex-shrink: 0; </w:t>
        <w:br/>
        <w:t xml:space="preserve">            text-decoration: none; </w:t>
        <w:br/>
        <w:t xml:space="preserve">            color: #ecf0f1;</w:t>
        <w:br/>
        <w:t xml:space="preserve">            border: 1px solid rgba(34, 211, 238, 0.6);</w:t>
        <w:br/>
        <w:t xml:space="preserve">            background: linear-gradient(135deg, rgba(6, 182, 212, 0.3) 0%, rgba(8, 47, 73, 0.5) 100%);</w:t>
        <w:br/>
        <w:t xml:space="preserve">            border-radius: 6px; </w:t>
        <w:br/>
        <w:t xml:space="preserve">            padding: 6px 12px; </w:t>
        <w:br/>
        <w:t xml:space="preserve">            font-size: 0.73rem; </w:t>
        <w:br/>
        <w:t xml:space="preserve">            font-weight: 600;</w:t>
        <w:br/>
        <w:t xml:space="preserve">            transition: all 0.25s ease;</w:t>
        <w:br/>
        <w:t xml:space="preserve">            box-shadow: 0 2px 6px rgba(34, 211, 238, 0.1);</w:t>
        <w:br/>
        <w:t xml:space="preserve">            cursor: pointer;</w:t>
        <w:br/>
        <w:t xml:space="preserve">        }</w:t>
        <w:br/>
        <w:t xml:space="preserve">        #alea-support-list .chip-link:hover { </w:t>
        <w:br/>
        <w:t xml:space="preserve">            background: linear-gradient(135deg, #22d3ee 0%, #06b6d4 100%);</w:t>
        <w:br/>
        <w:t xml:space="preserve">            color: #000;</w:t>
        <w:br/>
        <w:t xml:space="preserve">            box-shadow: 0 4px 12px rgba(34, 211, 238, 0.3);</w:t>
        <w:br/>
        <w:t xml:space="preserve">            transform: scale(1.05);</w:t>
        <w:br/>
        <w:t xml:space="preserve">        }</w:t>
        <w:br/>
        <w:t xml:space="preserve">        #alea-support-list .chip-link:active {</w:t>
        <w:br/>
        <w:t xml:space="preserve">            transform: scale(0.98);</w:t>
        <w:br/>
        <w:t xml:space="preserve">        }</w:t>
      </w:r>
    </w:p>
    <w:p>
      <w:r>
        <w:rPr>
          <w:rFonts w:ascii="Consolas" w:hAnsi="Consolas"/>
          <w:sz w:val="14"/>
        </w:rPr>
        <w:t xml:space="preserve">        #alea-support-list em { </w:t>
        <w:br/>
        <w:t xml:space="preserve">            width: 100%; </w:t>
        <w:br/>
        <w:t xml:space="preserve">            color: #94a3b8; </w:t>
        <w:br/>
        <w:t xml:space="preserve">            font-style: normal; </w:t>
        <w:br/>
        <w:t xml:space="preserve">            font-weight: 600; </w:t>
        <w:br/>
        <w:t xml:space="preserve">            text-align: center; </w:t>
        <w:br/>
        <w:t xml:space="preserve">            padding: 20px 8px;</w:t>
        <w:br/>
        <w:t xml:space="preserve">            font-size: 0.85rem;</w:t>
        <w:br/>
        <w:t xml:space="preserve">        }</w:t>
        <w:br/>
        <w:t xml:space="preserve">        #layer-controls, #analysis-map-layer-controls { max-height: 260px; overflow-y: auto; padding-right: 4px; }</w:t>
        <w:br/>
        <w:t xml:space="preserve">        #layer-controls &gt; div, #analysis-map-layer-controls &gt; div { display: flex; flex-wrap: wrap; gap: 8px; align-items: center; margin-bottom: 8px; background: #0b1220; border: 1px solid #1e293b; border-radius: 8px; padding: 8px; min-width: 0; }</w:t>
        <w:br/>
        <w:t xml:space="preserve">        #layer-controls label, #analysis-map-layer-controls label { min-width: 0; flex: 1 1 220px; overflow-wrap: anywhere; word-break: break-word; }</w:t>
        <w:br/>
        <w:t xml:space="preserve">        #layer-controls label strong, #analysis-map-layer-controls label strong { overflow-wrap: anywhere; word-break: break-word; }</w:t>
        <w:br/>
        <w:t xml:space="preserve">        #layer-controls .download-format, #layer-controls .delete-layer-btn, #layer-controls .layer-color, #analysis-map-layer-controls .layer-color { background: #0f172a; border: 1px solid #334155; border-radius: 6px; color: #e2e8f0; padding: 6px 8px; }</w:t>
        <w:br/>
        <w:t xml:space="preserve">        #layer-controls .delete-layer-btn { border-color: #7f1d1d; color: #fecaca; background: rgba(127, 29, 29, 0.2); }</w:t>
        <w:br/>
        <w:t xml:space="preserve">        #layer-controls .delete-layer-btn:hover { background: rgba(127, 29, 29, 0.4); }</w:t>
        <w:br/>
        <w:t xml:space="preserve">        #impact-matrix-container { border: 1px solid #334155; border-radius: 12px; background: #020617; overflow: auto; max-height: 340px; }</w:t>
        <w:br/>
        <w:t xml:space="preserve">        #impact-matrix-container table { width: max-content; min-width: 100%; border-collapse: collapse; }</w:t>
        <w:br/>
        <w:t xml:space="preserve">        #impact-matrix-container th, #impact-matrix-container td { border: 1px solid #334155; padding: 10px 12px; color: #d1d5db; text-align: center; white-space: nowrap; }</w:t>
        <w:br/>
        <w:t xml:space="preserve">        #impact-matrix-container thead th { position: sticky; top: 0; z-index: 2; background: #0b1220; vertical-align: top; }</w:t>
        <w:br/>
        <w:t xml:space="preserve">        #impact-matrix-container tbody th { position: sticky; left: 0; z-index: 1; background: #0f172a; text-align: left; }</w:t>
        <w:br/>
        <w:t xml:space="preserve">        #impact-matrix-container tbody tr:nth-child(even) td { background: #0f172a; }</w:t>
        <w:br/>
        <w:t xml:space="preserve">        #impact-matrix-container .impact-matrix-header { display: flex; flex-direction: column; align-items: stretch; gap: 8px; min-width: 150px; }</w:t>
        <w:br/>
        <w:t xml:space="preserve">        #impact-matrix-container .impact-matrix-title { font-weight: 700; color: #f8fafc; overflow-wrap: anywhere; word-break: break-word; text-align: left; }</w:t>
        <w:br/>
        <w:t xml:space="preserve">        #impact-matrix-container .impact-matrix-delete { border: 1px solid #7f1d1d; color: #fecaca; background: rgba(127, 29, 29, 0.2); border-radius: 8px; padding: 6px 8px; font-size: 0.75rem; font-weight: 700; }</w:t>
        <w:br/>
        <w:t xml:space="preserve">        #impact-matrix-container .impact-matrix-delete:hover { background: rgba(127, 29, 29, 0.4); }</w:t>
        <w:br/>
        <w:t xml:space="preserve">        #impact-matrix-container .impact-matrix-input { width: 90px; background: #0f172a; border: 1px solid #334155; border-radius: 8px; color: #e2e8f0; padding: 8px 10px; text-align: right; }</w:t>
        <w:br/>
        <w:t xml:space="preserve">        #impact-matrix-container .impact-matrix-row-label { font-weight: 700; color: #e2e8f0; }</w:t>
        <w:br/>
        <w:t xml:space="preserve">        #impact-matrix-container em { display: block; padding: 18px 14px; color: #94a3b8; font-style: normal; font-weight: 600; text-align: center; }</w:t>
        <w:br/>
        <w:t xml:space="preserve">        #alea-support-list::-webkit-scrollbar { width: 9px; }</w:t>
        <w:br/>
        <w:t xml:space="preserve">        #alea-support-list::-webkit-scrollbar-track { background: #0f172a; border-radius: 8px; }</w:t>
        <w:br/>
        <w:t xml:space="preserve">        #alea-support-list::-webkit-scrollbar-thumb { background: #334155; border-radius: 8px; border: 2px solid #0f172a; }</w:t>
        <w:br/>
        <w:t xml:space="preserve">        #alea-support-list::-webkit-scrollbar-thumb:hover { background: #475569; }</w:t>
        <w:br/>
        <w:t xml:space="preserve">        .alea-select-toolbar { display: flex; justify-content: space-between; align-items: center; gap: 10px; margin-bottom: 8px; }</w:t>
        <w:br/>
        <w:t xml:space="preserve">        #alea-selected-count { display: inline-flex; align-items: center; border: 1px solid #1f4b5f; background: rgba(8, 47, 73, 0.42); color: #67e8f9; border-radius: 999px; font-size: 0.72rem; font-weight: 700; padding: 3px 10px; white-space: nowrap; }</w:t>
        <w:br/>
        <w:t xml:space="preserve">        #alea-selection-helper { font-size: 0.75rem; color: #94a3b8; line-height: 1.35; }</w:t>
        <w:br/>
        <w:t xml:space="preserve">        #layer-alea.is-disabled { opacity: 0.5; filter: saturate(0.4); cursor: not-allowed; }</w:t>
        <w:br/>
        <w:t xml:space="preserve">        #alea-clear-btn { margin-top: 8px; border: 1px solid #334155; color: #cbd5e1; background: rgba(15, 23, 42, 0.82); border-radius: 8px; padding: 6px 10px; font-size: 0.74rem; font-weight: 600; }</w:t>
        <w:br/>
        <w:t xml:space="preserve">        #alea-clear-btn:hover { background: rgba(30, 41, 59, 0.95); border-color: #475569; }</w:t>
        <w:br/>
        <w:t xml:space="preserve">        @media (max-width: 1100px) { .alea-support-meta { flex-direction: column; align-items: flex-start; } }</w:t>
        <w:br/>
        <w:t xml:space="preserve">        #table-container { max-height: 62vh; overflow: auto; border: 1px solid #334155; border-radius: 10px; background: #020617; }</w:t>
        <w:br/>
        <w:t xml:space="preserve">        #table-container table { width: max-content; min-width: 100%; border-collapse: collapse; }</w:t>
        <w:br/>
        <w:t xml:space="preserve">        #table-container th, #table-container td { border: 1px solid #334155; padding: 8px 10px; text-align: left; color: #d1d5db; white-space: nowrap; }</w:t>
        <w:br/>
        <w:t xml:space="preserve">        #table-container thead { background: #0b1220; }</w:t>
        <w:br/>
        <w:t xml:space="preserve">        #table-container thead th { position: sticky; top: 0; z-index: 3; background: #0b1220; }</w:t>
        <w:br/>
        <w:t xml:space="preserve">        #table-container tbody tr:nth-child(even) { background: #0f172a; }</w:t>
        <w:br/>
        <w:t xml:space="preserve">        #table-container tbody tr:hover { background: rgba(6, 182, 212, 0.12); }</w:t>
        <w:br/>
        <w:t xml:space="preserve">        #help-document-preview-frame { width: 100%; min-height: 70vh; border: 1px solid #1e293b; border-radius: 12px; background: #020617; }</w:t>
        <w:br/>
        <w:t xml:space="preserve">        #help-document-meta { line-height: 1.5; }</w:t>
        <w:br/>
        <w:t xml:space="preserve">    &lt;/style&gt;</w:t>
        <w:br/>
        <w:t>&lt;/head&gt;</w:t>
        <w:br/>
        <w:t>&lt;body class="bg-slate-950 font-sans text-slate-300 min-h-screen flex flex-col overflow-x-hidden"&gt;</w:t>
        <w:br/>
        <w:br/>
        <w:t xml:space="preserve">    &lt;div id="app-container" class="flex-1 flex flex-col h-screen"&gt;</w:t>
        <w:br/>
        <w:t xml:space="preserve">        &lt;nav class="bg-slate-900 border-b border-slate-800 p-4 flex justify-between items-center shrink-0"&gt;</w:t>
        <w:br/>
        <w:t xml:space="preserve">            &lt;div class="flex items-center gap-4"&gt;</w:t>
        <w:br/>
        <w:t xml:space="preserve">                &lt;div class="w-24 h-14 rounded-[999px] bg-white/95 px-2 py-1 shadow-md ring-1 ring-slate-600 flex items-center justify-center"&gt;</w:t>
        <w:br/>
        <w:t xml:space="preserve">                    &lt;img src="/image/logo.png" alt="Logo SIPPEREC" class="h-12 w-auto object-contain"&gt;</w:t>
        <w:br/>
        <w:t xml:space="preserve">                &lt;/div&gt;</w:t>
        <w:br/>
        <w:t xml:space="preserve">                &lt;div class="font-bold text-xl tracking-wider text-brand-400 border-l border-slate-700 pl-4"&gt;SippeRésiste&lt;/div&gt;</w:t>
        <w:br/>
        <w:t xml:space="preserve">            &lt;/div&gt;</w:t>
        <w:br/>
        <w:t xml:space="preserve">            &lt;div class="flex gap-6 text-sm font-medium"&gt;</w:t>
        <w:br/>
        <w:t xml:space="preserve">                &lt;button onclick="switchTab('config')" id="nav-config" class="pb-1 border-b-2 border-brand-400 text-brand-400"&gt;Configuration&lt;/button&gt;</w:t>
        <w:br/>
        <w:t xml:space="preserve">                &lt;button onclick="switchTab('analyse')" id="nav-analyse" class="pb-1 border-b-2 border-transparent hover:text-slate-100"&gt;Analyse Réseau&lt;/button&gt;</w:t>
        <w:br/>
        <w:t xml:space="preserve">                &lt;button onclick="switchTab('historique')" id="nav-historique" class="pb-1 border-b-2 border-transparent hover:text-slate-100"&gt;Historique runs&lt;/button&gt;</w:t>
        <w:br/>
        <w:t xml:space="preserve">                {% if resilience_context.is_admin %}</w:t>
        <w:br/>
        <w:t xml:space="preserve">                &lt;button onclick="switchTab('users')" id="nav-users" class="pb-1 border-b-2 border-transparent hover:text-slate-100"&gt;Admin. &amp; Accès&lt;/button&gt;</w:t>
        <w:br/>
        <w:t xml:space="preserve">                {% endif %}</w:t>
        <w:br/>
        <w:t xml:space="preserve">                &lt;button onclick="switchTab('aide')" id="nav-aide" class="pb-1 border-b-2 border-transparent hover:text-slate-100"&gt;Aide &amp; Doc&lt;/button&gt;</w:t>
        <w:br/>
        <w:t xml:space="preserve">            &lt;/div&gt;</w:t>
        <w:br/>
        <w:t xml:space="preserve">            &lt;a href="{{ url_for('logout') }}" class="text-sm text-slate-500 hover:text-red-400 flex items-center gap-2"&gt;</w:t>
        <w:br/>
        <w:t xml:space="preserve">                &lt;span&gt;Déconnexion&lt;/span&gt; 🚪</w:t>
        <w:br/>
        <w:t xml:space="preserve">            &lt;/a&gt;</w:t>
        <w:br/>
        <w:t xml:space="preserve">        &lt;/nav&gt;</w:t>
        <w:br/>
        <w:br/>
        <w:t xml:space="preserve">        &lt;main class="flex-1 p-6 overflow-hidden flex flex-col"&gt;</w:t>
        <w:br/>
        <w:t xml:space="preserve">            &lt;div id="page-config" class="h-full flex gap-6"&gt;</w:t>
        <w:br/>
        <w:t xml:space="preserve">                &lt;div class="w-1/3 bg-slate-900 rounded-lg border border-slate-800 flex flex-col shadow-lg overflow-hidden"&gt;</w:t>
        <w:br/>
        <w:t xml:space="preserve">                    &lt;div class="p-6 overflow-y-auto h-full space-y-6"&gt;</w:t>
        <w:br/>
        <w:t xml:space="preserve">                        &lt;section&gt;</w:t>
        <w:br/>
        <w:t xml:space="preserve">                            &lt;h2 class="text-xl font-semibold mb-3 text-slate-100"&gt;Import de couches&lt;/h2&gt;</w:t>
        <w:br/>
        <w:t xml:space="preserve">                            &lt;p class="text-xs text-slate-400 mb-4"&gt;Tout import réalisé ici devient une couche d'aléa partagée, visible sur la carte et disponible pour les analyses de résilience.&lt;/p&gt;</w:t>
        <w:br/>
        <w:br/>
        <w:t xml:space="preserve">                            &lt;form id="resilience-form" enctype="multipart/form-data" class="space-y-4"&gt;</w:t>
        <w:br/>
        <w:t xml:space="preserve">                                &lt;div class="border-2 border-dashed border-slate-700 bg-slate-950 rounded-lg p-4"&gt;</w:t>
        <w:br/>
        <w:t xml:space="preserve">                                    &lt;label for="resilience-files" class="block text-sm font-medium text-slate-300 mb-2"&gt;Fichiers GPKG ou Shapefile&lt;/label&gt;</w:t>
        <w:br/>
        <w:t xml:space="preserve">                                    &lt;input type="file" id="resilience-files" name="files" multiple accept=".gpkg,.shp,.shx,.dbf,.prj,.cpg,.sbn,.sbx" class="w-full text-sm text-slate-300"&gt;</w:t>
        <w:br/>
        <w:t xml:space="preserve">                                &lt;/div&gt;</w:t>
        <w:br/>
        <w:br/>
        <w:t xml:space="preserve">                                &lt;div id="file-names-container" class="space-y-2"&gt;&lt;/div&gt;</w:t>
      </w:r>
    </w:p>
    <w:p>
      <w:r>
        <w:rPr>
          <w:rFonts w:ascii="Consolas" w:hAnsi="Consolas"/>
          <w:sz w:val="14"/>
        </w:rPr>
        <w:br/>
        <w:t xml:space="preserve">                                &lt;button type="button" id="resilience-upload-btn" class="w-full bg-brand-600 hover:bg-brand-500 text-white font-bold py-3 rounded transition-colors shadow-lg shadow-brand-500/20"&gt;</w:t>
        <w:br/>
        <w:t xml:space="preserve">                                    Importer dans la base</w:t>
        <w:br/>
        <w:t xml:space="preserve">                                &lt;/button&gt;</w:t>
        <w:br/>
        <w:br/>
        <w:t xml:space="preserve">                                &lt;div id="import-feedback" class="hidden-element"&gt;&lt;/div&gt;</w:t>
        <w:br/>
        <w:t xml:space="preserve">                            &lt;/form&gt;</w:t>
        <w:br/>
        <w:t xml:space="preserve">                        &lt;/section&gt;</w:t>
        <w:br/>
        <w:br/>
        <w:t xml:space="preserve">                        &lt;hr class="border-slate-800"&gt;</w:t>
        <w:br/>
        <w:br/>
        <w:t xml:space="preserve">                        &lt;section class="alea-support-card rounded-xl p-6 shadow-2xl"&gt;</w:t>
        <w:br/>
        <w:t xml:space="preserve">                            &lt;div class="alea-support-meta"&gt;</w:t>
        <w:br/>
        <w:t xml:space="preserve">                                &lt;div&gt;</w:t>
        <w:br/>
        <w:t xml:space="preserve">                                    &lt;h3 class="text-lg font-bold text-slate-100"&gt;Couches de support (aléas)&lt;/h3&gt;</w:t>
        <w:br/>
        <w:t xml:space="preserve">                                    &lt;p class="text-xs text-slate-500 mt-2 font-medium"&gt;Couches d'aléa disponibles pour l'analyse de résilience&lt;/p&gt;</w:t>
        <w:br/>
        <w:t xml:space="preserve">                                &lt;/div&gt;</w:t>
        <w:br/>
        <w:t xml:space="preserve">                                &lt;span id="alea-support-count"&gt;0 couche&lt;/span&gt;</w:t>
        <w:br/>
        <w:t xml:space="preserve">                            &lt;/div&gt;</w:t>
        <w:br/>
        <w:br/>
        <w:t xml:space="preserve">                            &lt;div id="alea-support-list"&gt;</w:t>
        <w:br/>
        <w:t xml:space="preserve">                                &lt;!-- Les aléas s'affichent ici --&gt;</w:t>
        <w:br/>
        <w:t xml:space="preserve">                            &lt;/div&gt;</w:t>
        <w:br/>
        <w:t xml:space="preserve">                        &lt;/section&gt;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class="w-2/3 bg-slate-950 rounded-lg border border-slate-800 flex flex-col relative overflow-hidden p-4"&gt;</w:t>
        <w:br/>
        <w:t xml:space="preserve">                    &lt;div id="resilience-map-panel" class="flex-1 flex flex-col"&gt;</w:t>
        <w:br/>
        <w:t xml:space="preserve">                        &lt;div class="flex justify-end mb-3"&gt;</w:t>
        <w:br/>
        <w:t xml:space="preserve">                            &lt;button type="button" id="resilience-map-fullscreen-btn" class="bg-slate-800 border border-slate-700 hover:bg-slate-700 text-slate-200 px-3 py-2 rounded text-sm"&gt;</w:t>
        <w:br/>
        <w:t xml:space="preserve">                                Plein écran</w:t>
        <w:br/>
        <w:t xml:space="preserve">                            &lt;/button&gt;</w:t>
        <w:br/>
        <w:t xml:space="preserve">                        &lt;/div&gt;</w:t>
        <w:br/>
        <w:t xml:space="preserve">                        &lt;div id="resilience-map" class="flex-1"&gt;&lt;/div&gt;</w:t>
        <w:br/>
        <w:t xml:space="preserve">                    &lt;/div&gt;</w:t>
        <w:br/>
        <w:br/>
        <w:t xml:space="preserve">                    &lt;div class="mt-3 grid grid-cols-1 gap-3"&gt;</w:t>
        <w:br/>
        <w:t xml:space="preserve">                        &lt;section class="bg-slate-900 border border-slate-800 rounded-lg p-3"&gt;</w:t>
        <w:br/>
        <w:t xml:space="preserve">                            &lt;h3 class="text-sm font-semibold mb-2 text-slate-100 uppercase tracking-wide"&gt;Gestion des couches&lt;/h3&gt;</w:t>
        <w:br/>
        <w:t xml:space="preserve">                            &lt;p class="text-xs text-slate-400 mb-3"&gt;Visualisation, téléchargement et suppression des couches partagées de configuration.&lt;/p&gt;</w:t>
        <w:br/>
        <w:t xml:space="preserve">                            &lt;div id="layer-controls"&gt;&lt;/div&gt;</w:t>
        <w:br/>
        <w:t xml:space="preserve">                            &lt;div id="layer-action-feedback" class="hidden-element mt-3"&gt;&lt;/div&gt;</w:t>
        <w:br/>
        <w:t xml:space="preserve">                        &lt;/section&gt;</w:t>
        <w:br/>
        <w:br/>
        <w:t xml:space="preserve">                        &lt;section class="bg-slate-900 border border-slate-800 rounded-lg p-3"&gt;</w:t>
        <w:br/>
        <w:t xml:space="preserve">                            &lt;div class="flex flex-wrap justify-between items-start gap-3 mb-3"&gt;</w:t>
        <w:br/>
        <w:t xml:space="preserve">                                &lt;div&gt;</w:t>
        <w:br/>
        <w:t xml:space="preserve">                                    &lt;h3 class="text-sm font-semibold text-slate-100 uppercase tracking-wide"&gt;Matrice des impacts&lt;/h3&gt;</w:t>
        <w:br/>
        <w:t xml:space="preserve">                                    &lt;p class="text-xs text-slate-400 mt-2"&gt;</w:t>
        <w:br/>
        <w:t xml:space="preserve">                                        En colonnes: les niveaux d'aléa de 0 à 3. En lignes: les couches d'aléa configurées.</w:t>
        <w:br/>
        <w:t xml:space="preserve">                                        Chaque cellule correspond à la valeur d'impact à appliquer pendant le run pour la couche et le niveau sélectionnés.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    &lt;button type="button" id="impact-matrix-save-btn" class="bg-brand-600 hover:bg-brand-500 text-white font-bold px-4 py-2 rounded transition-colors shadow-lg shadow-brand-500/20"&gt;</w:t>
        <w:br/>
        <w:t xml:space="preserve">                                    Enregistrer</w:t>
        <w:br/>
        <w:t xml:space="preserve">                                &lt;/button&gt;</w:t>
        <w:br/>
        <w:t xml:space="preserve">                            &lt;/div&gt;</w:t>
        <w:br/>
        <w:br/>
        <w:t xml:space="preserve">                            &lt;div id="impact-matrix-container"&gt;&lt;em&gt;Chargement de la matrice des impacts...&lt;/em&gt;&lt;/div&gt;</w:t>
        <w:br/>
        <w:t xml:space="preserve">                            &lt;div id="impact-matrix-feedback" class="hidden-element mt-3"&gt;&lt;/div&gt;</w:t>
        <w:br/>
        <w:t xml:space="preserve">                        &lt;/section&gt;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id="page-analyse" class="hidden-element w-full max-w-5xl mx-auto overflow-y-auto pb-10 h-full"&gt;</w:t>
        <w:br/>
        <w:t xml:space="preserve">                &lt;h2 class="text-2xl font-semibold mb-4 text-slate-100"&gt;Nouvelle Analyse de Résilience&lt;/h2&gt;</w:t>
        <w:br/>
        <w:br/>
        <w:t xml:space="preserve">                &lt;div class="bg-slate-900 p-6 rounded-lg border border-slate-800 mb-4"&gt;</w:t>
        <w:br/>
        <w:t xml:space="preserve">                    &lt;h3 class="text-sm font-semibold mb-3 text-slate-400 uppercase tracking-wide"&gt;Import de votre couche réseau&lt;/h3&gt;</w:t>
        <w:br/>
        <w:t xml:space="preserve">                    &lt;p class="text-xs text-slate-400 mb-4"&gt;</w:t>
        <w:br/>
        <w:t xml:space="preserve">                        Importez ici la couche réseau temporaire utilisée uniquement comme entrée d'analyse. Elle n'est pas enregistrée comme couche persistante dans l'application.</w:t>
        <w:br/>
        <w:t xml:space="preserve">                    &lt;/p&gt;</w:t>
        <w:br/>
        <w:br/>
        <w:t xml:space="preserve">                    &lt;form id="analysis-upload-form" enctype="multipart/form-data" class="space-y-4"&gt;</w:t>
        <w:br/>
        <w:t xml:space="preserve">                        &lt;div class="border-2 border-dashed border-slate-700 bg-slate-950 rounded-lg p-4"&gt;</w:t>
        <w:br/>
        <w:t xml:space="preserve">                            &lt;label for="analysis-layer-files" class="block text-sm font-medium text-slate-300 mb-2"&gt;Fichiers GPKG ou Shapefile&lt;/label&gt;</w:t>
        <w:br/>
        <w:t xml:space="preserve">                            &lt;input type="file" id="analysis-layer-files" name="files" multiple accept=".gpkg,.shp,.shx,.dbf,.prj,.cpg,.sbn,.sbx" class="w-full text-sm text-slate-300"&gt;</w:t>
        <w:br/>
        <w:t xml:space="preserve">                        &lt;/div&gt;</w:t>
        <w:br/>
        <w:br/>
        <w:t xml:space="preserve">                        &lt;div id="analysis-file-names-container" class="space-y-2"&gt;&lt;/div&gt;</w:t>
        <w:br/>
        <w:br/>
        <w:t xml:space="preserve">                        &lt;button type="button" id="analysis-upload-btn" class="w-full bg-slate-800 hover:bg-slate-700 text-white font-bold py-3 rounded transition-colors border border-slate-700"&gt;</w:t>
        <w:br/>
        <w:t xml:space="preserve">                            Importer ma couche d'analyse</w:t>
        <w:br/>
        <w:t xml:space="preserve">                        &lt;/button&gt;</w:t>
        <w:br/>
        <w:br/>
        <w:t xml:space="preserve">                        &lt;div id="analysis-import-feedback" class="hidden-element"&gt;&lt;/div&gt;</w:t>
        <w:br/>
        <w:t xml:space="preserve">                    &lt;/form&gt;</w:t>
        <w:br/>
        <w:t xml:space="preserve">                &lt;/div&gt;</w:t>
      </w:r>
    </w:p>
    <w:p>
      <w:r>
        <w:rPr>
          <w:rFonts w:ascii="Consolas" w:hAnsi="Consolas"/>
          <w:sz w:val="14"/>
        </w:rPr>
        <w:br/>
        <w:t xml:space="preserve">                &lt;div class="bg-slate-900 p-6 rounded-lg border border-slate-800 mb-4"&gt;</w:t>
        <w:br/>
        <w:t xml:space="preserve">                    &lt;h3 class="text-sm font-semibold mb-3 text-slate-400 uppercase tracking-wide"&gt;Injection des stress&lt;/h3&gt;</w:t>
        <w:br/>
        <w:t xml:space="preserve">                    &lt;p class="text-xs text-brand-400 mb-4 bg-brand-900/20 p-3 rounded border border-brand-800/50"&gt;</w:t>
        <w:br/>
        <w:t xml:space="preserve">                        Choisissez votre couche réseau temporaire ci-dessous, puis sélectionnez les couches aléas partagées à injecter en stress.</w:t>
        <w:br/>
        <w:t xml:space="preserve">                        Seul le résultat du run est conservé pour votre compte.</w:t>
        <w:br/>
        <w:t xml:space="preserve">                    &lt;/p&gt;</w:t>
        <w:br/>
        <w:br/>
        <w:t xml:space="preserve">                    &lt;div class="grid grid-cols-1 md:grid-cols-2 gap-4 mb-3"&gt;</w:t>
        <w:br/>
        <w:t xml:space="preserve">                        &lt;label class="text-sm text-slate-300"&gt;</w:t>
        <w:br/>
        <w:t xml:space="preserve">                            Couche principale</w:t>
        <w:br/>
        <w:t xml:space="preserve">                            &lt;select id="alea-main-layer" class="w-full mt-1 bg-slate-950 border border-slate-700 rounded p-2 text-slate-200"&gt;&lt;/select&gt;</w:t>
        <w:br/>
        <w:t xml:space="preserve">                        &lt;/label&gt;</w:t>
        <w:br/>
        <w:br/>
        <w:t xml:space="preserve">                        &lt;div&gt;</w:t>
        <w:br/>
        <w:t xml:space="preserve">                            &lt;div class="alea-select-toolbar"&gt;</w:t>
        <w:br/>
        <w:t xml:space="preserve">                                &lt;label for="layer-alea" class="text-sm text-slate-300"&gt;Couches aléa (injection de stress)&lt;/label&gt;</w:t>
        <w:br/>
        <w:t xml:space="preserve">                                &lt;span id="alea-selected-count"&gt;0/0&lt;/span&gt;</w:t>
        <w:br/>
        <w:t xml:space="preserve">                            &lt;/div&gt;</w:t>
        <w:br/>
        <w:t xml:space="preserve">                            &lt;select id="layer-alea" multiple class="w-full mt-1 bg-slate-950 border border-slate-700 rounded p-2 text-slate-200 min-h-[120px]"&gt;&lt;/select&gt;</w:t>
        <w:br/>
        <w:t xml:space="preserve">                            &lt;p id="alea-selection-helper" class="mt-2"&gt;Mode automatique: toutes les couches aléa seront injectées.&lt;/p&gt;</w:t>
        <w:br/>
        <w:t xml:space="preserve">                            &lt;button type="button" id="alea-clear-btn"&gt;Vider la sélection manuelle&lt;/button&gt;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class="grid grid-cols-1 md:grid-cols-2 gap-4 items-end"&gt;</w:t>
        <w:br/>
        <w:t xml:space="preserve">                        &lt;label class="flex items-center gap-2 text-sm text-slate-300 bg-slate-950/70 border border-slate-700 rounded-lg px-3 py-2"&gt;</w:t>
        <w:br/>
        <w:t xml:space="preserve">                            &lt;input type="checkbox" id="alea-all" checked&gt;</w:t>
        <w:br/>
        <w:t xml:space="preserve">                            Prendre toutes les couches aléa</w:t>
        <w:br/>
        <w:t xml:space="preserve">                        &lt;/label&gt;</w:t>
        <w:br/>
        <w:br/>
        <w:t xml:space="preserve">                        &lt;label class="text-sm text-slate-300"&gt;</w:t>
        <w:br/>
        <w:t xml:space="preserve">                            Nom de la vue matérialisée</w:t>
        <w:br/>
        <w:t xml:space="preserve">                            &lt;input type="text" id="alea-view-name" placeholder="ex: ma_couche_alea_view" class="w-full mt-1 bg-slate-950 border border-slate-700 rounded p-2 text-slate-200"&gt;</w:t>
        <w:br/>
        <w:t xml:space="preserve">                        &lt;/label&gt;</w:t>
        <w:br/>
        <w:t xml:space="preserve">                    &lt;/div&gt;</w:t>
        <w:br/>
        <w:br/>
        <w:t xml:space="preserve">                &lt;/div&gt;</w:t>
        <w:br/>
        <w:br/>
        <w:t xml:space="preserve">                &lt;div id="analysis-map-panel" class="bg-slate-900 border border-slate-800 rounded-lg p-4 mt-4"&gt;</w:t>
        <w:br/>
        <w:t xml:space="preserve">                    &lt;div class="flex flex-wrap justify-between items-start gap-3 mb-3"&gt;</w:t>
        <w:br/>
        <w:t xml:space="preserve">                        &lt;div&gt;</w:t>
        <w:br/>
        <w:t xml:space="preserve">                            &lt;h3 class="text-sm font-semibold text-slate-100 uppercase tracking-wide"&gt;Carte d'analyse&lt;/h3&gt;</w:t>
        <w:br/>
        <w:t xml:space="preserve">                            &lt;p class="text-xs text-slate-400 mt-2"&gt;</w:t>
        <w:br/>
        <w:t xml:space="preserve">                                Aperçu cartographique de la couche infra importée et des runs sélectionnés par l'utilisateur.</w:t>
        <w:br/>
        <w:t xml:space="preserve">                                Fond de carte Positron.</w:t>
        <w:br/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id="analysis-map-shell"&gt;</w:t>
        <w:br/>
        <w:t xml:space="preserve">                        &lt;button type="button" id="analysis-map-fullscreen-btn" class="analysis-map-overlay-btn bg-slate-900/85 border border-slate-700 hover:bg-slate-800 text-slate-200 px-3 py-2 rounded text-sm"&gt;</w:t>
        <w:br/>
        <w:t xml:space="preserve">                            Plein écran</w:t>
        <w:br/>
        <w:t xml:space="preserve">                        &lt;/button&gt;</w:t>
        <w:br/>
        <w:t xml:space="preserve">                        &lt;div id="analysis-map"&gt;&lt;/div&gt;</w:t>
        <w:br/>
        <w:t xml:space="preserve">                    &lt;/div&gt;</w:t>
        <w:br/>
        <w:t xml:space="preserve">                    &lt;p id="analysis-map-status" class="mt-3 text-xs text-slate-400"&gt;</w:t>
        <w:br/>
        <w:t xml:space="preserve">                        Importez une couche réseau temporaire pour afficher l'aperçu.</w:t>
        <w:br/>
        <w:t xml:space="preserve">                    &lt;/p&gt;</w:t>
        <w:br/>
        <w:t xml:space="preserve">                    &lt;div class="mt-4"&gt;</w:t>
        <w:br/>
        <w:t xml:space="preserve">                        &lt;div class="alea-support-meta mb-3"&gt;</w:t>
        <w:br/>
        <w:t xml:space="preserve">                            &lt;div&gt;</w:t>
        <w:br/>
        <w:t xml:space="preserve">                                &lt;h4 class="text-sm font-semibold text-slate-100 uppercase tracking-wide"&gt;Affichage cartographique&lt;/h4&gt;</w:t>
        <w:br/>
        <w:t xml:space="preserve">                                &lt;p class="text-xs text-slate-400 mt-2"&gt;</w:t>
        <w:br/>
        <w:t xml:space="preserve">                                    Activez l'infra importée et les runs à superposer. Les couches aléa ne sont pas affichées sur cette carte.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id="analysis-map-layer-controls"&gt;&lt;/div&gt;</w:t>
        <w:br/>
        <w:t xml:space="preserve">                    &lt;/div&gt;</w:t>
        <w:br/>
        <w:t xml:space="preserve">                &lt;/div&gt;</w:t>
        <w:br/>
        <w:br/>
        <w:t xml:space="preserve">                &lt;button id="alea-run-btn" class="w-full bg-brand-600 hover:bg-brand-500 text-white py-4 rounded-lg font-bold shadow-lg transition-colors text-lg"&gt;</w:t>
        <w:br/>
        <w:t xml:space="preserve">                    Initier le calcul de résilience</w:t>
        <w:br/>
        <w:t xml:space="preserve">                &lt;/button&gt;</w:t>
        <w:br/>
        <w:br/>
        <w:t xml:space="preserve">                &lt;div class="bg-slate-900 border border-slate-800 p-4 rounded-lg mt-4"&gt;</w:t>
        <w:br/>
        <w:t xml:space="preserve">                    &lt;span id="alea-progress" class="inline-flex items-center bg-brand-900/30 text-brand-400 border border-brand-800/50 rounded-full px-3 py-1 text-xs" style="display:none;"&gt;&lt;/span&gt;</w:t>
        <w:br/>
        <w:br/>
        <w:t xml:space="preserve">                    &lt;div class="flex flex-wrap gap-3 mt-3"&gt;</w:t>
        <w:br/>
        <w:t xml:space="preserve">                        &lt;a id="alea-download-link" class="bg-slate-800 border border-slate-700 hover:bg-slate-700 text-slate-200 px-4 py-2 rounded text-sm" href="#" style="display:none;"&gt;Télécharger CSV&lt;/a&gt;</w:t>
        <w:br/>
        <w:t xml:space="preserve">                        &lt;a id="alea-download-gpkg" class="bg-slate-800 border border-slate-700 hover:bg-slate-700 text-slate-200 px-4 py-2 rounded text-sm" href="#" style="display:none;"&gt;Télécharger GPKG&lt;/a&gt;</w:t>
        <w:br/>
        <w:t xml:space="preserve">                        &lt;a id="alea-download-shp" class="bg-slate-800 border border-slate-700 hover:bg-slate-700 text-slate-200 px-4 py-2 rounded text-sm" href="#" style="display:none;"&gt;Télécharger Shapefile&lt;/a&gt;</w:t>
        <w:br/>
        <w:t xml:space="preserve">                    &lt;/div&gt;</w:t>
        <w:br/>
        <w:br/>
        <w:t xml:space="preserve">                    &lt;div id="alea-log" class="mt-4 bg-slate-950 border border-slate-800 rounded p-3 text-xs font-mono text-slate-300 min-h-[90px] max-h-[220px] overflow-y-auto"&gt;&lt;/div&gt;</w:t>
        <w:br/>
        <w:t xml:space="preserve">                &lt;/div&gt;</w:t>
        <w:br/>
        <w:br/>
        <w:t xml:space="preserve">                &lt;div class="bg-slate-900 border border-slate-800 rounded-lg p-4 mt-6"&gt;</w:t>
        <w:br/>
        <w:t xml:space="preserve">                    &lt;h3 class="text-sm font-semibold mb-3 text-slate-400 uppercase tracking-wide"&gt;Table Attributaire&lt;/h3&gt;</w:t>
      </w:r>
    </w:p>
    <w:p>
      <w:r>
        <w:rPr>
          <w:rFonts w:ascii="Consolas" w:hAnsi="Consolas"/>
          <w:sz w:val="14"/>
        </w:rPr>
        <w:t xml:space="preserve">                    &lt;div class="flex items-center gap-3 mb-3"&gt;</w:t>
        <w:br/>
        <w:t xml:space="preserve">                        &lt;label for="table-selector" class="text-sm text-slate-300"&gt;Table&lt;/label&gt;</w:t>
        <w:br/>
        <w:t xml:space="preserve">                        &lt;select id="table-selector" class="bg-slate-950 border border-slate-700 rounded p-2 text-slate-200 min-w-[260px]"&gt;&lt;/select&gt;</w:t>
        <w:br/>
        <w:t xml:space="preserve">                    &lt;/div&gt;</w:t>
        <w:br/>
        <w:t xml:space="preserve">                    &lt;div id="table-container" class="overflow-x-auto"&gt;&lt;/div&gt;</w:t>
        <w:br/>
        <w:t xml:space="preserve">                &lt;/div&gt;</w:t>
        <w:br/>
        <w:t xml:space="preserve">            &lt;/div&gt;</w:t>
        <w:br/>
        <w:br/>
        <w:t xml:space="preserve">            &lt;div id="page-historique" class="hidden-element w-full max-w-6xl mx-auto overflow-y-auto pb-10 h-full"&gt;</w:t>
        <w:br/>
        <w:t xml:space="preserve">                &lt;div class="flex justify-between items-end mb-6"&gt;</w:t>
        <w:br/>
        <w:t xml:space="preserve">                    &lt;h2 class="text-2xl font-semibold text-slate-100"&gt;Historique des Runs&lt;/h2&gt;</w:t>
        <w:br/>
        <w:t xml:space="preserve">                    &lt;div class="flex flex-wrap items-center gap-2"&gt;</w:t>
        <w:br/>
        <w:t xml:space="preserve">                        &lt;input id="history-search" type="text" placeholder="Rechercher un run..." class="bg-slate-900 border border-slate-800 text-sm p-2 rounded w-64 focus:outline-none focus:border-brand-500"&gt;</w:t>
        <w:br/>
        <w:t xml:space="preserve">                        &lt;button id="history-refresh-btn" type="button" class="bg-slate-800 border border-slate-700 hover:bg-slate-700 text-slate-200 px-3 py-2 rounded text-sm"&gt;Actualiser&lt;/button&gt;</w:t>
        <w:br/>
        <w:t xml:space="preserve">                        &lt;button id="history-delete-selected-btn" type="button" disabled class="bg-red-900/40 border border-red-800/60 hover:bg-red-800/70 disabled:opacity-40 disabled:cursor-not-allowed text-red-200 px-3 py-2 rounded text-sm"&gt;Supprimer sélection&lt;/button&gt;</w:t>
        <w:br/>
        <w:t xml:space="preserve">                        &lt;button id="history-reset-btn" type="button" class="bg-red-950/70 border border-red-900 hover:bg-red-900/70 text-red-200 px-3 py-2 rounded text-sm"&gt;Tout réinitialiser&lt;/button&gt;</w:t>
        <w:br/>
        <w:t xml:space="preserve">                    &lt;/div&gt;</w:t>
        <w:br/>
        <w:t xml:space="preserve">                &lt;/div&gt;</w:t>
        <w:br/>
        <w:t xml:space="preserve">                &lt;p id="history-selection-info" class="text-xs text-slate-500 mb-2"&gt;Aucun run sélectionné.&lt;/p&gt;</w:t>
        <w:br/>
        <w:t xml:space="preserve">                &lt;div class="bg-slate-900 shadow-lg rounded-lg border border-slate-800 overflow-x-auto"&gt;</w:t>
        <w:br/>
        <w:t xml:space="preserve">                    &lt;table class="w-full text-left text-sm whitespace-nowrap"&gt;</w:t>
        <w:br/>
        <w:t xml:space="preserve">                        &lt;thead class="bg-slate-950 text-slate-400 font-mono border-b border-slate-800"&gt;</w:t>
        <w:br/>
        <w:t xml:space="preserve">                            &lt;tr&gt;</w:t>
        <w:br/>
        <w:t xml:space="preserve">                                &lt;th class="py-3 px-4 font-medium w-10 text-center"&gt;</w:t>
        <w:br/>
        <w:t xml:space="preserve">                                    &lt;input id="history-select-all" type="checkbox" class="accent-cyan-500"&gt;</w:t>
        <w:br/>
        <w:t xml:space="preserve">                                &lt;/th&gt;</w:t>
        <w:br/>
        <w:t xml:space="preserve">                                &lt;th class="py-3 px-4 font-medium"&gt;RUN_ID&lt;/th&gt;</w:t>
        <w:br/>
        <w:t xml:space="preserve">                                &lt;th class="py-3 px-4 font-medium"&gt;Couche principale&lt;/th&gt;</w:t>
        <w:br/>
        <w:t xml:space="preserve">                                &lt;th class="py-3 px-4 font-medium"&gt;Stress injectés&lt;/th&gt;</w:t>
        <w:br/>
        <w:t xml:space="preserve">                                &lt;th class="py-3 px-4 font-medium"&gt;Statut&lt;/th&gt;</w:t>
        <w:br/>
        <w:t xml:space="preserve">                                &lt;th class="py-3 px-4 font-medium text-right"&gt;Actions&lt;/th&gt;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 id="history-list" class="divide-y divide-slate-800/50"&gt;&lt;/tbody&gt;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br/>
        <w:t xml:space="preserve">            {% if resilience_context.is_admin %}</w:t>
        <w:br/>
        <w:t xml:space="preserve">            &lt;div id="page-users" class="hidden-element w-full max-w-6xl mx-auto overflow-y-auto pb-10 h-full"&gt;</w:t>
        <w:br/>
        <w:t xml:space="preserve">                &lt;h2 class="text-2xl font-semibold text-slate-100 mb-6"&gt;Administration &amp; Utilisateurs&lt;/h2&gt;</w:t>
        <w:br/>
        <w:t xml:space="preserve">                &lt;div class="grid grid-cols-1 xl:grid-cols-2 gap-6"&gt;</w:t>
        <w:br/>
        <w:t xml:space="preserve">                    &lt;section class="bg-slate-900 border border-slate-800 rounded-lg p-6"&gt;</w:t>
        <w:br/>
        <w:t xml:space="preserve">                        &lt;h3 class="text-lg font-semibold text-slate-100 mb-2"&gt;Créer un utilisateur&lt;/h3&gt;</w:t>
        <w:br/>
        <w:t xml:space="preserve">                        &lt;p class="text-sm text-slate-400 mb-4"&gt;</w:t>
        <w:br/>
        <w:t xml:space="preserve">                            Créez un compte local et choisissez s'il dispose des droits administrateur.</w:t>
        <w:br/>
        <w:t xml:space="preserve">                        &lt;/p&gt;</w:t>
        <w:br/>
        <w:t xml:space="preserve">                        &lt;form id="admin-user-form" class="space-y-4"&gt;</w:t>
        <w:br/>
        <w:t xml:space="preserve">                            &lt;label class="block text-sm text-slate-300"&gt;</w:t>
        <w:br/>
        <w:t xml:space="preserve">                                Nom d'utilisateur</w:t>
        <w:br/>
        <w:t xml:space="preserve">                                &lt;input id="admin-user-username" type="text" class="w-full mt-1 bg-slate-950 border border-slate-700 rounded p-2 text-slate-200" placeholder="ex: jean.dupont"&gt;</w:t>
        <w:br/>
        <w:t xml:space="preserve">                            &lt;/label&gt;</w:t>
        <w:br/>
        <w:t xml:space="preserve">                            &lt;label class="block text-sm text-slate-300"&gt;</w:t>
        <w:br/>
        <w:t xml:space="preserve">                                Mot de passe</w:t>
        <w:br/>
        <w:t xml:space="preserve">                                &lt;input id="admin-user-password" type="password" class="w-full mt-1 bg-slate-950 border border-slate-700 rounded p-2 text-slate-200" placeholder="8 caractères minimum"&gt;</w:t>
        <w:br/>
        <w:t xml:space="preserve">                            &lt;/label&gt;</w:t>
        <w:br/>
        <w:t xml:space="preserve">                            &lt;label class="flex items-center gap-2 text-sm text-slate-300 bg-slate-950/70 border border-slate-700 rounded-lg px-3 py-2"&gt;</w:t>
        <w:br/>
        <w:t xml:space="preserve">                                &lt;input id="admin-user-is-admin" type="checkbox"&gt;</w:t>
        <w:br/>
        <w:t xml:space="preserve">                                Créer ce compte comme administrateur</w:t>
        <w:br/>
        <w:t xml:space="preserve">                            &lt;/label&gt;</w:t>
        <w:br/>
        <w:t xml:space="preserve">                            &lt;button type="submit" id="admin-user-submit" class="bg-brand-600 hover:bg-brand-500 text-white font-bold px-4 py-2 rounded transition-colors shadow-lg shadow-brand-500/20"&gt;</w:t>
        <w:br/>
        <w:t xml:space="preserve">                                Créer l'utilisateur</w:t>
        <w:br/>
        <w:t xml:space="preserve">                            &lt;/button&gt;</w:t>
        <w:br/>
        <w:t xml:space="preserve">                        &lt;/form&gt;</w:t>
        <w:br/>
        <w:t xml:space="preserve">                        &lt;div id="admin-user-feedback" class="hidden-element mt-4"&gt;&lt;/div&gt;</w:t>
        <w:br/>
        <w:t xml:space="preserve">                    &lt;/section&gt;</w:t>
        <w:br/>
        <w:br/>
        <w:t xml:space="preserve">                    &lt;section class="bg-slate-900 border border-slate-800 rounded-lg p-6"&gt;</w:t>
        <w:br/>
        <w:t xml:space="preserve">                        &lt;h3 class="text-lg font-semibold text-slate-100 mb-2"&gt;Utilisateurs existants&lt;/h3&gt;</w:t>
        <w:br/>
        <w:t xml:space="preserve">                        &lt;p class="text-sm text-slate-400 mb-4"&gt;</w:t>
        <w:br/>
        <w:t xml:space="preserve">                            Activez ou retirez le rôle administrateur sur les autres comptes.</w:t>
        <w:br/>
        <w:t xml:space="preserve">                        &lt;/p&gt;</w:t>
        <w:br/>
        <w:t xml:space="preserve">                        &lt;div id="admin-user-list" class="space-y-3"&gt;</w:t>
        <w:br/>
        <w:t xml:space="preserve">                            &lt;em class="text-slate-500 not-italic"&gt;Chargement des utilisateurs...&lt;/em&gt;</w:t>
        <w:br/>
        <w:t xml:space="preserve">                        &lt;/div&gt;</w:t>
        <w:br/>
        <w:t xml:space="preserve">                    &lt;/section&gt;</w:t>
        <w:br/>
        <w:t xml:space="preserve">                &lt;/div&gt;</w:t>
        <w:br/>
        <w:t xml:space="preserve">            &lt;/div&gt;</w:t>
        <w:br/>
        <w:t xml:space="preserve">            {% endif %}</w:t>
        <w:br/>
        <w:br/>
        <w:t xml:space="preserve">            &lt;div id="page-aide" class="hidden-element w-full max-w-5xl mx-auto overflow-y-auto pb-10 h-full"&gt;</w:t>
        <w:br/>
        <w:t xml:space="preserve">                &lt;div id="help-document-panel" class="bg-slate-900 border border-slate-800 rounded-lg p-6 mt-6"&gt;</w:t>
        <w:br/>
        <w:t xml:space="preserve">                    &lt;div class="flex flex-wrap justify-between items-start gap-4"&gt;</w:t>
        <w:br/>
        <w:t xml:space="preserve">                        &lt;div&gt;</w:t>
        <w:br/>
        <w:t xml:space="preserve">                            &lt;h3 class="text-lg font-semibold text-slate-100 mb-2"&gt;Documentation utilisateur&lt;/h3&gt;</w:t>
        <w:br/>
        <w:t xml:space="preserve">                            &lt;p class="text-sm text-slate-400"&gt;Document mis à disposition par l'administrateur pour les utilisateurs.&lt;/p&gt;</w:t>
        <w:br/>
        <w:t xml:space="preserve">                        &lt;/div&gt;</w:t>
        <w:br/>
        <w:t xml:space="preserve">                        &lt;div id="help-document-actions" class="flex flex-wrap gap-3"&gt;</w:t>
        <w:br/>
        <w:t xml:space="preserve">                            &lt;a id="help-document-preview-link" class="hidden-element bg-slate-800 border border-slate-700 hover:bg-slate-700 text-slate-200 px-4 py-2 rounded text-sm" href="#" target="_blank" rel="noopener"&gt;Ouvrir la prévisualisation&lt;/a&gt;</w:t>
        <w:br/>
        <w:t xml:space="preserve">                            &lt;a id="help-document-download-link" class="hidden-element bg-brand-600 hover:bg-brand-500 text-white font-bold px-4 py-2 rounded text-sm" href="#"&gt;Télécharger&lt;/a&gt;</w:t>
      </w:r>
    </w:p>
    <w:p>
      <w:r>
        <w:rPr>
          <w:rFonts w:ascii="Consolas" w:hAnsi="Consolas"/>
          <w:sz w:val="14"/>
        </w:rPr>
        <w:t xml:space="preserve">                        &lt;/div&gt;</w:t>
        <w:br/>
        <w:t xml:space="preserve">                    &lt;/div&gt;</w:t>
        <w:br/>
        <w:t xml:space="preserve">                    &lt;div id="help-document-meta" class="text-sm text-slate-300 mt-4"&gt;</w:t>
        <w:br/>
        <w:t xml:space="preserve">                        &lt;em class="text-slate-500 not-italic"&gt;Aucun document de référence disponible.&lt;/em&gt;</w:t>
        <w:br/>
        <w:t xml:space="preserve">                    &lt;/div&gt;</w:t>
        <w:br/>
        <w:t xml:space="preserve">                    &lt;div id="help-document-preview-shell" class="hidden-element mt-5"&gt;</w:t>
        <w:br/>
        <w:t xml:space="preserve">                        &lt;iframe id="help-document-preview-frame" title="Prévisualisation du document de référence"&gt;&lt;/iframe&gt;</w:t>
        <w:br/>
        <w:t xml:space="preserve">                    &lt;/div&gt;</w:t>
        <w:br/>
        <w:t xml:space="preserve">                &lt;/div&gt;</w:t>
        <w:br/>
        <w:t xml:space="preserve">                {% if resilience_context.is_admin %}</w:t>
        <w:br/>
        <w:t xml:space="preserve">                &lt;div class="bg-slate-900 border border-slate-800 rounded-lg p-6 mt-6"&gt;</w:t>
        <w:br/>
        <w:t xml:space="preserve">                    &lt;h3 class="text-lg font-semibold text-slate-100 mb-2"&gt;Document admin à diffuser&lt;/h3&gt;</w:t>
        <w:br/>
        <w:t xml:space="preserve">                    &lt;p class="text-sm text-slate-400 mb-4"&gt;</w:t>
        <w:br/>
        <w:t xml:space="preserve">                        Importez un document PDF ou Word pour les utilisateurs. Un nouvel import remplace immédiatement la version précédente. Pour une prévisualisation fidèle dans l'application, privilégiez un PDF.</w:t>
        <w:br/>
        <w:t xml:space="preserve">                    &lt;/p&gt;</w:t>
        <w:br/>
        <w:t xml:space="preserve">                    &lt;form id="help-document-form" class="space-y-4" enctype="multipart/form-data"&gt;</w:t>
        <w:br/>
        <w:t xml:space="preserve">                        &lt;label class="block text-sm text-slate-300"&gt;</w:t>
        <w:br/>
        <w:t xml:space="preserve">                            Fichier PDF, DOC ou DOCX</w:t>
        <w:br/>
        <w:t xml:space="preserve">                            &lt;input id="help-document-file" type="file" accept=".pdf,.doc,.docx" class="w-full mt-1 bg-slate-950 border border-slate-700 rounded p-2 text-slate-200"&gt;</w:t>
        <w:br/>
        <w:t xml:space="preserve">                        &lt;/label&gt;</w:t>
        <w:br/>
        <w:t xml:space="preserve">                        &lt;div class="flex flex-wrap gap-3"&gt;</w:t>
        <w:br/>
        <w:t xml:space="preserve">                            &lt;button type="submit" id="help-document-upload-btn" class="bg-brand-600 hover:bg-brand-500 text-white font-bold px-4 py-2 rounded transition-colors shadow-lg shadow-brand-500/20"&gt;</w:t>
        <w:br/>
        <w:t xml:space="preserve">                                Importer / Remplacer le document</w:t>
        <w:br/>
        <w:t xml:space="preserve">                            &lt;/button&gt;</w:t>
        <w:br/>
        <w:t xml:space="preserve">                            &lt;button type="button" id="help-document-delete-btn" class="bg-red-950/70 border border-red-900 hover:bg-red-900/70 text-red-200 px-4 py-2 rounded text-sm"&gt;</w:t>
        <w:br/>
        <w:t xml:space="preserve">                                Supprimer le document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    &lt;div id="help-document-feedback" class="hidden-element mt-4"&gt;&lt;/div&gt;</w:t>
        <w:br/>
        <w:t xml:space="preserve">                &lt;/div&gt;</w:t>
        <w:br/>
        <w:t xml:space="preserve">                {% endif %}</w:t>
        <w:br/>
        <w:t xml:space="preserve">            &lt;/div&gt;</w:t>
        <w:br/>
        <w:t xml:space="preserve">        &lt;/main&gt;</w:t>
        <w:br/>
        <w:t xml:space="preserve">    &lt;/div&gt;</w:t>
        <w:br/>
        <w:br/>
        <w:t xml:space="preserve">    &lt;script&gt;</w:t>
        <w:br/>
        <w:t xml:space="preserve">        window.RESILIENCE_CONTEXT = {{ resilience_context|tojson }};</w:t>
        <w:br/>
        <w:br/>
        <w:t xml:space="preserve">        function switchTab(tabName) {</w:t>
        <w:br/>
        <w:t xml:space="preserve">            const tabs = ['config', 'analyse', 'historique', 'aide'];</w:t>
        <w:br/>
        <w:t xml:space="preserve">            if (window.RESILIENCE_CONTEXT &amp;&amp; window.RESILIENCE_CONTEXT.is_admin) {</w:t>
        <w:br/>
        <w:t xml:space="preserve">                tabs.splice(3, 0, 'users');</w:t>
        <w:br/>
        <w:t xml:space="preserve">            }</w:t>
        <w:br/>
        <w:t xml:space="preserve">            if (!tabs.includes(tabName)) {</w:t>
        <w:br/>
        <w:t xml:space="preserve">                tabName = 'config';</w:t>
        <w:br/>
        <w:t xml:space="preserve">            }</w:t>
        <w:br/>
        <w:br/>
        <w:t xml:space="preserve">            tabs.forEach(name =&gt; {</w:t>
        <w:br/>
        <w:t xml:space="preserve">                const page = document.getElementById('page-' + name);</w:t>
        <w:br/>
        <w:t xml:space="preserve">                const nav = document.getElementById('nav-' + name);</w:t>
        <w:br/>
        <w:t xml:space="preserve">                if (page) page.classList.add('hidden-element');</w:t>
        <w:br/>
        <w:t xml:space="preserve">                if (nav) nav.className = "pb-1 border-b-2 border-transparent hover:text-slate-100";</w:t>
        <w:br/>
        <w:t xml:space="preserve">            });</w:t>
        <w:br/>
        <w:t xml:space="preserve">            const activePage = document.getElementById('page-' + tabName);</w:t>
        <w:br/>
        <w:t xml:space="preserve">            const activeNav = document.getElementById('nav-' + tabName);</w:t>
        <w:br/>
        <w:t xml:space="preserve">            if (activePage) activePage.classList.remove('hidden-element');</w:t>
        <w:br/>
        <w:t xml:space="preserve">            if (activeNav) activeNav.className = "pb-1 border-b-2 border-brand-400 text-brand-400";</w:t>
        <w:br/>
        <w:br/>
        <w:t xml:space="preserve">            if (tabName === 'config' &amp;&amp; window.__resilienceMap) {</w:t>
        <w:br/>
        <w:t xml:space="preserve">                setTimeout(() =&gt; window.__resilienceMap.invalidateSize(), 120);</w:t>
        <w:br/>
        <w:t xml:space="preserve">            }</w:t>
        <w:br/>
        <w:t xml:space="preserve">            if (tabName === 'analyse' &amp;&amp; window.__analysisMap) {</w:t>
        <w:br/>
        <w:t xml:space="preserve">                setTimeout(() =&gt; window.__analysisMap.invalidateSize(), 120);</w:t>
        <w:br/>
        <w:t xml:space="preserve">            }</w:t>
        <w:br/>
        <w:t xml:space="preserve">            if (tabName === 'historique' &amp;&amp; typeof window.loadResilienceHistory === 'function') {</w:t>
        <w:br/>
        <w:t xml:space="preserve">                window.loadResilienceHistory();</w:t>
        <w:br/>
        <w:t xml:space="preserve">            }</w:t>
        <w:br/>
        <w:t xml:space="preserve">            if (tabName === 'users' &amp;&amp; typeof window.loadResilienceAdminUsers === 'function') {</w:t>
        <w:br/>
        <w:t xml:space="preserve">                window.loadResilienceAdminUsers();</w:t>
        <w:br/>
        <w:t xml:space="preserve">            }</w:t>
        <w:br/>
        <w:t xml:space="preserve">            if (tabName === 'aide' &amp;&amp; typeof window.loadResilienceHelpContent === 'function') {</w:t>
        <w:br/>
        <w:t xml:space="preserve">                window.loadResilienceHelpContent();</w:t>
        <w:br/>
        <w:t xml:space="preserve">            }</w:t>
        <w:br/>
        <w:t xml:space="preserve">        }</w:t>
        <w:br/>
        <w:br/>
        <w:t xml:space="preserve">        document.addEventListener('DOMContentLoaded', function () {</w:t>
        <w:br/>
        <w:t xml:space="preserve">            switchTab('config');</w:t>
        <w:br/>
        <w:t xml:space="preserve">        });</w:t>
        <w:br/>
        <w:t xml:space="preserve">    &lt;/script&gt;</w:t>
        <w:br/>
        <w:br/>
        <w:t xml:space="preserve">    &lt;script src="{{ url_for('static', filename='js/resilience.js', v='20260410-admin-roles-help') }}"&gt;&lt;/script&gt;</w:t>
        <w:br/>
        <w:t>&lt;/body&gt;</w:t>
        <w:br/>
        <w:t>&lt;/html&gt;</w:t>
      </w:r>
    </w:p>
    <w:p>
      <w:pPr>
        <w:pStyle w:val="Heading3"/>
      </w:pPr>
      <w:r>
        <w:t>templates/login_resilience.html</w:t>
      </w:r>
    </w:p>
    <w:p>
      <w:r>
        <w:rPr>
          <w:rFonts w:ascii="Consolas" w:hAnsi="Consolas"/>
          <w:sz w:val="14"/>
        </w:rPr>
        <w:t>&lt;!DOCTYPE html&gt;</w:t>
        <w:br/>
        <w:t>&lt;html lang="fr" class="dark"&gt;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&lt;title&gt;Connexion - SippeRésiste Résilience&lt;/title&gt;</w:t>
        <w:br/>
        <w:t xml:space="preserve">    &lt;script src="https://cdn.tailwindcss.com"&gt;&lt;/script&gt;</w:t>
        <w:br/>
        <w:t xml:space="preserve">    &lt;script&gt;</w:t>
        <w:br/>
        <w:t xml:space="preserve">        tailwind.config = {</w:t>
        <w:br/>
        <w:t xml:space="preserve">            darkMode: 'class',</w:t>
        <w:br/>
        <w:t xml:space="preserve">            theme: {</w:t>
        <w:br/>
        <w:t xml:space="preserve">                extend: {</w:t>
        <w:br/>
        <w:t xml:space="preserve">                    colors: { brand: { 400: '#22d3ee', 500: '#06b6d4', 600: '#0891b2' } }</w:t>
        <w:br/>
        <w:t xml:space="preserve">                }</w:t>
        <w:br/>
        <w:t xml:space="preserve">            }</w:t>
        <w:br/>
        <w:t xml:space="preserve">        }</w:t>
        <w:br/>
        <w:t xml:space="preserve">    &lt;/script&gt;</w:t>
        <w:br/>
        <w:t xml:space="preserve">    &lt;style&gt;</w:t>
        <w:br/>
        <w:t xml:space="preserve">        ::-webkit-scrollbar { width: 6px; }</w:t>
        <w:br/>
        <w:t xml:space="preserve">        ::-webkit-scrollbar-track { background: #0f172a; }</w:t>
        <w:br/>
        <w:t xml:space="preserve">        ::-webkit-scrollbar-thumb { background: #334155; border-radius: 4px; }</w:t>
        <w:br/>
        <w:t xml:space="preserve">        ::-webkit-scrollbar-thumb:hover { background: #475569; }</w:t>
        <w:br/>
        <w:t xml:space="preserve">    &lt;/style&gt;</w:t>
        <w:br/>
        <w:t>&lt;/head&gt;</w:t>
        <w:br/>
        <w:t>&lt;body class="bg-slate-950 font-sans text-slate-300 min-h-screen flex items-center justify-center overflow-x-hidden"&gt;</w:t>
        <w:br/>
        <w:t xml:space="preserve">    &lt;div class="fixed inset-0 bg-slate-950 z-0 flex items-center justify-center"&gt;</w:t>
        <w:br/>
        <w:t xml:space="preserve">        &lt;div class="bg-gradient-to-br from-slate-900 to-slate-950 p-12 rounded-2xl border border-slate-800 shadow-2xl w-full max-w-md z-10"&gt;</w:t>
        <w:br/>
        <w:t xml:space="preserve">            &lt;div class="text-center mb-10"&gt;</w:t>
        <w:br/>
        <w:t xml:space="preserve">                &lt;div class="flex justify-center mb-6"&gt;</w:t>
        <w:br/>
        <w:t xml:space="preserve">                    &lt;div class="w-32 h-32 bg-slate-800 rounded-full flex items-center justify-center shadow-2xl border-4 border-brand-500" style="box-shadow: 0 20px 60px rgba(6, 182, 212, 0.8), 0 0 40px rgba(34, 211, 238, 0.5)"&gt;</w:t>
        <w:br/>
        <w:t xml:space="preserve">                        &lt;img src="https://sig.sipperec.com/maps/img/SIPPEREC_NEWLOGO-MONOCHROME_BLANC.png" alt="Logo SIPPEREC" class="h-24 object-contain filter drop-shadow-2xl"&gt;</w:t>
        <w:br/>
        <w:t xml:space="preserve">                    &lt;/div&gt;</w:t>
        <w:br/>
        <w:t xml:space="preserve">                &lt;/div&gt;</w:t>
        <w:br/>
        <w:t xml:space="preserve">                &lt;h1 class="font-bold text-3xl tracking-wider text-brand-400 mb-2"&gt;SippeRésiste&lt;/h1&gt;</w:t>
        <w:br/>
        <w:t xml:space="preserve">                &lt;p class="text-slate-500 text-sm"&gt;Plateforme d'Analyse de Résilience Réseau&lt;/p&gt;</w:t>
        <w:br/>
        <w:t xml:space="preserve">            &lt;/div&gt;</w:t>
        <w:br/>
        <w:br/>
        <w:t xml:space="preserve">            {% with messages = get_flashed_messages(with_categories=true) %}</w:t>
        <w:br/>
        <w:t xml:space="preserve">                {% if messages %}</w:t>
        <w:br/>
        <w:t xml:space="preserve">                    &lt;div class="mb-6 space-y-2"&gt;</w:t>
        <w:br/>
        <w:t xml:space="preserve">                        {% for category, message in messages %}</w:t>
        <w:br/>
        <w:t xml:space="preserve">                            &lt;div class="{% if category == 'danger' %}bg-red-900/30 border border-red-800 text-red-300{% else %}bg-emerald-900/30 border border-emerald-800 text-emerald-300{% endif %} p-3 rounded-lg text-sm"&gt;</w:t>
        <w:br/>
        <w:t xml:space="preserve">                                {{ message }}</w:t>
        <w:br/>
        <w:t xml:space="preserve">                            &lt;/div&gt;</w:t>
        <w:br/>
        <w:t xml:space="preserve">                        {% endfor %}</w:t>
        <w:br/>
        <w:t xml:space="preserve">                    &lt;/div&gt;</w:t>
        <w:br/>
        <w:t xml:space="preserve">                {% endif %}</w:t>
        <w:br/>
        <w:t xml:space="preserve">            {% endwith %}</w:t>
        <w:br/>
        <w:br/>
        <w:t xml:space="preserve">            &lt;form method="POST" class="space-y-4"&gt;</w:t>
        <w:br/>
        <w:t xml:space="preserve">                &lt;div&gt;</w:t>
        <w:br/>
        <w:t xml:space="preserve">                    &lt;label class="block text-sm font-medium text-slate-400 mb-1"&gt;Identifiant&lt;/label&gt;</w:t>
        <w:br/>
        <w:t xml:space="preserve">                    &lt;input type="text" id="username" name="username" required class="w-full bg-slate-950 border border-slate-800 rounded-lg p-3 text-slate-200 focus:outline-none focus:border-brand-500 focus:ring-1 focus:ring-brand-500/30 transition-colors"&gt;</w:t>
        <w:br/>
        <w:t xml:space="preserve">                &lt;/div&gt;</w:t>
        <w:br/>
        <w:t xml:space="preserve">                &lt;div&gt;</w:t>
        <w:br/>
        <w:t xml:space="preserve">                    &lt;label class="block text-sm font-medium text-slate-400 mb-1"&gt;Mot de passe&lt;/label&gt;</w:t>
        <w:br/>
        <w:t xml:space="preserve">                    &lt;input type="password" id="password" name="password" required class="w-full bg-slate-950 border border-slate-800 rounded-lg p-3 text-slate-200 focus:outline-none focus:border-brand-500 focus:ring-1 focus:ring-brand-500/30 transition-colors"&gt;</w:t>
        <w:br/>
        <w:t xml:space="preserve">                &lt;/div&gt;</w:t>
        <w:br/>
        <w:br/>
        <w:t xml:space="preserve">                &lt;button type="submit" class="w-full bg-brand-600 hover:bg-brand-500 text-white font-bold py-3 rounded-lg mt-6 transition-colors shadow-lg shadow-brand-500/20"&gt;</w:t>
        <w:br/>
        <w:t xml:space="preserve">                    Connexion Sécurisée</w:t>
        <w:br/>
        <w:t xml:space="preserve">                &lt;/button&gt;</w:t>
        <w:br/>
        <w:br/>
        <w:t xml:space="preserve">                &lt;div class="text-center pt-2"&gt;</w:t>
        <w:br/>
        <w:t xml:space="preserve">                    &lt;a href="{{ url_for('forgot_password') }}" class="text-sm text-brand-400 hover:text-brand-300 transition-colors"&gt;Mot de passe oublié ?&lt;/a&gt;</w:t>
        <w:br/>
        <w:t xml:space="preserve">                &lt;/div&gt;</w:t>
        <w:br/>
        <w:t xml:space="preserve">            &lt;/form&gt;</w:t>
        <w:br/>
        <w:t xml:space="preserve">        &lt;/div&gt;</w:t>
        <w:br/>
        <w:t xml:space="preserve">    &lt;/div&gt;</w:t>
        <w:br/>
        <w:t>&lt;/body&gt;</w:t>
        <w:br/>
        <w:t>&lt;/html&gt;</w:t>
      </w:r>
    </w:p>
    <w:p>
      <w:pPr>
        <w:pStyle w:val="Heading3"/>
      </w:pPr>
      <w:r>
        <w:t>templates/login.html</w:t>
      </w:r>
    </w:p>
    <w:p>
      <w:r>
        <w:rPr>
          <w:rFonts w:ascii="Consolas" w:hAnsi="Consolas"/>
          <w:sz w:val="14"/>
        </w:rPr>
        <w:t>&lt;!DOCTYPE html&gt;</w:t>
        <w:br/>
        <w:t>&lt;html lang="fr"&gt;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&lt;title&gt;Connexion&lt;/title&gt;</w:t>
        <w:br/>
        <w:t xml:space="preserve">    &lt;style&gt;</w:t>
        <w:br/>
        <w:t xml:space="preserve">        /* Reset de base */</w:t>
        <w:br/>
        <w:t xml:space="preserve">        * {</w:t>
        <w:br/>
        <w:t xml:space="preserve">            margin: 0;</w:t>
        <w:br/>
        <w:t xml:space="preserve">            padding: 0;</w:t>
        <w:br/>
        <w:t xml:space="preserve">            box-sizing: border-box;</w:t>
        <w:br/>
        <w:t xml:space="preserve">        }</w:t>
        <w:br/>
        <w:br/>
        <w:t xml:space="preserve">        body {</w:t>
        <w:br/>
        <w:t xml:space="preserve">            font-family: 'Poppins', sans-serif;</w:t>
        <w:br/>
        <w:t xml:space="preserve">            background: linear-gradient(135deg, #003d6b, #005aa3);</w:t>
        <w:br/>
        <w:t xml:space="preserve">            display: flex;</w:t>
        <w:br/>
        <w:t xml:space="preserve">            justify-content: center;</w:t>
        <w:br/>
        <w:t xml:space="preserve">            align-items: center;</w:t>
        <w:br/>
        <w:t xml:space="preserve">            height: 100vh;</w:t>
        <w:br/>
        <w:t xml:space="preserve">        }</w:t>
        <w:br/>
        <w:br/>
        <w:t xml:space="preserve">        /* Container de connexion */</w:t>
        <w:br/>
        <w:t xml:space="preserve">        .login-container {</w:t>
        <w:br/>
        <w:t xml:space="preserve">            background: #fff;</w:t>
        <w:br/>
        <w:t xml:space="preserve">            padding: 30px;</w:t>
        <w:br/>
        <w:t xml:space="preserve">            border-radius: 10px;</w:t>
        <w:br/>
        <w:t xml:space="preserve">            box-shadow: 0 4px 10px rgba(0, 0, 0, 0.2);</w:t>
        <w:br/>
        <w:t xml:space="preserve">            text-align: center;</w:t>
        <w:br/>
        <w:t xml:space="preserve">            width: 350px;</w:t>
        <w:br/>
        <w:t xml:space="preserve">        }</w:t>
        <w:br/>
        <w:br/>
        <w:t xml:space="preserve">        h2 {</w:t>
        <w:br/>
        <w:t xml:space="preserve">            margin-bottom: 20px;</w:t>
        <w:br/>
        <w:t xml:space="preserve">            color: #005aa3;</w:t>
        <w:br/>
        <w:t xml:space="preserve">        }</w:t>
        <w:br/>
        <w:br/>
        <w:t xml:space="preserve">        /* Champs de formulaire */</w:t>
        <w:br/>
        <w:t xml:space="preserve">        .form-group {</w:t>
        <w:br/>
        <w:t xml:space="preserve">            margin-bottom: 15px;</w:t>
        <w:br/>
        <w:t xml:space="preserve">            text-align: left;</w:t>
        <w:br/>
        <w:t xml:space="preserve">        }</w:t>
        <w:br/>
        <w:br/>
        <w:t xml:space="preserve">        label {</w:t>
        <w:br/>
        <w:t xml:space="preserve">            display: block;</w:t>
        <w:br/>
        <w:t xml:space="preserve">            font-weight: bold;</w:t>
        <w:br/>
        <w:t xml:space="preserve">            margin-bottom: 5px;</w:t>
        <w:br/>
        <w:t xml:space="preserve">        }</w:t>
        <w:br/>
        <w:br/>
        <w:t xml:space="preserve">        input {</w:t>
        <w:br/>
        <w:t xml:space="preserve">            width: 100%;</w:t>
        <w:br/>
        <w:t xml:space="preserve">            padding: 10px;</w:t>
        <w:br/>
        <w:t xml:space="preserve">            border: 1px solid #ccc;</w:t>
        <w:br/>
        <w:t xml:space="preserve">            border-radius: 5px;</w:t>
        <w:br/>
        <w:t xml:space="preserve">        }</w:t>
        <w:br/>
        <w:br/>
        <w:t xml:space="preserve">        /* Bouton */</w:t>
        <w:br/>
        <w:t xml:space="preserve">        .btn {</w:t>
        <w:br/>
        <w:t xml:space="preserve">            width: 100%;</w:t>
        <w:br/>
        <w:t xml:space="preserve">            padding: 10px;</w:t>
        <w:br/>
        <w:t xml:space="preserve">            background: #005aa3;</w:t>
        <w:br/>
        <w:t xml:space="preserve">            border: none;</w:t>
        <w:br/>
        <w:t xml:space="preserve">            border-radius: 5px;</w:t>
        <w:br/>
        <w:t xml:space="preserve">            color: #fff;</w:t>
        <w:br/>
        <w:t xml:space="preserve">            font-size: 1rem;</w:t>
        <w:br/>
        <w:t xml:space="preserve">            font-weight: bold;</w:t>
        <w:br/>
        <w:t xml:space="preserve">            cursor: pointer;</w:t>
        <w:br/>
        <w:t xml:space="preserve">            transition: background 0.3s;</w:t>
        <w:br/>
        <w:t xml:space="preserve">        }</w:t>
        <w:br/>
        <w:br/>
        <w:t xml:space="preserve">        .btn:hover {</w:t>
        <w:br/>
        <w:t xml:space="preserve">            background: #003d6b;</w:t>
        <w:br/>
        <w:t xml:space="preserve">        }</w:t>
        <w:br/>
        <w:br/>
        <w:t xml:space="preserve">        /* Messages d'erreur ou de succès */</w:t>
        <w:br/>
        <w:t xml:space="preserve">        .flash-messages {</w:t>
        <w:br/>
        <w:t xml:space="preserve">            margin-bottom: 15px;</w:t>
        <w:br/>
        <w:t xml:space="preserve">        }</w:t>
        <w:br/>
        <w:br/>
        <w:t xml:space="preserve">        .flash-messages p {</w:t>
        <w:br/>
        <w:t xml:space="preserve">            padding: 10px;</w:t>
        <w:br/>
        <w:t xml:space="preserve">            border-radius: 5px;</w:t>
        <w:br/>
        <w:t xml:space="preserve">            font-size: 0.9rem;</w:t>
        <w:br/>
        <w:t xml:space="preserve">        }</w:t>
        <w:br/>
        <w:br/>
        <w:t xml:space="preserve">        .flash-messages .danger {</w:t>
        <w:br/>
        <w:t xml:space="preserve">            background: #ffcccc;</w:t>
        <w:br/>
        <w:t xml:space="preserve">            color: #900;</w:t>
        <w:br/>
        <w:t xml:space="preserve">        }</w:t>
      </w:r>
    </w:p>
    <w:p>
      <w:r>
        <w:rPr>
          <w:rFonts w:ascii="Consolas" w:hAnsi="Consolas"/>
          <w:sz w:val="14"/>
        </w:rPr>
        <w:br/>
        <w:t xml:space="preserve">        .flash-messages .success {</w:t>
        <w:br/>
        <w:t xml:space="preserve">            background: #ccffcc;</w:t>
        <w:br/>
        <w:t xml:space="preserve">            color: #090;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>&lt;div class="login-container"&gt;</w:t>
        <w:br/>
        <w:t xml:space="preserve">    &lt;h2&gt;Connexion&lt;/h2&gt;</w:t>
        <w:br/>
        <w:br/>
        <w:t xml:space="preserve">    {% with messages = get_flashed_messages(with_categories=true) %}</w:t>
        <w:br/>
        <w:t xml:space="preserve">        {% if messages %}</w:t>
        <w:br/>
        <w:t xml:space="preserve">            &lt;div class="flash-messages"&gt;</w:t>
        <w:br/>
        <w:t xml:space="preserve">                {% for category, message in messages %}</w:t>
        <w:br/>
        <w:t xml:space="preserve">                    &lt;p class="{{ category }}"&gt;{{ message }}&lt;/p&gt;</w:t>
        <w:br/>
        <w:t xml:space="preserve">                {% endfor %}</w:t>
        <w:br/>
        <w:t xml:space="preserve">            &lt;/div&gt;</w:t>
        <w:br/>
        <w:t xml:space="preserve">        {% endif %}</w:t>
        <w:br/>
        <w:t xml:space="preserve">    {% endwith %}</w:t>
        <w:br/>
        <w:br/>
        <w:t xml:space="preserve">    &lt;form method="POST"&gt;</w:t>
        <w:br/>
        <w:t xml:space="preserve">        &lt;div class="form-group"&gt;</w:t>
        <w:br/>
        <w:t xml:space="preserve">            &lt;label for="username"&gt;Nom d'utilisateur :&lt;/label&gt;</w:t>
        <w:br/>
        <w:t xml:space="preserve">            &lt;input type="text" id="username" name="username" required&gt;</w:t>
        <w:br/>
        <w:t xml:space="preserve">        &lt;/div&gt;</w:t>
        <w:br/>
        <w:br/>
        <w:t xml:space="preserve">        &lt;div class="form-group"&gt;</w:t>
        <w:br/>
        <w:t xml:space="preserve">            &lt;label for="password"&gt;Mot de passe :&lt;/label&gt;</w:t>
        <w:br/>
        <w:t xml:space="preserve">            &lt;input type="password" id="password" name="password" required&gt;</w:t>
        <w:br/>
        <w:t xml:space="preserve">        &lt;/div&gt;</w:t>
        <w:br/>
        <w:br/>
        <w:t xml:space="preserve">        &lt;button type="submit" class="btn"&gt;Se connecter&lt;/button&gt;</w:t>
        <w:br/>
        <w:t xml:space="preserve">        &lt;p&gt;&lt;a href="{{ url_for('forgot_password') }}"&gt;Mot de passe oublié ?&lt;/a&gt;&lt;/p&gt;</w:t>
        <w:br/>
        <w:br/>
        <w:t xml:space="preserve">    &lt;/form&gt;</w:t>
        <w:br/>
        <w:t>&lt;/div&gt;</w:t>
        <w:br/>
        <w:br/>
        <w:t>&lt;/body&gt;</w:t>
        <w:br/>
        <w:t>&lt;/html&gt;</w:t>
      </w:r>
    </w:p>
    <w:p>
      <w:pPr>
        <w:pStyle w:val="Heading3"/>
      </w:pPr>
      <w:r>
        <w:t>templates/forgot_password.html</w:t>
      </w:r>
    </w:p>
    <w:p>
      <w:r>
        <w:rPr>
          <w:rFonts w:ascii="Consolas" w:hAnsi="Consolas"/>
          <w:sz w:val="14"/>
        </w:rPr>
        <w:t>&lt;!DOCTYPE html&gt;</w:t>
        <w:br/>
        <w:t>&lt;html lang="fr" class="dark"&gt;</w:t>
        <w:br/>
        <w:t>&lt;head&gt;</w:t>
        <w:br/>
        <w:t xml:space="preserve">  &lt;meta charset="utf-8"&gt;</w:t>
        <w:br/>
        <w:t xml:space="preserve">  &lt;title&gt;Mot de passe oublié&lt;/title&gt;</w:t>
        <w:br/>
        <w:t xml:space="preserve">  &lt;meta name="viewport" content="width=device-width, initial-scale=1"&gt;</w:t>
        <w:br/>
        <w:t xml:space="preserve">  &lt;script src="https://cdn.tailwindcss.com"&gt;&lt;/script&gt;</w:t>
        <w:br/>
        <w:t xml:space="preserve">  &lt;script&gt;</w:t>
        <w:br/>
        <w:t xml:space="preserve">    tailwind.config = {</w:t>
        <w:br/>
        <w:t xml:space="preserve">      darkMode: 'class',</w:t>
        <w:br/>
        <w:t xml:space="preserve">      theme: {</w:t>
        <w:br/>
        <w:t xml:space="preserve">        extend: {</w:t>
        <w:br/>
        <w:t xml:space="preserve">          colors: { brand: { 400: '#22d3ee', 500: '#06b6d4', 600: '#0891b2' } }</w:t>
        <w:br/>
        <w:t xml:space="preserve">        }</w:t>
        <w:br/>
        <w:t xml:space="preserve">      }</w:t>
        <w:br/>
        <w:t xml:space="preserve">    }</w:t>
        <w:br/>
        <w:t xml:space="preserve">  &lt;/script&gt;</w:t>
        <w:br/>
        <w:t xml:space="preserve">  &lt;style&gt;</w:t>
        <w:br/>
        <w:t xml:space="preserve">    ::-webkit-scrollbar { width: 6px; }</w:t>
        <w:br/>
        <w:t xml:space="preserve">    ::-webkit-scrollbar-track { background: #0f172a; }</w:t>
        <w:br/>
        <w:t xml:space="preserve">    ::-webkit-scrollbar-thumb { background: #334155; border-radius: 4px; }</w:t>
        <w:br/>
        <w:t xml:space="preserve">    ::-webkit-scrollbar-thumb:hover { background: #475569; }</w:t>
        <w:br/>
        <w:t xml:space="preserve">  &lt;/style&gt;</w:t>
        <w:br/>
        <w:t>&lt;/head&gt;</w:t>
        <w:br/>
        <w:t>&lt;body class="bg-slate-950 font-sans text-slate-300 min-h-screen flex items-center justify-center overflow-x-hidden"&gt;</w:t>
        <w:br/>
        <w:t xml:space="preserve">  &lt;div class="fixed inset-0 bg-slate-950 z-0 flex items-center justify-center"&gt;</w:t>
        <w:br/>
        <w:t xml:space="preserve">    &lt;div class="bg-gradient-to-br from-slate-900 to-slate-950 p-12 rounded-2xl border border-slate-800 shadow-2xl w-full max-w-md z-10"&gt;</w:t>
        <w:br/>
        <w:t xml:space="preserve">      &lt;div class="text-center mb-10"&gt;</w:t>
        <w:br/>
        <w:t xml:space="preserve">        &lt;div class="flex justify-center mb-6"&gt;</w:t>
        <w:br/>
        <w:t xml:space="preserve">          &lt;div class="w-32 h-32 bg-slate-800 rounded-full flex items-center justify-center shadow-2xl border-4 border-brand-500" style="box-shadow: 0 20px 60px rgba(6, 182, 212, 0.8), 0 0 40px rgba(34, 211, 238, 0.5)"&gt;</w:t>
        <w:br/>
        <w:t xml:space="preserve">            &lt;img src="https://sig.sipperec.com/maps/img/SIPPEREC_NEWLOGO-MONOCHROME_BLANC.png" alt="Logo SIPPEREC" class="h-24 object-contain filter drop-shadow-2xl"&gt;</w:t>
        <w:br/>
        <w:t xml:space="preserve">          &lt;/div&gt;</w:t>
        <w:br/>
        <w:t xml:space="preserve">        &lt;/div&gt;</w:t>
        <w:br/>
        <w:t xml:space="preserve">        &lt;h1 class="font-bold text-3xl tracking-wider text-brand-400 mb-2"&gt;Réinitialisation&lt;/h1&gt;</w:t>
        <w:br/>
        <w:t xml:space="preserve">        &lt;p class="text-slate-500 text-sm"&gt;Mot de passe oublié&lt;/p&gt;</w:t>
        <w:br/>
        <w:t xml:space="preserve">      &lt;/div&gt;</w:t>
        <w:br/>
        <w:br/>
        <w:t xml:space="preserve">      {% with messages = get_flashed_messages(with_categories=true) %}</w:t>
        <w:br/>
        <w:t xml:space="preserve">        {% if messages %}</w:t>
        <w:br/>
        <w:t xml:space="preserve">          &lt;div class="mb-6 space-y-2"&gt;</w:t>
        <w:br/>
        <w:t xml:space="preserve">            {% for category, message in messages %}</w:t>
        <w:br/>
        <w:t xml:space="preserve">              &lt;div class="{% if category == 'danger' %}bg-red-900/30 border border-red-800 text-red-300{% elif category == 'success' %}bg-emerald-900/30 border border-emerald-800 text-emerald-300{% elif category == 'warning' %}bg-yellow-900/30 border border-yellow-800 text-yellow-300{% else %}bg-cyan-900/30 border border-cyan-800 text-cyan-300{% endif %} p-3 rounded-lg text-sm"&gt;</w:t>
        <w:br/>
        <w:t xml:space="preserve">                {{ message|safe }}</w:t>
        <w:br/>
        <w:t xml:space="preserve">              &lt;/div&gt;</w:t>
        <w:br/>
        <w:t xml:space="preserve">            {% endfor %}</w:t>
        <w:br/>
        <w:t xml:space="preserve">          &lt;/div&gt;</w:t>
        <w:br/>
        <w:t xml:space="preserve">        {% endif %}</w:t>
        <w:br/>
        <w:t xml:space="preserve">      {% endwith %}</w:t>
        <w:br/>
        <w:br/>
        <w:t xml:space="preserve">      &lt;form method="POST" class="space-y-4"&gt;</w:t>
        <w:br/>
        <w:t xml:space="preserve">        &lt;div&gt;</w:t>
        <w:br/>
        <w:t xml:space="preserve">          &lt;label for="username" class="block text-sm font-medium text-slate-300 mb-1"&gt;Identifiant&lt;/label&gt;</w:t>
        <w:br/>
        <w:t xml:space="preserve">          &lt;input id="username" name="username" type="text" class="w-full px-4 py-2 bg-slate-800 border border-slate-700 rounded-lg text-slate-100 placeholder-slate-500 focus:outline-none focus:border-brand-500 focus:ring-1 focus:ring-brand-500 transition" autocomplete="username" required&gt;</w:t>
        <w:br/>
        <w:t xml:space="preserve">        &lt;/div&gt;</w:t>
        <w:br/>
        <w:br/>
        <w:t xml:space="preserve">        &lt;div class="pt-4 flex gap-3"&gt;</w:t>
        <w:br/>
        <w:t xml:space="preserve">          &lt;a href="{{ url_for('login') }}" class="flex-1 px-4 py-2 bg-slate-800 hover:bg-slate-700 border border-slate-700 text-slate-300 rounded-lg font-medium transition-colors text-center"&gt;Retour&lt;/a&gt;</w:t>
        <w:br/>
        <w:t xml:space="preserve">          &lt;button type="submit" class="flex-1 px-4 py-2 bg-gradient-to-r from-brand-500 to-brand-600 hover:from-brand-600 hover:to-cyan-700 text-white rounded-lg font-medium shadow-lg hover:shadow-brand-500/50 transition-all"&gt;Envoyer le lien&lt;/button&gt;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&lt;/div&gt;</w:t>
        <w:br/>
        <w:br/>
        <w:t>&lt;/body&gt;</w:t>
        <w:br/>
        <w:t>&lt;/html&gt;</w:t>
      </w:r>
    </w:p>
    <w:p>
      <w:pPr>
        <w:pStyle w:val="Heading3"/>
      </w:pPr>
      <w:r>
        <w:t>templates/reset_password.html</w:t>
      </w:r>
    </w:p>
    <w:p>
      <w:r>
        <w:rPr>
          <w:rFonts w:ascii="Consolas" w:hAnsi="Consolas"/>
          <w:sz w:val="14"/>
        </w:rPr>
        <w:t>&lt;!DOCTYPE html&gt;</w:t>
        <w:br/>
        <w:t>&lt;html lang="fr" class="dark"&gt;</w:t>
        <w:br/>
        <w:t>&lt;head&gt;</w:t>
        <w:br/>
        <w:t xml:space="preserve">  &lt;meta charset="utf-8"&gt;</w:t>
        <w:br/>
        <w:t xml:space="preserve">  &lt;title&gt;Réinitialiser le mot de passe&lt;/title&gt;</w:t>
        <w:br/>
        <w:t xml:space="preserve">  &lt;meta name="viewport" content="width=device-width, initial-scale=1"&gt;</w:t>
        <w:br/>
        <w:t xml:space="preserve">  &lt;script src="https://cdn.tailwindcss.com"&gt;&lt;/script&gt;</w:t>
        <w:br/>
        <w:t xml:space="preserve">  &lt;script&gt;</w:t>
        <w:br/>
        <w:t xml:space="preserve">    tailwind.config = {</w:t>
        <w:br/>
        <w:t xml:space="preserve">      darkMode: 'class',</w:t>
        <w:br/>
        <w:t xml:space="preserve">      theme: {</w:t>
        <w:br/>
        <w:t xml:space="preserve">        extend: {</w:t>
        <w:br/>
        <w:t xml:space="preserve">          colors: { brand: { 400: '#22d3ee', 500: '#06b6d4', 600: '#0891b2' } }</w:t>
        <w:br/>
        <w:t xml:space="preserve">        }</w:t>
        <w:br/>
        <w:t xml:space="preserve">      }</w:t>
        <w:br/>
        <w:t xml:space="preserve">    }</w:t>
        <w:br/>
        <w:t xml:space="preserve">  &lt;/script&gt;</w:t>
        <w:br/>
        <w:t xml:space="preserve">  &lt;style&gt;</w:t>
        <w:br/>
        <w:t xml:space="preserve">    ::-webkit-scrollbar { width: 6px; }</w:t>
        <w:br/>
        <w:t xml:space="preserve">    ::-webkit-scrollbar-track { background: #0f172a; }</w:t>
        <w:br/>
        <w:t xml:space="preserve">    ::-webkit-scrollbar-thumb { background: #334155; border-radius: 4px; }</w:t>
        <w:br/>
        <w:t xml:space="preserve">    ::-webkit-scrollbar-thumb:hover { background: #475569; }</w:t>
        <w:br/>
        <w:t xml:space="preserve">  &lt;/style&gt;</w:t>
        <w:br/>
        <w:t>&lt;/head&gt;</w:t>
        <w:br/>
        <w:t>&lt;body class="bg-slate-950 font-sans text-slate-300 min-h-screen flex items-center justify-center overflow-x-hidden"&gt;</w:t>
        <w:br/>
        <w:t xml:space="preserve">  &lt;div class="fixed inset-0 bg-slate-950 z-0 flex items-center justify-center"&gt;</w:t>
        <w:br/>
        <w:t xml:space="preserve">    &lt;div class="bg-gradient-to-br from-slate-900 to-slate-950 p-12 rounded-2xl border border-slate-800 shadow-2xl w-full max-w-md z-10"&gt;</w:t>
        <w:br/>
        <w:t xml:space="preserve">      &lt;div class="text-center mb-10"&gt;</w:t>
        <w:br/>
        <w:t xml:space="preserve">        &lt;div class="flex justify-center mb-6"&gt;</w:t>
        <w:br/>
        <w:t xml:space="preserve">          &lt;div class="w-32 h-32 bg-slate-800 rounded-full flex items-center justify-center shadow-2xl border-4 border-brand-500" style="box-shadow: 0 20px 60px rgba(6, 182, 212, 0.8), 0 0 40px rgba(34, 211, 238, 0.5)"&gt;</w:t>
        <w:br/>
        <w:t xml:space="preserve">            &lt;img src="https://sig.sipperec.com/maps/img/SIPPEREC_NEWLOGO-MONOCHROME_BLANC.png" alt="Logo SIPPEREC" class="h-24 object-contain filter drop-shadow-2xl"&gt;</w:t>
        <w:br/>
        <w:t xml:space="preserve">          &lt;/div&gt;</w:t>
        <w:br/>
        <w:t xml:space="preserve">        &lt;/div&gt;</w:t>
        <w:br/>
        <w:t xml:space="preserve">        &lt;h1 class="font-bold text-3xl tracking-wider text-brand-400 mb-2"&gt;Réinitialisation&lt;/h1&gt;</w:t>
        <w:br/>
        <w:t xml:space="preserve">        &lt;p class="text-slate-500 text-sm"&gt;Définir un nouveau mot de passe&lt;/p&gt;</w:t>
        <w:br/>
        <w:t xml:space="preserve">      &lt;/div&gt;</w:t>
        <w:br/>
        <w:br/>
        <w:t xml:space="preserve">      {% with messages = get_flashed_messages(with_categories=true) %}</w:t>
        <w:br/>
        <w:t xml:space="preserve">        {% if messages %}</w:t>
        <w:br/>
        <w:t xml:space="preserve">          &lt;div class="mb-6 space-y-2"&gt;</w:t>
        <w:br/>
        <w:t xml:space="preserve">            {% for category, message in messages %}</w:t>
        <w:br/>
        <w:t xml:space="preserve">              &lt;div class="{% if category == 'danger' %}bg-red-900/30 border border-red-800 text-red-300{% elif category == 'success' %}bg-emerald-900/30 border border-emerald-800 text-emerald-300{% elif category == 'warning' %}bg-yellow-900/30 border border-yellow-800 text-yellow-300{% else %}bg-cyan-900/30 border border-cyan-800 text-cyan-300{% endif %} p-3 rounded-lg text-sm"&gt;</w:t>
        <w:br/>
        <w:t xml:space="preserve">                {{ message }}</w:t>
        <w:br/>
        <w:t xml:space="preserve">              &lt;/div&gt;</w:t>
        <w:br/>
        <w:t xml:space="preserve">            {% endfor %}</w:t>
        <w:br/>
        <w:t xml:space="preserve">          &lt;/div&gt;</w:t>
        <w:br/>
        <w:t xml:space="preserve">        {% endif %}</w:t>
        <w:br/>
        <w:t xml:space="preserve">      {% endwith %}</w:t>
        <w:br/>
        <w:br/>
        <w:t xml:space="preserve">      &lt;form method="POST" class="space-y-4"&gt;</w:t>
        <w:br/>
        <w:t xml:space="preserve">        &lt;div&gt;</w:t>
        <w:br/>
        <w:t xml:space="preserve">          &lt;label for="password" class="block text-sm font-medium text-slate-300 mb-1"&gt;Nouveau mot de passe&lt;/label&gt;</w:t>
        <w:br/>
        <w:t xml:space="preserve">          &lt;div class="relative"&gt;</w:t>
        <w:br/>
        <w:t xml:space="preserve">            &lt;input id="password" name="password" type="password" class="w-full px-4 py-2 bg-slate-800 border border-slate-700 rounded-lg text-slate-100 placeholder-slate-500 focus:outline-none focus:border-brand-500 focus:ring-1 focus:ring-brand-500 transition" minlength="12" autocomplete="new-password" required&gt;</w:t>
        <w:br/>
        <w:t xml:space="preserve">            &lt;button type="button" class="absolute right-3 top-8 text-sm text-brand-400 hover:text-brand-300 transition-colors font-medium" onclick="togglePwd('password', this)"&gt;Afficher&lt;/button&gt;</w:t>
        <w:br/>
        <w:t xml:space="preserve">          &lt;/div&gt;</w:t>
        <w:br/>
        <w:t xml:space="preserve">        &lt;/div&gt;</w:t>
        <w:br/>
        <w:br/>
        <w:t xml:space="preserve">        &lt;div&gt;</w:t>
        <w:br/>
        <w:t xml:space="preserve">          &lt;label for="confirm" class="block text-sm font-medium text-slate-300 mb-1"&gt;Confirmer le mot de passe&lt;/label&gt;</w:t>
        <w:br/>
        <w:t xml:space="preserve">          &lt;div class="relative"&gt;</w:t>
        <w:br/>
        <w:t xml:space="preserve">            &lt;input id="confirm" name="confirm" type="password" class="w-full px-4 py-2 bg-slate-800 border border-slate-700 rounded-lg text-slate-100 placeholder-slate-500 focus:outline-none focus:border-brand-500 focus:ring-1 focus:ring-brand-500 transition" minlength="12" autocomplete="new-password" required&gt;</w:t>
        <w:br/>
        <w:t xml:space="preserve">            &lt;button type="button" class="absolute right-3 top-8 text-sm text-brand-400 hover:text-brand-300 transition-colors font-medium" onclick="togglePwd('confirm', this)"&gt;Afficher&lt;/button&gt;</w:t>
        <w:br/>
        <w:t xml:space="preserve">          &lt;/div&gt;</w:t>
        <w:br/>
        <w:t xml:space="preserve">        &lt;/div&gt;</w:t>
        <w:br/>
        <w:br/>
        <w:t xml:space="preserve">        &lt;div class="pt-4 flex gap-3"&gt;</w:t>
        <w:br/>
        <w:t xml:space="preserve">          &lt;a href="{{ url_for('login') }}" class="flex-1 px-4 py-2 bg-slate-800 hover:bg-slate-700 border border-slate-700 text-slate-300 rounded-lg font-medium transition-colors text-center"&gt;Retour&lt;/a&gt;</w:t>
        <w:br/>
        <w:t xml:space="preserve">          &lt;button type="submit" class="flex-1 px-4 py-2 bg-gradient-to-r from-brand-500 to-brand-600 hover:from-brand-600 hover:to-cyan-700 text-white rounded-lg font-medium shadow-lg hover:shadow-brand-500/50 transition-all"&gt;Valider&lt;/button&gt;</w:t>
        <w:br/>
        <w:t xml:space="preserve">        &lt;/div&gt;</w:t>
        <w:br/>
        <w:br/>
        <w:t xml:space="preserve">        &lt;p class="text-xs text-slate-500 text-center mt-6"&gt;Le lien de réinitialisation expire automatiquement et devient invalide dès que votre mot de passe change.&lt;/p&gt;</w:t>
        <w:br/>
        <w:t xml:space="preserve">      &lt;/form&gt;</w:t>
        <w:br/>
        <w:t xml:space="preserve">    &lt;/div&gt;</w:t>
        <w:br/>
        <w:t xml:space="preserve">  &lt;/div&gt;</w:t>
        <w:br/>
        <w:br/>
        <w:t xml:space="preserve">  &lt;script&gt;</w:t>
        <w:br/>
        <w:t xml:space="preserve">    function togglePwd(id, btn) {</w:t>
        <w:br/>
        <w:t xml:space="preserve">      const input = document.getElementById(id);</w:t>
        <w:br/>
        <w:t xml:space="preserve">      const show = input.type === 'password';</w:t>
        <w:br/>
        <w:t xml:space="preserve">      input.type = show ? 'text' : 'password';</w:t>
        <w:br/>
        <w:t xml:space="preserve">      btn.textContent = show ? 'Masquer' : 'Afficher';</w:t>
        <w:br/>
        <w:t xml:space="preserve">    }</w:t>
        <w:br/>
        <w:t xml:space="preserve">  &lt;/script&gt;</w:t>
        <w:br/>
        <w:t>&lt;/body&gt;</w:t>
        <w:br/>
        <w:t>&lt;/html&gt;</w:t>
      </w:r>
    </w:p>
    <w:p>
      <w:pPr>
        <w:pStyle w:val="Heading2"/>
      </w:pPr>
      <w:r>
        <w:t>Front-end JavaScript</w:t>
      </w:r>
    </w:p>
    <w:p>
      <w:pPr>
        <w:pStyle w:val="Heading3"/>
      </w:pPr>
      <w:r>
        <w:t>static/js/resilience.js</w:t>
      </w:r>
    </w:p>
    <w:p>
      <w:r>
        <w:rPr>
          <w:rFonts w:ascii="Consolas" w:hAnsi="Consolas"/>
          <w:sz w:val="14"/>
        </w:rPr>
        <w:t>// ========== RESILIENCE.JS COMPLET CORRIGÉ ==========</w:t>
        <w:br/>
        <w:br/>
        <w:t>document.addEventListener('DOMContentLoaded', function () {</w:t>
        <w:br/>
        <w:t xml:space="preserve">    const resilienceContext = window.RESILIENCE_CONTEXT || {};</w:t>
        <w:br/>
        <w:t xml:space="preserve">    const isAdminUser = !!resilienceContext.is_admin;</w:t>
        <w:br/>
        <w:t xml:space="preserve">    const map = L.map('resilience-map').setView([48.86, 2.35], 10);</w:t>
        <w:br/>
        <w:t xml:space="preserve">    L.tileLayer('https://{s}.basemaps.cartocdn.com/light_all/{z}/{x}/{y}{r}.png', {</w:t>
        <w:br/>
        <w:t xml:space="preserve">        subdomains: 'abcd',</w:t>
        <w:br/>
        <w:t xml:space="preserve">        maxZoom: 20,</w:t>
        <w:br/>
        <w:t xml:space="preserve">        attribution: '&amp;copy; OpenStreetMap contributors &amp;copy; CARTO'</w:t>
        <w:br/>
        <w:t xml:space="preserve">    }).addTo(map);</w:t>
        <w:br/>
        <w:t xml:space="preserve">    window.__resilienceMap = map;</w:t>
        <w:br/>
        <w:br/>
        <w:t xml:space="preserve">    let layerStore = {}; // Stocke les couches actives</w:t>
        <w:br/>
        <w:t xml:space="preserve">    let mainLayers = [];</w:t>
        <w:br/>
        <w:t xml:space="preserve">    let aleaLayers = [];</w:t>
        <w:br/>
        <w:br/>
        <w:t xml:space="preserve">    const fileInput = document.getElementById('resilience-files');</w:t>
        <w:br/>
        <w:t xml:space="preserve">    const fileNamesContainer = document.getElementById('file-names-container');</w:t>
        <w:br/>
        <w:t xml:space="preserve">    const uploadBtn = document.getElementById('resilience-upload-btn');</w:t>
        <w:br/>
        <w:t xml:space="preserve">    const configMapPanel = document.getElementById('resilience-map-panel');</w:t>
        <w:br/>
        <w:t xml:space="preserve">    const configMapFullscreenBtn = document.getElementById('resilience-map-fullscreen-btn');</w:t>
        <w:br/>
        <w:t xml:space="preserve">    const analysisFileInput = document.getElementById('analysis-layer-files');</w:t>
        <w:br/>
        <w:t xml:space="preserve">    const analysisFileNamesContainer = document.getElementById('analysis-file-names-container');</w:t>
        <w:br/>
        <w:t xml:space="preserve">    const analysisUploadBtn = document.getElementById('analysis-upload-btn');</w:t>
        <w:br/>
        <w:t xml:space="preserve">    const analysisMapContainer = document.getElementById('analysis-map');</w:t>
        <w:br/>
        <w:t xml:space="preserve">    const analysisMapShell = document.getElementById('analysis-map-shell');</w:t>
        <w:br/>
        <w:t xml:space="preserve">    const analysisMapPanel = document.getElementById('analysis-map-panel');</w:t>
        <w:br/>
        <w:t xml:space="preserve">    const analysisMapFullscreenBtn = document.getElementById('analysis-map-fullscreen-btn');</w:t>
        <w:br/>
        <w:t xml:space="preserve">    const analysisMapStatus = document.getElementById('analysis-map-status');</w:t>
        <w:br/>
        <w:t xml:space="preserve">    const analysisMapLayerControls = document.getElementById('analysis-map-layer-controls');</w:t>
        <w:br/>
        <w:br/>
        <w:t xml:space="preserve">    const tableContainer = document.getElementById('table-container');</w:t>
        <w:br/>
        <w:t xml:space="preserve">    const tableSelector = document.getElementById('table-selector');</w:t>
        <w:br/>
        <w:t xml:space="preserve">    const layerControls = document.getElementById('layer-controls');</w:t>
        <w:br/>
        <w:t xml:space="preserve">    const impactMatrixContainer = document.getElementById('impact-matrix-container');</w:t>
        <w:br/>
        <w:t xml:space="preserve">    const impactMatrixSaveBtn = document.getElementById('impact-matrix-save-btn');</w:t>
        <w:br/>
        <w:br/>
        <w:t xml:space="preserve">    // === Sélection des couches pour vue matérialisée ===</w:t>
        <w:br/>
        <w:t xml:space="preserve">    const layerAlea = document.getElementById('layer-alea');</w:t>
        <w:br/>
        <w:t xml:space="preserve">    const aleaAllCheckbox = document.getElementById('alea-all');</w:t>
        <w:br/>
        <w:br/>
        <w:t xml:space="preserve">    // --- Test aléas ---</w:t>
        <w:br/>
        <w:t xml:space="preserve">    const aleaMainLayer = document.getElementById('alea-main-layer');</w:t>
        <w:br/>
        <w:t xml:space="preserve">    const aleaRunBtn = document.getElementById('alea-run-btn');</w:t>
        <w:br/>
        <w:t xml:space="preserve">    const aleaProgress = document.getElementById('alea-progress');</w:t>
        <w:br/>
        <w:t xml:space="preserve">    const aleaLog = document.getElementById('alea-log');</w:t>
        <w:br/>
        <w:t xml:space="preserve">    const aleaDownloadCsv = document.getElementById('alea-download-link');</w:t>
        <w:br/>
        <w:t xml:space="preserve">    const aleaDownloadGpkg = document.getElementById('alea-download-gpkg');</w:t>
        <w:br/>
        <w:t xml:space="preserve">    const aleaDownloadShp = document.getElementById('alea-download-shp');</w:t>
        <w:br/>
        <w:t xml:space="preserve">    const aleaViewName = document.getElementById('alea-view-name');</w:t>
        <w:br/>
        <w:t xml:space="preserve">    const aleaSupportList = document.getElementById('alea-support-list');</w:t>
        <w:br/>
        <w:t xml:space="preserve">    const aleaSupportCount = document.getElementById('alea-support-count');</w:t>
        <w:br/>
        <w:t xml:space="preserve">    const aleaSelectedCount = document.getElementById('alea-selected-count');</w:t>
        <w:br/>
        <w:t xml:space="preserve">    const aleaSelectionHelper = document.getElementById('alea-selection-helper');</w:t>
        <w:br/>
        <w:t xml:space="preserve">    const aleaClearBtn = document.getElementById('alea-clear-btn');</w:t>
        <w:br/>
        <w:t xml:space="preserve">    const historyList = document.getElementById('history-list');</w:t>
        <w:br/>
        <w:t xml:space="preserve">    const historySearchInput = document.getElementById('history-search');</w:t>
        <w:br/>
        <w:t xml:space="preserve">    const historyRefreshBtn = document.getElementById('history-refresh-btn');</w:t>
        <w:br/>
        <w:t xml:space="preserve">    const historySelectAll = document.getElementById('history-select-all');</w:t>
        <w:br/>
        <w:t xml:space="preserve">    const historyDeleteSelectedBtn = document.getElementById('history-delete-selected-btn');</w:t>
        <w:br/>
        <w:t xml:space="preserve">    const historyResetBtn = document.getElementById('history-reset-btn');</w:t>
        <w:br/>
        <w:t xml:space="preserve">    const historySelectionInfo = document.getElementById('history-selection-info');</w:t>
        <w:br/>
        <w:t xml:space="preserve">    const adminUserForm = document.getElementById('admin-user-form');</w:t>
        <w:br/>
        <w:t xml:space="preserve">    const adminUserUsername = document.getElementById('admin-user-username');</w:t>
        <w:br/>
        <w:t xml:space="preserve">    const adminUserPassword = document.getElementById('admin-user-password');</w:t>
        <w:br/>
        <w:t xml:space="preserve">    const adminUserIsAdmin = document.getElementById('admin-user-is-admin');</w:t>
        <w:br/>
        <w:t xml:space="preserve">    const adminUserSubmit = document.getElementById('admin-user-submit');</w:t>
        <w:br/>
        <w:t xml:space="preserve">    const adminUserList = document.getElementById('admin-user-list');</w:t>
        <w:br/>
        <w:t xml:space="preserve">    const adminUserFeedback = document.getElementById('admin-user-feedback');</w:t>
        <w:br/>
        <w:t xml:space="preserve">    const helpPageTitle = document.getElementById('help-page-title');</w:t>
        <w:br/>
        <w:t xml:space="preserve">    const helpPageBody = document.getElementById('help-page-body');</w:t>
        <w:br/>
        <w:t xml:space="preserve">    const helpDocumentPanel = document.getElementById('help-document-panel');</w:t>
        <w:br/>
        <w:t xml:space="preserve">    const helpDocumentMeta = document.getElementById('help-document-meta');</w:t>
        <w:br/>
        <w:t xml:space="preserve">    const helpDocumentPreviewLink = document.getElementById('help-document-preview-link');</w:t>
        <w:br/>
        <w:t xml:space="preserve">    const helpDocumentDownloadLink = document.getElementById('help-document-download-link');</w:t>
        <w:br/>
        <w:t xml:space="preserve">    const helpDocumentPreviewShell = document.getElementById('help-document-preview-shell');</w:t>
        <w:br/>
        <w:t xml:space="preserve">    const helpDocumentPreviewFrame = document.getElementById('help-document-preview-frame');</w:t>
        <w:br/>
        <w:t xml:space="preserve">    const helpDocumentForm = document.getElementById('help-document-form');</w:t>
        <w:br/>
        <w:t xml:space="preserve">    const helpDocumentFileInput = document.getElementById('help-document-file');</w:t>
        <w:br/>
        <w:t xml:space="preserve">    const helpDocumentUploadBtn = document.getElementById('help-document-upload-btn');</w:t>
        <w:br/>
        <w:t xml:space="preserve">    const helpDocumentDeleteBtn = document.getElementById('help-document-delete-btn');</w:t>
        <w:br/>
        <w:t xml:space="preserve">    const helpDocumentFeedback = document.getElementById('help-document-feedback');</w:t>
        <w:br/>
        <w:t xml:space="preserve">    const selectedRunIds = new Set();</w:t>
        <w:br/>
        <w:t xml:space="preserve">    let historySearchTimer = null;</w:t>
        <w:br/>
        <w:t xml:space="preserve">    const importFeedback = document.getElementById('import-feedback');</w:t>
        <w:br/>
        <w:t xml:space="preserve">    let importFeedbackTimer = null;</w:t>
        <w:br/>
        <w:t xml:space="preserve">    const analysisImportFeedback = document.getElementById('analysis-import-feedback');</w:t>
        <w:br/>
        <w:t xml:space="preserve">    let analysisImportFeedbackTimer = null;</w:t>
        <w:br/>
        <w:t xml:space="preserve">    const layerActionFeedback = document.getElementById('layer-action-feedback');</w:t>
      </w:r>
    </w:p>
    <w:p>
      <w:r>
        <w:rPr>
          <w:rFonts w:ascii="Consolas" w:hAnsi="Consolas"/>
          <w:sz w:val="14"/>
        </w:rPr>
        <w:t xml:space="preserve">    let layerActionFeedbackTimer = null;</w:t>
        <w:br/>
        <w:t xml:space="preserve">    const impactMatrixFeedback = document.getElementById('impact-matrix-feedback');</w:t>
        <w:br/>
        <w:t xml:space="preserve">    let impactMatrixFeedbackTimer = null;</w:t>
        <w:br/>
        <w:t xml:space="preserve">    let adminUserFeedbackTimer = null;</w:t>
        <w:br/>
        <w:t xml:space="preserve">    let helpDocumentFeedbackTimer = null;</w:t>
        <w:br/>
        <w:t xml:space="preserve">    let analysisMapLayerStore = {};</w:t>
        <w:br/>
        <w:t xml:space="preserve">    let analysisMapRefreshToken = 0;</w:t>
        <w:br/>
        <w:t xml:space="preserve">    let analysisMapRefreshTimer = null;</w:t>
        <w:br/>
        <w:t xml:space="preserve">    let analysisRunChoices = [];</w:t>
        <w:br/>
        <w:t xml:space="preserve">    const analysisMap = analysisMapContainer</w:t>
        <w:br/>
        <w:t xml:space="preserve">        ? L.map('analysis-map', { preferCanvas: true }).setView([48.86, 2.35], 10)</w:t>
        <w:br/>
        <w:t xml:space="preserve">        : null;</w:t>
        <w:br/>
        <w:br/>
        <w:t xml:space="preserve">    if (analysisMap) {</w:t>
        <w:br/>
        <w:t xml:space="preserve">        L.tileLayer('https://{s}.basemaps.cartocdn.com/light_all/{z}/{x}/{y}{r}.png', {</w:t>
        <w:br/>
        <w:t xml:space="preserve">            subdomains: 'abcd',</w:t>
        <w:br/>
        <w:t xml:space="preserve">            maxZoom: 20,</w:t>
        <w:br/>
        <w:t xml:space="preserve">            attribution: '&amp;copy; OpenStreetMap contributors &amp;copy; CARTO'</w:t>
        <w:br/>
        <w:t xml:space="preserve">        }).addTo(analysisMap);</w:t>
        <w:br/>
        <w:t xml:space="preserve">        window.__analysisMap = analysisMap;</w:t>
        <w:br/>
        <w:t xml:space="preserve">    }</w:t>
        <w:br/>
        <w:br/>
        <w:t xml:space="preserve">    // ========== Upload de fichiers ========== //</w:t>
        <w:br/>
        <w:t xml:space="preserve">    const SHP_EXTS = new Set(['.shp', '.shx', '.dbf', '.prj', '.cpg', '.sbn', '.sbx']);</w:t>
        <w:br/>
        <w:t xml:space="preserve">    const SHP_REQUIRED = ['.shp', '.shx', '.dbf'];</w:t>
        <w:br/>
        <w:t xml:space="preserve">    const ALLOWED_EXTS = new Set(['.gpkg', '.shp', '.shx', '.dbf', '.prj', '.cpg', '.sbn', '.sbx']);</w:t>
        <w:br/>
        <w:t xml:space="preserve">    let uploadDatasets = [];</w:t>
        <w:br/>
        <w:t xml:space="preserve">    let analysisUploadDatasets = [];</w:t>
        <w:br/>
        <w:br/>
        <w:t xml:space="preserve">    function getExt(filename) {</w:t>
        <w:br/>
        <w:t xml:space="preserve">        const idx = filename.lastIndexOf('.');</w:t>
        <w:br/>
        <w:t xml:space="preserve">        return idx &gt;= 0 ? filename.slice(idx).toLowerCase() : '';</w:t>
        <w:br/>
        <w:t xml:space="preserve">    }</w:t>
        <w:br/>
        <w:br/>
        <w:t xml:space="preserve">    function escapeHtml(value) {</w:t>
        <w:br/>
        <w:t xml:space="preserve">        return String(value)</w:t>
        <w:br/>
        <w:t xml:space="preserve">            .replaceAll('&amp;', '&amp;amp;')</w:t>
        <w:br/>
        <w:t xml:space="preserve">            .replaceAll('&lt;', '&amp;lt;')</w:t>
        <w:br/>
        <w:t xml:space="preserve">            .replaceAll('&gt;', '&amp;gt;')</w:t>
        <w:br/>
        <w:t xml:space="preserve">            .replaceAll('"', '&amp;quot;')</w:t>
        <w:br/>
        <w:t xml:space="preserve">            .replaceAll("'", '&amp;#39;');</w:t>
        <w:br/>
        <w:t xml:space="preserve">    }</w:t>
        <w:br/>
        <w:br/>
        <w:t xml:space="preserve">    function prettifyLayerName(layer) {</w:t>
        <w:br/>
        <w:t xml:space="preserve">        const stripped = String(layer).replace(/^alea_/, '');</w:t>
        <w:br/>
        <w:t xml:space="preserve">        const withSpaces = stripped.replaceAll('_', ' ').replace(/\s+/g, ' ').trim();</w:t>
        <w:br/>
        <w:t xml:space="preserve">        if (!withSpaces) return String(layer);</w:t>
        <w:br/>
        <w:t xml:space="preserve">        return withSpaces.replace(/\b\w/g, (c) =&gt; c.toUpperCase());</w:t>
        <w:br/>
        <w:t xml:space="preserve">    }</w:t>
        <w:br/>
        <w:br/>
        <w:t xml:space="preserve">    function layerTypeLabel(type) {</w:t>
        <w:br/>
        <w:t xml:space="preserve">        if (type === 'materialized_view') return 'vue materialisee';</w:t>
        <w:br/>
        <w:t xml:space="preserve">        if (type === 'view') return 'vue';</w:t>
        <w:br/>
        <w:t xml:space="preserve">        if (type === 'table') return 'table';</w:t>
        <w:br/>
        <w:t xml:space="preserve">        return 'objet';</w:t>
        <w:br/>
        <w:t xml:space="preserve">    }</w:t>
        <w:br/>
        <w:br/>
        <w:t xml:space="preserve">    function normalizeLayerDependencies(dependencies) {</w:t>
        <w:br/>
        <w:t xml:space="preserve">        if (!Array.isArray(dependencies)) return [];</w:t>
        <w:br/>
        <w:t xml:space="preserve">        return dependencies</w:t>
        <w:br/>
        <w:t xml:space="preserve">            .map((dep) =&gt; {</w:t>
        <w:br/>
        <w:t xml:space="preserve">                if (!dep) return null;</w:t>
        <w:br/>
        <w:t xml:space="preserve">                if (typeof dep === 'string') {</w:t>
        <w:br/>
        <w:t xml:space="preserve">                    const name = dep.trim();</w:t>
        <w:br/>
        <w:t xml:space="preserve">                    return name ? { name, type: 'object', label: 'objet' } : null;</w:t>
        <w:br/>
        <w:t xml:space="preserve">                }</w:t>
        <w:br/>
        <w:br/>
        <w:t xml:space="preserve">                const name = String(dep.name || '').trim();</w:t>
        <w:br/>
        <w:t xml:space="preserve">                if (!name) return null;</w:t>
        <w:br/>
        <w:br/>
        <w:t xml:space="preserve">                const type = String(dep.type || 'object').trim();</w:t>
        <w:br/>
        <w:t xml:space="preserve">                const label = String(dep.label || layerTypeLabel(type)).trim();</w:t>
        <w:br/>
        <w:t xml:space="preserve">                return { name, type, label };</w:t>
        <w:br/>
        <w:t xml:space="preserve">            })</w:t>
        <w:br/>
        <w:t xml:space="preserve">            .filter(Boolean);</w:t>
        <w:br/>
        <w:t xml:space="preserve">    }</w:t>
        <w:br/>
        <w:br/>
        <w:t xml:space="preserve">    function buildLayerDeleteConfirmMessage(layer, details) {</w:t>
        <w:br/>
        <w:t xml:space="preserve">        const typeLabel = layerTypeLabel(details &amp;&amp; details.layer_type);</w:t>
        <w:br/>
        <w:t xml:space="preserve">        const dependencies = normalizeLayerDependencies(details &amp;&amp; details.dependencies);</w:t>
        <w:br/>
        <w:t xml:space="preserve">        const lines = [</w:t>
        <w:br/>
        <w:t xml:space="preserve">            `Suppression de la couche "${layer}"`,</w:t>
        <w:br/>
        <w:t xml:space="preserve">            '',</w:t>
        <w:br/>
        <w:t xml:space="preserve">            `Type detecte : ${typeLabel}.`,</w:t>
        <w:br/>
        <w:t xml:space="preserve">            "Cette action supprimera definitivement cette couche de la base Resilience."</w:t>
        <w:br/>
        <w:t xml:space="preserve">        ];</w:t>
        <w:br/>
        <w:br/>
        <w:t xml:space="preserve">        if (dependencies.length) {</w:t>
        <w:br/>
        <w:t xml:space="preserve">            lines.push(</w:t>
        <w:br/>
        <w:t xml:space="preserve">                '',</w:t>
      </w:r>
    </w:p>
    <w:p>
      <w:r>
        <w:rPr>
          <w:rFonts w:ascii="Consolas" w:hAnsi="Consolas"/>
          <w:sz w:val="14"/>
        </w:rPr>
        <w:t xml:space="preserve">                `Impact detecte : ${dependencies.length} dependance(s) seront aussi supprimee(s) en cascade :`</w:t>
        <w:br/>
        <w:t xml:space="preserve">            );</w:t>
        <w:br/>
        <w:t xml:space="preserve">            dependencies.forEach((dep) =&gt; {</w:t>
        <w:br/>
        <w:t xml:space="preserve">                lines.push(`- ${dep.name} (${dep.label})`);</w:t>
        <w:br/>
        <w:t xml:space="preserve">            });</w:t>
        <w:br/>
        <w:t xml:space="preserve">        } else {</w:t>
        <w:br/>
        <w:t xml:space="preserve">            lines.push('', 'Aucune dependance applicative detectee.');</w:t>
        <w:br/>
        <w:t xml:space="preserve">        }</w:t>
        <w:br/>
        <w:br/>
        <w:t xml:space="preserve">        lines.push('', 'Cette action est irreversible.', 'Confirmer la suppression ?');</w:t>
        <w:br/>
        <w:t xml:space="preserve">        return lines.join('\n');</w:t>
        <w:br/>
        <w:t xml:space="preserve">    }</w:t>
        <w:br/>
        <w:br/>
        <w:t xml:space="preserve">    function buildLayerDeleteFallbackMessage(layer, errorMessage) {</w:t>
        <w:br/>
        <w:t xml:space="preserve">        return [</w:t>
        <w:br/>
        <w:t xml:space="preserve">            `Suppression de la couche "${layer}"`,</w:t>
        <w:br/>
        <w:t xml:space="preserve">            '',</w:t>
        <w:br/>
        <w:t xml:space="preserve">            "L'impact n'a pas pu etre verifie avant suppression.",</w:t>
        <w:br/>
        <w:t xml:space="preserve">            `Detail : ${errorMessage || 'information indisponible'}.`,</w:t>
        <w:br/>
        <w:t xml:space="preserve">            '',</w:t>
        <w:br/>
        <w:t xml:space="preserve">            'La suppression reste irreversible.',</w:t>
        <w:br/>
        <w:t xml:space="preserve">            'Souhaitez-vous continuer ?'</w:t>
        <w:br/>
        <w:t xml:space="preserve">        ].join('\n');</w:t>
        <w:br/>
        <w:t xml:space="preserve">    }</w:t>
        <w:br/>
        <w:br/>
        <w:t xml:space="preserve">    function buildLayerDeleteSuccessMessage(result, layer) {</w:t>
        <w:br/>
        <w:t xml:space="preserve">        const dependencies = normalizeLayerDependencies(result &amp;&amp; result.dependencies);</w:t>
        <w:br/>
        <w:t xml:space="preserve">        const lines = [</w:t>
        <w:br/>
        <w:t xml:space="preserve">            `Suppression terminee pour la couche "${layer}".`</w:t>
        <w:br/>
        <w:t xml:space="preserve">        ];</w:t>
        <w:br/>
        <w:br/>
        <w:t xml:space="preserve">        if (dependencies.length) {</w:t>
        <w:br/>
        <w:t xml:space="preserve">            lines.push(</w:t>
        <w:br/>
        <w:t xml:space="preserve">                `${dependencies.length} dependance(s) ont aussi ete supprimee(s) en cascade : ${dependencies.map((dep) =&gt; dep.name).join(', ')}.`</w:t>
        <w:br/>
        <w:t xml:space="preserve">            );</w:t>
        <w:br/>
        <w:t xml:space="preserve">        } else {</w:t>
        <w:br/>
        <w:t xml:space="preserve">            lines.push('Aucune dependance supplementaire n\'a ete supprimee.');</w:t>
        <w:br/>
        <w:t xml:space="preserve">        }</w:t>
        <w:br/>
        <w:br/>
        <w:t xml:space="preserve">        return lines.join(' ');</w:t>
        <w:br/>
        <w:t xml:space="preserve">    }</w:t>
        <w:br/>
        <w:br/>
        <w:t xml:space="preserve">    function buildLayerDeleteErrorMessage(layer, errorMessage) {</w:t>
        <w:br/>
        <w:t xml:space="preserve">        return `Suppression impossible pour la couche "${layer}" : ${errorMessage || 'erreur inconnue.'}`;</w:t>
        <w:br/>
        <w:t xml:space="preserve">    }</w:t>
        <w:br/>
        <w:br/>
        <w:t xml:space="preserve">    function setAnalysisMapStatus(message, tone = 'neutral') {</w:t>
        <w:br/>
        <w:t xml:space="preserve">        if (!analysisMapStatus) return;</w:t>
        <w:br/>
        <w:t xml:space="preserve">        analysisMapStatus.textContent = message;</w:t>
        <w:br/>
        <w:t xml:space="preserve">        analysisMapStatus.classList.remove('text-slate-400', 'text-red-400', 'text-emerald-400', 'text-brand-400');</w:t>
        <w:br/>
        <w:t xml:space="preserve">        if (tone === 'error') {</w:t>
        <w:br/>
        <w:t xml:space="preserve">            analysisMapStatus.classList.add('text-red-400');</w:t>
        <w:br/>
        <w:t xml:space="preserve">        } else if (tone === 'success') {</w:t>
        <w:br/>
        <w:t xml:space="preserve">            analysisMapStatus.classList.add('text-emerald-400');</w:t>
        <w:br/>
        <w:t xml:space="preserve">        } else if (tone === 'info') {</w:t>
        <w:br/>
        <w:t xml:space="preserve">            analysisMapStatus.classList.add('text-brand-400');</w:t>
        <w:br/>
        <w:t xml:space="preserve">        } else {</w:t>
        <w:br/>
        <w:t xml:space="preserve">            analysisMapStatus.classList.add('text-slate-400');</w:t>
        <w:br/>
        <w:t xml:space="preserve">        }</w:t>
        <w:br/>
        <w:t xml:space="preserve">    }</w:t>
        <w:br/>
        <w:br/>
        <w:t xml:space="preserve">    function isConfigMapFullscreen() {</w:t>
        <w:br/>
        <w:t xml:space="preserve">        if (!configMapPanel) return false;</w:t>
        <w:br/>
        <w:t xml:space="preserve">        return document.fullscreenElement === configMapPanel</w:t>
        <w:br/>
        <w:t xml:space="preserve">            || document.webkitFullscreenElement === configMapPanel</w:t>
        <w:br/>
        <w:t xml:space="preserve">            || configMapPanel.classList.contains('resilience-map-panel-fallback-fullscreen');</w:t>
        <w:br/>
        <w:t xml:space="preserve">    }</w:t>
        <w:br/>
        <w:br/>
        <w:t xml:space="preserve">    function syncConfigMapFullscreenButton() {</w:t>
        <w:br/>
        <w:t xml:space="preserve">        if (!configMapFullscreenBtn) return;</w:t>
        <w:br/>
        <w:t xml:space="preserve">        configMapFullscreenBtn.textContent = isConfigMapFullscreen() ? 'Quitter plein écran' : 'Plein écran';</w:t>
        <w:br/>
        <w:t xml:space="preserve">        setTimeout(() =&gt; map.invalidateSize(), 140);</w:t>
        <w:br/>
        <w:t xml:space="preserve">    }</w:t>
        <w:br/>
        <w:br/>
        <w:t xml:space="preserve">    async function toggleConfigMapFullscreen() {</w:t>
        <w:br/>
        <w:t xml:space="preserve">        if (!configMapPanel) return;</w:t>
        <w:br/>
        <w:br/>
        <w:t xml:space="preserve">        try {</w:t>
        <w:br/>
        <w:t xml:space="preserve">            if (document.fullscreenElement === configMapPanel || document.webkitFullscreenElement === configMapPanel) {</w:t>
        <w:br/>
        <w:t xml:space="preserve">                if (document.exitFullscreen) {</w:t>
        <w:br/>
        <w:t xml:space="preserve">                    await document.exitFullscreen();</w:t>
        <w:br/>
        <w:t xml:space="preserve">                } else if (document.webkitExitFullscreen) {</w:t>
        <w:br/>
        <w:t xml:space="preserve">                    document.webkitExitFullscreen();</w:t>
        <w:br/>
        <w:t xml:space="preserve">                }</w:t>
        <w:br/>
        <w:t xml:space="preserve">            } else if (configMapPanel.requestFullscreen) {</w:t>
        <w:br/>
        <w:t xml:space="preserve">                await configMapPanel.requestFullscreen();</w:t>
        <w:br/>
        <w:t xml:space="preserve">            } else if (configMapPanel.webkitRequestFullscreen) {</w:t>
        <w:br/>
        <w:t xml:space="preserve">                configMapPanel.webkitRequestFullscreen();</w:t>
        <w:br/>
        <w:t xml:space="preserve">            } else {</w:t>
        <w:br/>
        <w:t xml:space="preserve">                configMapPanel.classList.toggle('resilience-map-panel-fallback-fullscreen');</w:t>
      </w:r>
    </w:p>
    <w:p>
      <w:r>
        <w:rPr>
          <w:rFonts w:ascii="Consolas" w:hAnsi="Consolas"/>
          <w:sz w:val="14"/>
        </w:rPr>
        <w:t xml:space="preserve">            }</w:t>
        <w:br/>
        <w:t xml:space="preserve">        } catch (_error) {</w:t>
        <w:br/>
        <w:t xml:space="preserve">            configMapPanel.classList.toggle('resilience-map-panel-fallback-fullscreen');</w:t>
        <w:br/>
        <w:t xml:space="preserve">        }</w:t>
        <w:br/>
        <w:br/>
        <w:t xml:space="preserve">        syncConfigMapFullscreenButton();</w:t>
        <w:br/>
        <w:t xml:space="preserve">    }</w:t>
        <w:br/>
        <w:br/>
        <w:t xml:space="preserve">    function clearAnalysisMapLayers() {</w:t>
        <w:br/>
        <w:t xml:space="preserve">        if (!analysisMap) return;</w:t>
        <w:br/>
        <w:t xml:space="preserve">        Object.values(analysisMapLayerStore).forEach((layer) =&gt; {</w:t>
        <w:br/>
        <w:t xml:space="preserve">            if (layer &amp;&amp; analysisMap.hasLayer(layer)) {</w:t>
        <w:br/>
        <w:t xml:space="preserve">                analysisMap.removeLayer(layer);</w:t>
        <w:br/>
        <w:t xml:space="preserve">            }</w:t>
        <w:br/>
        <w:t xml:space="preserve">        });</w:t>
        <w:br/>
        <w:t xml:space="preserve">        analysisMapLayerStore = {};</w:t>
        <w:br/>
        <w:t xml:space="preserve">    }</w:t>
        <w:br/>
        <w:br/>
        <w:t xml:space="preserve">    function fetchResilienceLayerData(layerName) {</w:t>
        <w:br/>
        <w:t xml:space="preserve">        return fetch(`/resilience_layer_data/${encodeURIComponent(layerName)}`)</w:t>
        <w:br/>
        <w:t xml:space="preserve">            .then(async (response) =&gt; {</w:t>
        <w:br/>
        <w:t xml:space="preserve">                const data = await response.json().catch(() =&gt; ({}));</w:t>
        <w:br/>
        <w:t xml:space="preserve">                if (!response.ok || data.status !== 'ok') {</w:t>
        <w:br/>
        <w:t xml:space="preserve">                    throw new Error(data.message || `HTTP ${response.status}`);</w:t>
        <w:br/>
        <w:t xml:space="preserve">                }</w:t>
        <w:br/>
        <w:t xml:space="preserve">                return data;</w:t>
        <w:br/>
        <w:t xml:space="preserve">            });</w:t>
        <w:br/>
        <w:t xml:space="preserve">    }</w:t>
        <w:br/>
        <w:br/>
        <w:t xml:space="preserve">    function buildAnalysisPreviewPopup(layerName, roleLabel, properties) {</w:t>
        <w:br/>
        <w:t xml:space="preserve">        const safeRole = escapeHtml(roleLabel);</w:t>
        <w:br/>
        <w:t xml:space="preserve">        const safeLayer = escapeHtml(layerName);</w:t>
        <w:br/>
        <w:t xml:space="preserve">        const propEntries = Object.entries(properties || {});</w:t>
        <w:br/>
        <w:t xml:space="preserve">        const propHtml = propEntries.length</w:t>
        <w:br/>
        <w:t xml:space="preserve">            ? propEntries.map(([key, value]) =&gt; `&lt;strong&gt;${escapeHtml(key)}&lt;/strong&gt;: ${escapeHtml(value ?? '')}`).join('&lt;br&gt;')</w:t>
        <w:br/>
        <w:t xml:space="preserve">            : '&lt;em&gt;Aucun attribut&lt;/em&gt;';</w:t>
        <w:br/>
        <w:t xml:space="preserve">        return `&lt;div&gt;&lt;strong&gt;${safeRole}&lt;/strong&gt;&lt;br&gt;&lt;span&gt;${safeLayer}&lt;/span&gt;&lt;hr style="margin:6px 0;border-color:#334155;"&gt;${propHtml}&lt;/div&gt;`;</w:t>
        <w:br/>
        <w:t xml:space="preserve">    }</w:t>
        <w:br/>
        <w:br/>
        <w:t xml:space="preserve">    function defaultAnalysisLayerColor(role, index = 0) {</w:t>
        <w:br/>
        <w:t xml:space="preserve">        const runColors = ['#a855f7', '#ef4444', '#0ea5e9', '#84cc16', '#f59e0b', '#ec4899'];</w:t>
        <w:br/>
        <w:t xml:space="preserve">        return role === 'main' ? '#f97316' : runColors[index % runColors.length];</w:t>
        <w:br/>
        <w:t xml:space="preserve">    }</w:t>
        <w:br/>
        <w:br/>
        <w:t xml:space="preserve">    function getAnalysisMapLayerStateMap() {</w:t>
        <w:br/>
        <w:t xml:space="preserve">        const state = {};</w:t>
        <w:br/>
        <w:t xml:space="preserve">        if (!analysisMapLayerControls) return state;</w:t>
        <w:br/>
        <w:br/>
        <w:t xml:space="preserve">        Array.from(analysisMapLayerControls.querySelectorAll('.analysis-map-layer-row[data-layer]')).forEach((row, index) =&gt; {</w:t>
        <w:br/>
        <w:t xml:space="preserve">            const layerName = String(row.dataset.layer || '').trim();</w:t>
        <w:br/>
        <w:t xml:space="preserve">            if (!layerName) return;</w:t>
        <w:br/>
        <w:br/>
        <w:t xml:space="preserve">            const role = String(row.dataset.role || 'run').trim();</w:t>
        <w:br/>
        <w:t xml:space="preserve">            const toggle = row.querySelector('.analysis-map-layer-toggle');</w:t>
        <w:br/>
        <w:t xml:space="preserve">            const colorInput = row.querySelector('.analysis-map-layer-color');</w:t>
        <w:br/>
        <w:t xml:space="preserve">            state[layerName] = {</w:t>
        <w:br/>
        <w:t xml:space="preserve">                checked: !!(toggle &amp;&amp; toggle.checked),</w:t>
        <w:br/>
        <w:t xml:space="preserve">                color: colorInput &amp;&amp; colorInput.value ? colorInput.value : defaultAnalysisLayerColor(role, index),</w:t>
        <w:br/>
        <w:t xml:space="preserve">                role</w:t>
        <w:br/>
        <w:t xml:space="preserve">            };</w:t>
        <w:br/>
        <w:t xml:space="preserve">        });</w:t>
        <w:br/>
        <w:br/>
        <w:t xml:space="preserve">        return state;</w:t>
        <w:br/>
        <w:t xml:space="preserve">    }</w:t>
        <w:br/>
        <w:br/>
        <w:t xml:space="preserve">    function renderAnalysisMapLayerControls(preferredState = {}) {</w:t>
        <w:br/>
        <w:t xml:space="preserve">        if (!analysisMapLayerControls) return;</w:t>
        <w:br/>
        <w:br/>
        <w:t xml:space="preserve">        const mainLayerName = String((aleaMainLayer &amp;&amp; aleaMainLayer.value) || '').trim();</w:t>
        <w:br/>
        <w:t xml:space="preserve">        const doneRuns = Array.isArray(analysisRunChoices)</w:t>
        <w:br/>
        <w:t xml:space="preserve">            ? analysisRunChoices</w:t>
        <w:br/>
        <w:t xml:space="preserve">                .filter((run) =&gt; String(run.status || '').toLowerCase() === 'done')</w:t>
        <w:br/>
        <w:t xml:space="preserve">                .filter((run) =&gt; String(run.view_name || run.layer_name || '').trim().length &gt; 0)</w:t>
        <w:br/>
        <w:t xml:space="preserve">            : [];</w:t>
        <w:br/>
        <w:br/>
        <w:t xml:space="preserve">        analysisMapLayerControls.innerHTML = '';</w:t>
        <w:br/>
        <w:br/>
        <w:t xml:space="preserve">        if (!mainLayerName &amp;&amp; !doneRuns.length) {</w:t>
        <w:br/>
        <w:t xml:space="preserve">            analysisMapLayerControls.innerHTML = '&lt;em&gt;Aucune couche infra temporaire ni aucun run disponible pour la carte.&lt;/em&gt;';</w:t>
        <w:br/>
        <w:t xml:space="preserve">            return;</w:t>
        <w:br/>
        <w:t xml:space="preserve">        }</w:t>
        <w:br/>
        <w:br/>
        <w:t xml:space="preserve">        if (mainLayerName) {</w:t>
        <w:br/>
        <w:t xml:space="preserve">            const mainState = preferredState[mainLayerName] || {};</w:t>
        <w:br/>
        <w:t xml:space="preserve">            const wrapper = document.createElement('div');</w:t>
        <w:br/>
        <w:t xml:space="preserve">            wrapper.className = 'analysis-map-layer-row';</w:t>
        <w:br/>
        <w:t xml:space="preserve">            wrapper.dataset.layer = mainLayerName;</w:t>
        <w:br/>
        <w:t xml:space="preserve">            wrapper.dataset.role = 'main';</w:t>
        <w:br/>
        <w:t xml:space="preserve">            wrapper.innerHTML = `</w:t>
        <w:br/>
        <w:t xml:space="preserve">                &lt;input type="checkbox" class="analysis-map-layer-toggle" data-layer="${escapeHtml(mainLayerName)}" checked&gt;</w:t>
      </w:r>
    </w:p>
    <w:p>
      <w:r>
        <w:rPr>
          <w:rFonts w:ascii="Consolas" w:hAnsi="Consolas"/>
          <w:sz w:val="14"/>
        </w:rPr>
        <w:t xml:space="preserve">                &lt;label&gt;</w:t>
        <w:br/>
        <w:t xml:space="preserve">                    &lt;strong&gt;${escapeHtml(mainLayerName)}&lt;/strong&gt;&lt;br&gt;</w:t>
        <w:br/>
        <w:t xml:space="preserve">                    &lt;span class="text-xs text-slate-500"&gt;Couche infra importée pour l'analyse réseau&lt;/span&gt;</w:t>
        <w:br/>
        <w:t xml:space="preserve">                &lt;/label&gt;</w:t>
        <w:br/>
        <w:t xml:space="preserve">                &lt;input type="color" class="layer-color analysis-map-layer-color" data-layer="${escapeHtml(mainLayerName)}" value="${escapeHtml(mainState.color || defaultAnalysisLayerColor('main', 0))}"&gt;</w:t>
        <w:br/>
        <w:t xml:space="preserve">            `;</w:t>
        <w:br/>
        <w:t xml:space="preserve">            const toggle = wrapper.querySelector('.analysis-map-layer-toggle');</w:t>
        <w:br/>
        <w:t xml:space="preserve">            if (toggle) {</w:t>
        <w:br/>
        <w:t xml:space="preserve">                toggle.checked = typeof mainState.checked === 'boolean' ? mainState.checked : true;</w:t>
        <w:br/>
        <w:t xml:space="preserve">            }</w:t>
        <w:br/>
        <w:t xml:space="preserve">            analysisMapLayerControls.appendChild(wrapper);</w:t>
        <w:br/>
        <w:t xml:space="preserve">        }</w:t>
        <w:br/>
        <w:br/>
        <w:t xml:space="preserve">        doneRuns.forEach((run, index) =&gt; {</w:t>
        <w:br/>
        <w:t xml:space="preserve">            const layerName = String(run.view_name || run.layer_name || '').trim();</w:t>
        <w:br/>
        <w:t xml:space="preserve">            if (!layerName) return;</w:t>
        <w:br/>
        <w:br/>
        <w:t xml:space="preserve">            const runState = preferredState[layerName] || {};</w:t>
        <w:br/>
        <w:t xml:space="preserve">            const subtitleParts = ['Run utilisateur'];</w:t>
        <w:br/>
        <w:t xml:space="preserve">            const createdAt = formatRunDate(run.created_at);</w:t>
        <w:br/>
        <w:t xml:space="preserve">            if (createdAt) subtitleParts.push(createdAt);</w:t>
        <w:br/>
        <w:t xml:space="preserve">            if (run.main_layer) subtitleParts.push(`source: ${run.main_layer}`);</w:t>
        <w:br/>
        <w:br/>
        <w:t xml:space="preserve">            const wrapper = document.createElement('div');</w:t>
        <w:br/>
        <w:t xml:space="preserve">            wrapper.className = 'analysis-map-layer-row';</w:t>
        <w:br/>
        <w:t xml:space="preserve">            wrapper.dataset.layer = layerName;</w:t>
        <w:br/>
        <w:t xml:space="preserve">            wrapper.dataset.role = 'run';</w:t>
        <w:br/>
        <w:t xml:space="preserve">            wrapper.innerHTML = `</w:t>
        <w:br/>
        <w:t xml:space="preserve">                &lt;input type="checkbox" class="analysis-map-layer-toggle" data-layer="${escapeHtml(layerName)}"&gt;</w:t>
        <w:br/>
        <w:t xml:space="preserve">                &lt;label&gt;</w:t>
        <w:br/>
        <w:t xml:space="preserve">                    &lt;strong&gt;${escapeHtml(layerName)}&lt;/strong&gt;&lt;br&gt;</w:t>
        <w:br/>
        <w:t xml:space="preserve">                    &lt;span class="text-xs text-slate-500"&gt;${escapeHtml(subtitleParts.join(' · '))}&lt;/span&gt;</w:t>
        <w:br/>
        <w:t xml:space="preserve">                &lt;/label&gt;</w:t>
        <w:br/>
        <w:t xml:space="preserve">                &lt;input type="color" class="layer-color analysis-map-layer-color" data-layer="${escapeHtml(layerName)}" value="${escapeHtml(runState.color || defaultAnalysisLayerColor('run', index))}"&gt;</w:t>
        <w:br/>
        <w:t xml:space="preserve">            `;</w:t>
        <w:br/>
        <w:t xml:space="preserve">            const toggle = wrapper.querySelector('.analysis-map-layer-toggle');</w:t>
        <w:br/>
        <w:t xml:space="preserve">            if (toggle) {</w:t>
        <w:br/>
        <w:t xml:space="preserve">                toggle.checked = typeof runState.checked === 'boolean' ? runState.checked : false;</w:t>
        <w:br/>
        <w:t xml:space="preserve">            }</w:t>
        <w:br/>
        <w:t xml:space="preserve">            analysisMapLayerControls.appendChild(wrapper);</w:t>
        <w:br/>
        <w:t xml:space="preserve">        });</w:t>
        <w:br/>
        <w:t xml:space="preserve">    }</w:t>
        <w:br/>
        <w:br/>
        <w:t xml:space="preserve">    function createAnalysisPreviewLayer(layerName, role, features, color) {</w:t>
        <w:br/>
        <w:t xml:space="preserve">        const roleLabel = role === 'main' ? 'Couche infra importée' : 'Résultat de run';</w:t>
        <w:br/>
        <w:br/>
        <w:t xml:space="preserve">        return L.geoJSON(features || [], {</w:t>
        <w:br/>
        <w:t xml:space="preserve">            style: () =&gt; ({</w:t>
        <w:br/>
        <w:t xml:space="preserve">                color,</w:t>
        <w:br/>
        <w:t xml:space="preserve">                weight: 3,</w:t>
        <w:br/>
        <w:t xml:space="preserve">                opacity: role === 'main' ? 0.95 : 0.8,</w:t>
        <w:br/>
        <w:t xml:space="preserve">                fillColor: color,</w:t>
        <w:br/>
        <w:t xml:space="preserve">                fillOpacity: role === 'main' ? 0.08 : 0.06,</w:t>
        <w:br/>
        <w:t xml:space="preserve">                dashArray: role === 'main' ? null : '10 6'</w:t>
        <w:br/>
        <w:t xml:space="preserve">            }),</w:t>
        <w:br/>
        <w:t xml:space="preserve">            pointToLayer: (_feature, latlng) =&gt; L.circleMarker(latlng, {</w:t>
        <w:br/>
        <w:t xml:space="preserve">                radius: 6,</w:t>
        <w:br/>
        <w:t xml:space="preserve">                color,</w:t>
        <w:br/>
        <w:t xml:space="preserve">                weight: 2,</w:t>
        <w:br/>
        <w:t xml:space="preserve">                fillColor: color,</w:t>
        <w:br/>
        <w:t xml:space="preserve">                fillOpacity: role === 'main' ? 0.3 : 0.12</w:t>
        <w:br/>
        <w:t xml:space="preserve">            }),</w:t>
        <w:br/>
        <w:t xml:space="preserve">            onEachFeature: (feature, layer) =&gt; {</w:t>
        <w:br/>
        <w:t xml:space="preserve">                layer.bindPopup(buildAnalysisPreviewPopup(layerName, roleLabel, feature.properties || {}));</w:t>
        <w:br/>
        <w:t xml:space="preserve">            }</w:t>
        <w:br/>
        <w:t xml:space="preserve">        });</w:t>
        <w:br/>
        <w:t xml:space="preserve">    }</w:t>
        <w:br/>
        <w:br/>
        <w:t xml:space="preserve">    function getAnalysisPreviewSelection() {</w:t>
        <w:br/>
        <w:t xml:space="preserve">        const mainLayerName = String((aleaMainLayer &amp;&amp; aleaMainLayer.value) || '').trim();</w:t>
        <w:br/>
        <w:t xml:space="preserve">        const selectedLayers = analysisMapLayerControls</w:t>
        <w:br/>
        <w:t xml:space="preserve">            ? Array.from(analysisMapLayerControls.querySelectorAll('.analysis-map-layer-row[data-layer]'))</w:t>
        <w:br/>
        <w:t xml:space="preserve">                .map((row, index) =&gt; {</w:t>
        <w:br/>
        <w:t xml:space="preserve">                    const layerName = String(row.dataset.layer || '').trim();</w:t>
        <w:br/>
        <w:t xml:space="preserve">                    if (!layerName) return null;</w:t>
        <w:br/>
        <w:br/>
        <w:t xml:space="preserve">                    const toggle = row.querySelector('.analysis-map-layer-toggle');</w:t>
        <w:br/>
        <w:t xml:space="preserve">                    if (!toggle || !toggle.checked) return null;</w:t>
        <w:br/>
        <w:br/>
        <w:t xml:space="preserve">                    const role = String(row.dataset.role || 'run').trim();</w:t>
        <w:br/>
        <w:t xml:space="preserve">                    const colorInput = row.querySelector('.analysis-map-layer-color');</w:t>
        <w:br/>
        <w:t xml:space="preserve">                    return {</w:t>
        <w:br/>
        <w:t xml:space="preserve">                        key: `${role}:${layerName}`,</w:t>
        <w:br/>
        <w:t xml:space="preserve">                        name: layerName,</w:t>
        <w:br/>
        <w:t xml:space="preserve">                        role,</w:t>
        <w:br/>
        <w:t xml:space="preserve">                        index,</w:t>
        <w:br/>
        <w:t xml:space="preserve">                        color: colorInput &amp;&amp; colorInput.value ? colorInput.value : defaultAnalysisLayerColor(role, index)</w:t>
        <w:br/>
        <w:t xml:space="preserve">                    };</w:t>
        <w:br/>
        <w:t xml:space="preserve">                })</w:t>
        <w:br/>
        <w:t xml:space="preserve">                .filter(Boolean)</w:t>
      </w:r>
    </w:p>
    <w:p>
      <w:r>
        <w:rPr>
          <w:rFonts w:ascii="Consolas" w:hAnsi="Consolas"/>
          <w:sz w:val="14"/>
        </w:rPr>
        <w:t xml:space="preserve">            : [];</w:t>
        <w:br/>
        <w:br/>
        <w:t xml:space="preserve">        return { mainLayerName, selectedLayers };</w:t>
        <w:br/>
        <w:t xml:space="preserve">    }</w:t>
        <w:br/>
        <w:br/>
        <w:t xml:space="preserve">    function scheduleAnalysisMapRefresh(delay = 120) {</w:t>
        <w:br/>
        <w:t xml:space="preserve">        if (!analysisMap) return;</w:t>
        <w:br/>
        <w:t xml:space="preserve">        if (analysisMapRefreshTimer) clearTimeout(analysisMapRefreshTimer);</w:t>
        <w:br/>
        <w:t xml:space="preserve">        analysisMapRefreshTimer = setTimeout(() =&gt; {</w:t>
        <w:br/>
        <w:t xml:space="preserve">            analysisMapRefreshTimer = null;</w:t>
        <w:br/>
        <w:t xml:space="preserve">            refreshAnalysisMapPreview();</w:t>
        <w:br/>
        <w:t xml:space="preserve">        }, delay);</w:t>
        <w:br/>
        <w:t xml:space="preserve">    }</w:t>
        <w:br/>
        <w:br/>
        <w:t xml:space="preserve">    async function refreshAnalysisMapPreview() {</w:t>
        <w:br/>
        <w:t xml:space="preserve">        if (!analysisMap) return;</w:t>
        <w:br/>
        <w:br/>
        <w:t xml:space="preserve">        const token = ++analysisMapRefreshToken;</w:t>
        <w:br/>
        <w:t xml:space="preserve">        const { mainLayerName, selectedLayers } = getAnalysisPreviewSelection();</w:t>
        <w:br/>
        <w:t xml:space="preserve">        clearAnalysisMapLayers();</w:t>
        <w:br/>
        <w:t xml:space="preserve">        analysisMap.invalidateSize();</w:t>
        <w:br/>
        <w:br/>
        <w:t xml:space="preserve">        if (!selectedLayers.length) {</w:t>
        <w:br/>
        <w:t xml:space="preserve">            if (mainLayerName) {</w:t>
        <w:br/>
        <w:t xml:space="preserve">                setAnalysisMapStatus("Cochez la couche infra importée et/ou les runs à afficher sur la carte.", 'neutral');</w:t>
        <w:br/>
        <w:t xml:space="preserve">            } else {</w:t>
        <w:br/>
        <w:t xml:space="preserve">                setAnalysisMapStatus("Importez une couche infra ou cochez un run utilisateur pour afficher la carte d'analyse.", 'neutral');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setAnalysisMapStatus('Chargement de la carte d’analyse...', 'info');</w:t>
        <w:br/>
        <w:br/>
        <w:t xml:space="preserve">        const results = await Promise.all(selectedLayers.map(async (spec) =&gt; {</w:t>
        <w:br/>
        <w:t xml:space="preserve">            try {</w:t>
        <w:br/>
        <w:t xml:space="preserve">                const data = await fetchResilienceLayerData(spec.name);</w:t>
        <w:br/>
        <w:t xml:space="preserve">                if (token !== analysisMapRefreshToken) return null;</w:t>
        <w:br/>
        <w:t xml:space="preserve">                const layer = createAnalysisPreviewLayer(spec.name, spec.role, data.features, spec.color);</w:t>
        <w:br/>
        <w:t xml:space="preserve">                layer.addTo(analysisMap);</w:t>
        <w:br/>
        <w:t xml:space="preserve">                analysisMapLayerStore[spec.key] = layer;</w:t>
        <w:br/>
        <w:t xml:space="preserve">                return { spec, layer };</w:t>
        <w:br/>
        <w:t xml:space="preserve">            } catch (error) {</w:t>
        <w:br/>
        <w:t xml:space="preserve">                return { spec, error };</w:t>
        <w:br/>
        <w:t xml:space="preserve">            }</w:t>
        <w:br/>
        <w:t xml:space="preserve">        }));</w:t>
        <w:br/>
        <w:br/>
        <w:t xml:space="preserve">        if (token !== analysisMapRefreshToken) return;</w:t>
        <w:br/>
        <w:br/>
        <w:t xml:space="preserve">        const loadedLayers = results.filter((result) =&gt; result &amp;&amp; result.layer);</w:t>
        <w:br/>
        <w:t xml:space="preserve">        const failedLayers = results.filter((result) =&gt; result &amp;&amp; result.error);</w:t>
        <w:br/>
        <w:br/>
        <w:t xml:space="preserve">        if (!loadedLayers.length) {</w:t>
        <w:br/>
        <w:t xml:space="preserve">            const firstError = failedLayers[0] &amp;&amp; failedLayers[0].error ? failedLayers[0].error.message : "Aucune couche n'a pu être chargée.";</w:t>
        <w:br/>
        <w:t xml:space="preserve">            setAnalysisMapStatus(firstError, 'error');</w:t>
        <w:br/>
        <w:t xml:space="preserve">            return;</w:t>
        <w:br/>
        <w:t xml:space="preserve">        }</w:t>
        <w:br/>
        <w:br/>
        <w:t xml:space="preserve">        const boundsGroup = L.featureGroup(loadedLayers.map((entry) =&gt; entry.layer));</w:t>
        <w:br/>
        <w:t xml:space="preserve">        const bounds = boundsGroup.getBounds();</w:t>
        <w:br/>
        <w:t xml:space="preserve">        if (bounds &amp;&amp; bounds.isValid()) {</w:t>
        <w:br/>
        <w:t xml:space="preserve">            analysisMap.fitBounds(bounds.pad(0.08));</w:t>
        <w:br/>
        <w:t xml:space="preserve">        }</w:t>
        <w:br/>
        <w:br/>
        <w:t xml:space="preserve">        const hasMainLayer = selectedLayers.some((layer) =&gt; layer.role === 'main');</w:t>
        <w:br/>
        <w:t xml:space="preserve">        const selectedRunCount = selectedLayers.filter((layer) =&gt; layer.role === 'run').length;</w:t>
        <w:br/>
        <w:t xml:space="preserve">        let statusMessage = hasMainLayer</w:t>
        <w:br/>
        <w:t xml:space="preserve">            ? `Couche infra affichée: ${mainLayerName || 'couche importée'}`</w:t>
        <w:br/>
        <w:t xml:space="preserve">            : 'Couche infra non affichée';</w:t>
        <w:br/>
        <w:t xml:space="preserve">        statusMessage += selectedRunCount</w:t>
        <w:br/>
        <w:t xml:space="preserve">            ? ` · ${selectedRunCount} run(s) utilisateur superposé(s).`</w:t>
        <w:br/>
        <w:t xml:space="preserve">            : ' · aucun run utilisateur affiché.';</w:t>
        <w:br/>
        <w:t xml:space="preserve">        if (failedLayers.length) {</w:t>
        <w:br/>
        <w:t xml:space="preserve">            statusMessage += ` · ${failedLayers.length} couche(s) n'ont pas pu être chargées.`;</w:t>
        <w:br/>
        <w:t xml:space="preserve">        }</w:t>
        <w:br/>
        <w:t xml:space="preserve">        setAnalysisMapStatus(statusMessage, failedLayers.length ? 'error' : 'success');</w:t>
        <w:br/>
        <w:t xml:space="preserve">    }</w:t>
        <w:br/>
        <w:br/>
        <w:t xml:space="preserve">    function isAnalysisMapFullscreen() {</w:t>
        <w:br/>
        <w:t xml:space="preserve">        if (!analysisMapShell) return false;</w:t>
        <w:br/>
        <w:t xml:space="preserve">        return document.fullscreenElement === analysisMapShell</w:t>
        <w:br/>
        <w:t xml:space="preserve">            || document.webkitFullscreenElement === analysisMapShell</w:t>
        <w:br/>
        <w:t xml:space="preserve">            || analysisMapShell.classList.contains('analysis-map-shell-fallback-fullscreen');</w:t>
        <w:br/>
        <w:t xml:space="preserve">    }</w:t>
        <w:br/>
        <w:br/>
        <w:t xml:space="preserve">    function syncAnalysisMapFullscreenButton() {</w:t>
        <w:br/>
        <w:t xml:space="preserve">        if (!analysisMapFullscreenBtn) return;</w:t>
        <w:br/>
        <w:t xml:space="preserve">        analysisMapFullscreenBtn.textContent = isAnalysisMapFullscreen() ? 'Quitter plein écran' : 'Plein écran';</w:t>
        <w:br/>
        <w:t xml:space="preserve">        if (analysisMap) {</w:t>
        <w:br/>
        <w:t xml:space="preserve">            setTimeout(() =&gt; analysisMap.invalidateSize(), 140);</w:t>
        <w:br/>
        <w:t xml:space="preserve">        }</w:t>
      </w:r>
    </w:p>
    <w:p>
      <w:r>
        <w:rPr>
          <w:rFonts w:ascii="Consolas" w:hAnsi="Consolas"/>
          <w:sz w:val="14"/>
        </w:rPr>
        <w:t xml:space="preserve">    }</w:t>
        <w:br/>
        <w:br/>
        <w:t xml:space="preserve">    async function toggleAnalysisMapFullscreen() {</w:t>
        <w:br/>
        <w:t xml:space="preserve">        if (!analysisMapShell) return;</w:t>
        <w:br/>
        <w:br/>
        <w:t xml:space="preserve">        try {</w:t>
        <w:br/>
        <w:t xml:space="preserve">            if (document.fullscreenElement === analysisMapShell || document.webkitFullscreenElement === analysisMapShell) {</w:t>
        <w:br/>
        <w:t xml:space="preserve">                if (document.exitFullscreen) {</w:t>
        <w:br/>
        <w:t xml:space="preserve">                    await document.exitFullscreen();</w:t>
        <w:br/>
        <w:t xml:space="preserve">                } else if (document.webkitExitFullscreen) {</w:t>
        <w:br/>
        <w:t xml:space="preserve">                    document.webkitExitFullscreen();</w:t>
        <w:br/>
        <w:t xml:space="preserve">                }</w:t>
        <w:br/>
        <w:t xml:space="preserve">            } else if (analysisMapShell.requestFullscreen) {</w:t>
        <w:br/>
        <w:t xml:space="preserve">                await analysisMapShell.requestFullscreen();</w:t>
        <w:br/>
        <w:t xml:space="preserve">            } else if (analysisMapShell.webkitRequestFullscreen) {</w:t>
        <w:br/>
        <w:t xml:space="preserve">                analysisMapShell.webkitRequestFullscreen();</w:t>
        <w:br/>
        <w:t xml:space="preserve">            } else {</w:t>
        <w:br/>
        <w:t xml:space="preserve">                analysisMapShell.classList.toggle('analysis-map-shell-fallback-fullscreen');</w:t>
        <w:br/>
        <w:t xml:space="preserve">            }</w:t>
        <w:br/>
        <w:t xml:space="preserve">        } catch (_error) {</w:t>
        <w:br/>
        <w:t xml:space="preserve">            analysisMapShell.classList.toggle('analysis-map-shell-fallback-fullscreen');</w:t>
        <w:br/>
        <w:t xml:space="preserve">        }</w:t>
        <w:br/>
        <w:br/>
        <w:t xml:space="preserve">        syncAnalysisMapFullscreenButton();</w:t>
        <w:br/>
        <w:t xml:space="preserve">    }</w:t>
        <w:br/>
        <w:br/>
        <w:t xml:space="preserve">    function updateAleaSelectedCount() {</w:t>
        <w:br/>
        <w:t xml:space="preserve">        if (!layerAlea || !aleaSelectedCount) return;</w:t>
        <w:br/>
        <w:t xml:space="preserve">        const total = layerAlea.options.length;</w:t>
        <w:br/>
        <w:t xml:space="preserve">        const selected = Array.from(layerAlea.selectedOptions).length;</w:t>
        <w:br/>
        <w:t xml:space="preserve">        if (aleaAllCheckbox &amp;&amp; aleaAllCheckbox.checked) {</w:t>
        <w:br/>
        <w:t xml:space="preserve">            aleaSelectedCount.textContent = `Toutes (${total})`;</w:t>
        <w:br/>
        <w:t xml:space="preserve">            return;</w:t>
        <w:br/>
        <w:t xml:space="preserve">        }</w:t>
        <w:br/>
        <w:t xml:space="preserve">        aleaSelectedCount.textContent = `${selected}/${total}`;</w:t>
        <w:br/>
        <w:t xml:space="preserve">    }</w:t>
        <w:br/>
        <w:br/>
        <w:t xml:space="preserve">    function syncAleaSelectionMode() {</w:t>
        <w:br/>
        <w:t xml:space="preserve">        const useAll = aleaAllCheckbox ? aleaAllCheckbox.checked : true;</w:t>
        <w:br/>
        <w:t xml:space="preserve">        if (layerAlea) {</w:t>
        <w:br/>
        <w:t xml:space="preserve">            layerAlea.disabled = useAll;</w:t>
        <w:br/>
        <w:t xml:space="preserve">            layerAlea.classList.toggle('is-disabled', useAll);</w:t>
        <w:br/>
        <w:t xml:space="preserve">        }</w:t>
        <w:br/>
        <w:t xml:space="preserve">        if (aleaSelectionHelper) {</w:t>
        <w:br/>
        <w:t xml:space="preserve">            aleaSelectionHelper.textContent = useAll</w:t>
        <w:br/>
        <w:t xml:space="preserve">                ? "Mode automatique: toutes les couches aléa seront injectées."</w:t>
        <w:br/>
        <w:t xml:space="preserve">                : "Mode manuel: sélectionnez les couches de support à injecter.";</w:t>
        <w:br/>
        <w:t xml:space="preserve">        }</w:t>
        <w:br/>
        <w:t xml:space="preserve">        updateAleaSelectedCount();</w:t>
        <w:br/>
        <w:t xml:space="preserve">    }</w:t>
        <w:br/>
        <w:br/>
        <w:t xml:space="preserve">    function renderAleaSupportList() {</w:t>
        <w:br/>
        <w:t xml:space="preserve">        if (!aleaSupportList) return;</w:t>
        <w:br/>
        <w:br/>
        <w:t xml:space="preserve">        if (aleaSupportCount) {</w:t>
        <w:br/>
        <w:t xml:space="preserve">            const total = aleaLayers.length;</w:t>
        <w:br/>
        <w:t xml:space="preserve">            aleaSupportCount.textContent = `${total} couche${total &gt; 1 ? 's' : ''}`;</w:t>
        <w:br/>
        <w:t xml:space="preserve">        }</w:t>
        <w:br/>
        <w:br/>
        <w:t xml:space="preserve">        if (!aleaLayers.length) {</w:t>
        <w:br/>
        <w:t xml:space="preserve">            aleaSupportList.innerHTML = '&lt;em&gt;Aucune couche de support détectée.&lt;/em&gt;';</w:t>
        <w:br/>
        <w:t xml:space="preserve">            return;</w:t>
        <w:br/>
        <w:t xml:space="preserve">        }</w:t>
        <w:br/>
        <w:br/>
        <w:t xml:space="preserve">        aleaSupportList.innerHTML = aleaLayers.map((layer) =&gt; {</w:t>
        <w:br/>
        <w:t xml:space="preserve">            const safeLayer = escapeHtml(layer);</w:t>
        <w:br/>
        <w:t xml:space="preserve">            const safeTitle = escapeHtml(prettifyLayerName(layer));</w:t>
        <w:br/>
        <w:t xml:space="preserve">            return `</w:t>
        <w:br/>
        <w:t xml:space="preserve">                &lt;div class="alea-chip"&gt;</w:t>
        <w:br/>
        <w:t xml:space="preserve">                    &lt;span class="chip-title"&gt;${safeTitle}&lt;/span&gt;</w:t>
        <w:br/>
        <w:t xml:space="preserve">                    &lt;a href="#" class="chip-link" data-layer="${safeLayer}"&gt;Injecter&lt;/a&gt;</w:t>
        <w:br/>
        <w:t xml:space="preserve">                &lt;/div&gt;</w:t>
        <w:br/>
        <w:t xml:space="preserve">            `;</w:t>
        <w:br/>
        <w:t xml:space="preserve">        }).join('');</w:t>
        <w:br/>
        <w:t xml:space="preserve">    }</w:t>
        <w:br/>
        <w:br/>
        <w:t xml:space="preserve">    function formatRunDate(isoString) {</w:t>
        <w:br/>
        <w:t xml:space="preserve">        if (!isoString) return '-';</w:t>
        <w:br/>
        <w:t xml:space="preserve">        const d = new Date(isoString);</w:t>
        <w:br/>
        <w:t xml:space="preserve">        if (Number.isNaN(d.getTime())) return '-';</w:t>
        <w:br/>
        <w:t xml:space="preserve">        return d.toLocaleString('fr-FR', {</w:t>
        <w:br/>
        <w:t xml:space="preserve">            year: 'numeric',</w:t>
        <w:br/>
        <w:t xml:space="preserve">            month: '2-digit',</w:t>
        <w:br/>
        <w:t xml:space="preserve">            day: '2-digit',</w:t>
        <w:br/>
        <w:t xml:space="preserve">            hour: '2-digit',</w:t>
        <w:br/>
        <w:t xml:space="preserve">            minute: '2-digit'</w:t>
        <w:br/>
        <w:t xml:space="preserve">        });</w:t>
        <w:br/>
        <w:t xml:space="preserve">    }</w:t>
        <w:br/>
        <w:br/>
        <w:t xml:space="preserve">    function runStatusBadge(status) {</w:t>
      </w:r>
    </w:p>
    <w:p>
      <w:r>
        <w:rPr>
          <w:rFonts w:ascii="Consolas" w:hAnsi="Consolas"/>
          <w:sz w:val="14"/>
        </w:rPr>
        <w:t xml:space="preserve">        const s = String(status || '').toLowerCase();</w:t>
        <w:br/>
        <w:t xml:space="preserve">        if (s === 'done' || s === 'succes' || s === 'success') {</w:t>
        <w:br/>
        <w:t xml:space="preserve">            return '&lt;span class="bg-emerald-900/40 text-emerald-400 border border-emerald-800/50 px-2 py-1 rounded text-xs font-medium"&gt;Succès&lt;/span&gt;';</w:t>
        <w:br/>
        <w:t xml:space="preserve">        }</w:t>
        <w:br/>
        <w:t xml:space="preserve">        if (s === 'error' || s === 'echec' || s === 'failed') {</w:t>
        <w:br/>
        <w:t xml:space="preserve">            return '&lt;span class="bg-red-900/40 text-red-400 border border-red-800/50 px-2 py-1 rounded text-xs font-medium"&gt;Erreur&lt;/span&gt;';</w:t>
        <w:br/>
        <w:t xml:space="preserve">        }</w:t>
        <w:br/>
        <w:t xml:space="preserve">        return `&lt;span class="bg-slate-800 border border-slate-700 text-slate-300 px-2 py-1 rounded text-xs font-medium"&gt;${escapeHtml(status || 'Inconnu')}&lt;/span&gt;`;</w:t>
        <w:br/>
        <w:t xml:space="preserve">    }</w:t>
        <w:br/>
        <w:br/>
        <w:t xml:space="preserve">    function formatFileSize(bytes) {</w:t>
        <w:br/>
        <w:t xml:space="preserve">        const value = Number(bytes || 0);</w:t>
        <w:br/>
        <w:t xml:space="preserve">        if (!Number.isFinite(value) || value &lt;= 0) return '0 octet';</w:t>
        <w:br/>
        <w:t xml:space="preserve">        if (value &lt; 1024) return `${value} octets`;</w:t>
        <w:br/>
        <w:t xml:space="preserve">        if (value &lt; 1024 * 1024) return `${(value / 1024).toFixed(1)} Ko`;</w:t>
        <w:br/>
        <w:t xml:space="preserve">        return `${(value / (1024 * 1024)).toFixed(1)} Mo`;</w:t>
        <w:br/>
        <w:t xml:space="preserve">    }</w:t>
        <w:br/>
        <w:br/>
        <w:t xml:space="preserve">    function helpBodyToHtml(body) {</w:t>
        <w:br/>
        <w:t xml:space="preserve">        const raw = String(body || '').trim();</w:t>
        <w:br/>
        <w:t xml:space="preserve">        if (!raw) {</w:t>
        <w:br/>
        <w:t xml:space="preserve">            return '&lt;em class="text-slate-500 not-italic"&gt;Aucun contenu d\'aide disponible.&lt;/em&gt;';</w:t>
        <w:br/>
        <w:t xml:space="preserve">        }</w:t>
        <w:br/>
        <w:br/>
        <w:t xml:space="preserve">        return raw</w:t>
        <w:br/>
        <w:t xml:space="preserve">            .split(/\n\s*\n/)</w:t>
        <w:br/>
        <w:t xml:space="preserve">            .map((block) =&gt; block.trim())</w:t>
        <w:br/>
        <w:t xml:space="preserve">            .filter(Boolean)</w:t>
        <w:br/>
        <w:t xml:space="preserve">            .map((block) =&gt; `&lt;p&gt;${escapeHtml(block).replace(/\n/g, '&lt;br&gt;')}&lt;/p&gt;`)</w:t>
        <w:br/>
        <w:t xml:space="preserve">            .join('');</w:t>
        <w:br/>
        <w:t xml:space="preserve">    }</w:t>
        <w:br/>
        <w:br/>
        <w:t xml:space="preserve">    function renderHelpContent(content) {</w:t>
        <w:br/>
        <w:t xml:space="preserve">        const safeContent = content || {};</w:t>
        <w:br/>
        <w:t xml:space="preserve">        if (helpPageTitle) {</w:t>
        <w:br/>
        <w:t xml:space="preserve">            helpPageTitle.textContent = safeContent.title || 'Aide &amp; Documentation';</w:t>
        <w:br/>
        <w:t xml:space="preserve">        }</w:t>
        <w:br/>
        <w:t xml:space="preserve">        if (helpPageBody) {</w:t>
        <w:br/>
        <w:t xml:space="preserve">            helpPageBody.innerHTML = helpBodyToHtml(safeContent.body);</w:t>
        <w:br/>
        <w:t xml:space="preserve">        }</w:t>
        <w:br/>
        <w:t xml:space="preserve">    }</w:t>
        <w:br/>
        <w:br/>
        <w:t xml:space="preserve">    function renderHelpDocument(documentInfo) {</w:t>
        <w:br/>
        <w:t xml:space="preserve">        if (!helpDocumentPanel || !helpDocumentMeta) return;</w:t>
        <w:br/>
        <w:br/>
        <w:t xml:space="preserve">        const doc = documentInfo || null;</w:t>
        <w:br/>
        <w:t xml:space="preserve">        if (!doc) {</w:t>
        <w:br/>
        <w:t xml:space="preserve">            helpDocumentMeta.innerHTML = '&lt;em class="text-slate-500 not-italic"&gt;Aucun document de référence disponible.&lt;/em&gt;';</w:t>
        <w:br/>
        <w:t xml:space="preserve">            if (helpDocumentPreviewLink) {</w:t>
        <w:br/>
        <w:t xml:space="preserve">                helpDocumentPreviewLink.href = '#';</w:t>
        <w:br/>
        <w:t xml:space="preserve">                helpDocumentPreviewLink.classList.add('hidden-element');</w:t>
        <w:br/>
        <w:t xml:space="preserve">            }</w:t>
        <w:br/>
        <w:t xml:space="preserve">            if (helpDocumentDownloadLink) {</w:t>
        <w:br/>
        <w:t xml:space="preserve">                helpDocumentDownloadLink.href = '#';</w:t>
        <w:br/>
        <w:t xml:space="preserve">                helpDocumentDownloadLink.classList.add('hidden-element');</w:t>
        <w:br/>
        <w:t xml:space="preserve">            }</w:t>
        <w:br/>
        <w:t xml:space="preserve">            if (helpDocumentPreviewFrame) {</w:t>
        <w:br/>
        <w:t xml:space="preserve">                helpDocumentPreviewFrame.removeAttribute('src');</w:t>
        <w:br/>
        <w:t xml:space="preserve">            }</w:t>
        <w:br/>
        <w:t xml:space="preserve">            if (helpDocumentPreviewShell) {</w:t>
        <w:br/>
        <w:t xml:space="preserve">                helpDocumentPreviewShell.classList.add('hidden-element');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const uploadedAt = formatRunDate(doc.uploaded_at);</w:t>
        <w:br/>
        <w:t xml:space="preserve">        const previewMode = String(doc.preview_mode || 'none');</w:t>
        <w:br/>
        <w:t xml:space="preserve">        let previewNote = 'Prévisualisation indisponible pour ce format.';</w:t>
        <w:br/>
        <w:t xml:space="preserve">        if (previewMode === 'pdf') {</w:t>
        <w:br/>
        <w:t xml:space="preserve">            previewNote = 'Prévisualisation PDF intégrée et téléchargement disponibles.';</w:t>
        <w:br/>
        <w:t xml:space="preserve">        } else if (previewMode === 'word_pdf') {</w:t>
        <w:br/>
        <w:t xml:space="preserve">            previewNote = 'Prévisualisation générée à partir du document Word via conversion PDF serveur.';</w:t>
        <w:br/>
        <w:t xml:space="preserve">        }</w:t>
        <w:br/>
        <w:br/>
        <w:t xml:space="preserve">        helpDocumentMeta.innerHTML = `</w:t>
        <w:br/>
        <w:t xml:space="preserve">            &lt;div class="space-y-2"&gt;</w:t>
        <w:br/>
        <w:t xml:space="preserve">                &lt;div&gt;&lt;strong class="text-slate-100"&gt;${escapeHtml(doc.original_filename || 'Document sans nom')}&lt;/strong&gt;&lt;/div&gt;</w:t>
        <w:br/>
        <w:t xml:space="preserve">                &lt;div class="text-slate-400"&gt;Format : ${escapeHtml(String(doc.file_ext || '').toUpperCase().replace('.', '')) || '-'}&lt;/div&gt;</w:t>
        <w:br/>
        <w:t xml:space="preserve">                &lt;div class="text-slate-400"&gt;Taille : ${escapeHtml(formatFileSize(doc.file_size))}&lt;/div&gt;</w:t>
        <w:br/>
        <w:t xml:space="preserve">                &lt;div class="text-slate-400"&gt;Dernière mise à jour : ${escapeHtml(uploadedAt)}&lt;/div&gt;</w:t>
        <w:br/>
        <w:t xml:space="preserve">                &lt;div class="text-slate-400"&gt;${escapeHtml(previewNote)}&lt;/div&gt;</w:t>
        <w:br/>
        <w:t xml:space="preserve">            &lt;/div&gt;</w:t>
        <w:br/>
        <w:t xml:space="preserve">        `;</w:t>
        <w:br/>
        <w:br/>
        <w:t xml:space="preserve">        if (helpDocumentDownloadLink) {</w:t>
        <w:br/>
        <w:t xml:space="preserve">            helpDocumentDownloadLink.href = doc.download_url || '#';</w:t>
        <w:br/>
        <w:t xml:space="preserve">            helpDocumentDownloadLink.classList.remove('hidden-element');</w:t>
        <w:br/>
        <w:t xml:space="preserve">        }</w:t>
        <w:br/>
        <w:br/>
        <w:t xml:space="preserve">        const previewHref = doc.preview_url</w:t>
      </w:r>
    </w:p>
    <w:p>
      <w:r>
        <w:rPr>
          <w:rFonts w:ascii="Consolas" w:hAnsi="Consolas"/>
          <w:sz w:val="14"/>
        </w:rPr>
        <w:t xml:space="preserve">            ? `${doc.preview_url}${doc.preview_url.includes('?') ? '&amp;' : '?'}ts=${encodeURIComponent(doc.uploaded_at || Date.now())}`</w:t>
        <w:br/>
        <w:t xml:space="preserve">            : '#';</w:t>
        <w:br/>
        <w:t xml:space="preserve">        if (helpDocumentPreviewLink) {</w:t>
        <w:br/>
        <w:t xml:space="preserve">            if (doc.preview_available &amp;&amp; doc.preview_url) {</w:t>
        <w:br/>
        <w:t xml:space="preserve">                helpDocumentPreviewLink.href = previewHref;</w:t>
        <w:br/>
        <w:t xml:space="preserve">                helpDocumentPreviewLink.classList.remove('hidden-element');</w:t>
        <w:br/>
        <w:t xml:space="preserve">            } else {</w:t>
        <w:br/>
        <w:t xml:space="preserve">                helpDocumentPreviewLink.href = '#';</w:t>
        <w:br/>
        <w:t xml:space="preserve">                helpDocumentPreviewLink.classList.add('hidden-element');</w:t>
        <w:br/>
        <w:t xml:space="preserve">            }</w:t>
        <w:br/>
        <w:t xml:space="preserve">        }</w:t>
        <w:br/>
        <w:br/>
        <w:t xml:space="preserve">        if (helpDocumentPreviewShell &amp;&amp; helpDocumentPreviewFrame) {</w:t>
        <w:br/>
        <w:t xml:space="preserve">            if (doc.preview_available &amp;&amp; doc.preview_url) {</w:t>
        <w:br/>
        <w:t xml:space="preserve">                helpDocumentPreviewFrame.src = previewHref;</w:t>
        <w:br/>
        <w:t xml:space="preserve">                helpDocumentPreviewShell.classList.remove('hidden-element');</w:t>
        <w:br/>
        <w:t xml:space="preserve">            } else {</w:t>
        <w:br/>
        <w:t xml:space="preserve">                helpDocumentPreviewFrame.removeAttribute('src');</w:t>
        <w:br/>
        <w:t xml:space="preserve">                helpDocumentPreviewShell.classList.add('hidden-element');</w:t>
        <w:br/>
        <w:t xml:space="preserve">            }</w:t>
        <w:br/>
        <w:t xml:space="preserve">        }</w:t>
        <w:br/>
        <w:t xml:space="preserve">    }</w:t>
        <w:br/>
        <w:br/>
        <w:t xml:space="preserve">    function renderAdminUserList(users) {</w:t>
        <w:br/>
        <w:t xml:space="preserve">        if (!adminUserList) return;</w:t>
        <w:br/>
        <w:br/>
        <w:t xml:space="preserve">        if (!Array.isArray(users) || !users.length) {</w:t>
        <w:br/>
        <w:t xml:space="preserve">            adminUserList.innerHTML = '&lt;em class="text-slate-500 not-italic"&gt;Aucun utilisateur trouvé.&lt;/em&gt;';</w:t>
        <w:br/>
        <w:t xml:space="preserve">            return;</w:t>
        <w:br/>
        <w:t xml:space="preserve">        }</w:t>
        <w:br/>
        <w:br/>
        <w:t xml:space="preserve">        adminUserList.innerHTML = `</w:t>
        <w:br/>
        <w:t xml:space="preserve">            &lt;div class="overflow-x-auto border border-slate-800 rounded-lg"&gt;</w:t>
        <w:br/>
        <w:t xml:space="preserve">                &lt;table class="w-full text-sm"&gt;</w:t>
        <w:br/>
        <w:t xml:space="preserve">                    &lt;thead class="bg-slate-950 text-slate-400"&gt;</w:t>
        <w:br/>
        <w:t xml:space="preserve">                        &lt;tr&gt;</w:t>
        <w:br/>
        <w:t xml:space="preserve">                            &lt;th class="text-left px-4 py-3 font-medium"&gt;Utilisateur&lt;/th&gt;</w:t>
        <w:br/>
        <w:t xml:space="preserve">                            &lt;th class="text-left px-4 py-3 font-medium"&gt;Rôle&lt;/th&gt;</w:t>
        <w:br/>
        <w:t xml:space="preserve">                            &lt;th class="text-left px-4 py-3 font-medium"&gt;Admin&lt;/th&gt;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 class="divide-y divide-slate-800"&gt;</w:t>
        <w:br/>
        <w:t xml:space="preserve">                        ${users.map((user) =&gt; `</w:t>
        <w:br/>
        <w:t xml:space="preserve">                            &lt;tr class="bg-slate-900/70"&gt;</w:t>
        <w:br/>
        <w:t xml:space="preserve">                                &lt;td class="px-4 py-3 text-slate-200"&gt;</w:t>
        <w:br/>
        <w:t xml:space="preserve">                                    &lt;span class="font-medium"&gt;${escapeHtml(user.username || '')}&lt;/span&gt;</w:t>
        <w:br/>
        <w:t xml:space="preserve">                                    ${user.is_current_user ? '&lt;span class="ml-2 inline-flex items-center px-2 py-1 rounded border border-brand-800/60 bg-brand-900/20 text-brand-300 text-[11px]"&gt;vous&lt;/span&gt;' : ''}</w:t>
        <w:br/>
        <w:t xml:space="preserve">                                &lt;/td&gt;</w:t>
        <w:br/>
        <w:t xml:space="preserve">                                &lt;td class="px-4 py-3 text-slate-400"&gt;${user.is_admin ? 'Administrateur' : 'Utilisateur'}&lt;/td&gt;</w:t>
        <w:br/>
        <w:t xml:space="preserve">                                &lt;td class="px-4 py-3 text-slate-300"&gt;</w:t>
        <w:br/>
        <w:t xml:space="preserve">                                    &lt;label class="inline-flex items-center gap-2"&gt;</w:t>
        <w:br/>
        <w:t xml:space="preserve">                                        &lt;input</w:t>
        <w:br/>
        <w:t xml:space="preserve">                                            type="checkbox"</w:t>
        <w:br/>
        <w:t xml:space="preserve">                                            class="admin-user-role-toggle accent-cyan-500"</w:t>
        <w:br/>
        <w:t xml:space="preserve">                                            data-user-id="${escapeHtml(String(user.id || ''))}"</w:t>
        <w:br/>
        <w:t xml:space="preserve">                                            ${user.is_admin ? 'checked' : ''}</w:t>
        <w:br/>
        <w:t xml:space="preserve">                                            ${user.is_current_user ? 'disabled' : ''}</w:t>
        <w:br/>
        <w:t xml:space="preserve">                                        &gt;</w:t>
        <w:br/>
        <w:t xml:space="preserve">                                        &lt;span&gt;${user.is_current_user ? 'Compte courant' : 'Accorder le rôle admin'}&lt;/span&gt;</w:t>
        <w:br/>
        <w:t xml:space="preserve">                                    &lt;/label&gt;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`).join('')}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`;</w:t>
        <w:br/>
        <w:t xml:space="preserve">    }</w:t>
        <w:br/>
        <w:br/>
        <w:t xml:space="preserve">    function updateHistorySelectionUi() {</w:t>
        <w:br/>
        <w:t xml:space="preserve">        const rowCheckboxes = historyList</w:t>
        <w:br/>
        <w:t xml:space="preserve">            ? Array.from(historyList.querySelectorAll('input.history-select-run[type="checkbox"]'))</w:t>
        <w:br/>
        <w:t xml:space="preserve">            : [];</w:t>
        <w:br/>
        <w:t xml:space="preserve">        const checkedCount = rowCheckboxes.filter((cb) =&gt; cb.checked).length;</w:t>
        <w:br/>
        <w:t xml:space="preserve">        const hasRows = rowCheckboxes.length &gt; 0;</w:t>
        <w:br/>
        <w:br/>
        <w:t xml:space="preserve">        if (historySelectAll) {</w:t>
        <w:br/>
        <w:t xml:space="preserve">            historySelectAll.disabled = !hasRows;</w:t>
        <w:br/>
        <w:t xml:space="preserve">            historySelectAll.checked = hasRows &amp;&amp; checkedCount === rowCheckboxes.length;</w:t>
        <w:br/>
        <w:t xml:space="preserve">            historySelectAll.indeterminate = hasRows &amp;&amp; checkedCount &gt; 0 &amp;&amp; checkedCount &lt; rowCheckboxes.length;</w:t>
        <w:br/>
        <w:t xml:space="preserve">        }</w:t>
        <w:br/>
        <w:br/>
        <w:t xml:space="preserve">        if (historyDeleteSelectedBtn) {</w:t>
        <w:br/>
        <w:t xml:space="preserve">            historyDeleteSelectedBtn.disabled = selectedRunIds.size === 0;</w:t>
        <w:br/>
        <w:t xml:space="preserve">        }</w:t>
        <w:br/>
        <w:br/>
        <w:t xml:space="preserve">        if (historySelectionInfo) {</w:t>
        <w:br/>
        <w:t xml:space="preserve">            if (selectedRunIds.size === 0) {</w:t>
        <w:br/>
        <w:t xml:space="preserve">                historySelectionInfo.textContent = 'Aucun run sélectionné.';</w:t>
        <w:br/>
        <w:t xml:space="preserve">            } else {</w:t>
      </w:r>
    </w:p>
    <w:p>
      <w:r>
        <w:rPr>
          <w:rFonts w:ascii="Consolas" w:hAnsi="Consolas"/>
          <w:sz w:val="14"/>
        </w:rPr>
        <w:t xml:space="preserve">                const suffix = selectedRunIds.size &gt; 1 ? 's' : '';</w:t>
        <w:br/>
        <w:t xml:space="preserve">                historySelectionInfo.textContent = `${selectedRunIds.size} run${suffix} sélectionné${suffix}.`;</w:t>
        <w:br/>
        <w:t xml:space="preserve">            }</w:t>
        <w:br/>
        <w:t xml:space="preserve">        }</w:t>
        <w:br/>
        <w:t xml:space="preserve">    }</w:t>
        <w:br/>
        <w:br/>
        <w:t xml:space="preserve">    function renderHistoryRows(runs) {</w:t>
        <w:br/>
        <w:t xml:space="preserve">        if (!historyList) return;</w:t>
        <w:br/>
        <w:t xml:space="preserve">        if (!Array.isArray(runs) || runs.length === 0) {</w:t>
        <w:br/>
        <w:t xml:space="preserve">            selectedRunIds.clear();</w:t>
        <w:br/>
        <w:t xml:space="preserve">            historyList.innerHTML = `</w:t>
        <w:br/>
        <w:t xml:space="preserve">                &lt;tr&gt;</w:t>
        <w:br/>
        <w:t xml:space="preserve">                    &lt;td class="py-3 px-4 text-slate-500" colspan="6"&gt;Aucun run trouvé.&lt;/td&gt;</w:t>
        <w:br/>
        <w:t xml:space="preserve">                &lt;/tr&gt;</w:t>
        <w:br/>
        <w:t xml:space="preserve">            `;</w:t>
        <w:br/>
        <w:t xml:space="preserve">            updateHistorySelectionUi();</w:t>
        <w:br/>
        <w:t xml:space="preserve">            return;</w:t>
        <w:br/>
        <w:t xml:space="preserve">        }</w:t>
        <w:br/>
        <w:br/>
        <w:t xml:space="preserve">        const visibleIds = new Set(</w:t>
        <w:br/>
        <w:t xml:space="preserve">            runs</w:t>
        <w:br/>
        <w:t xml:space="preserve">                .map((run) =&gt; String(run.run_id ?? '').trim())</w:t>
        <w:br/>
        <w:t xml:space="preserve">                .filter((id) =&gt; id.length &gt; 0)</w:t>
        <w:br/>
        <w:t xml:space="preserve">        );</w:t>
        <w:br/>
        <w:t xml:space="preserve">        Array.from(selectedRunIds).forEach((id) =&gt; {</w:t>
        <w:br/>
        <w:t xml:space="preserve">            if (!visibleIds.has(id)) {</w:t>
        <w:br/>
        <w:t xml:space="preserve">                selectedRunIds.delete(id);</w:t>
        <w:br/>
        <w:t xml:space="preserve">            }</w:t>
        <w:br/>
        <w:t xml:space="preserve">        });</w:t>
        <w:br/>
        <w:br/>
        <w:t xml:space="preserve">        historyList.innerHTML = runs.map((run) =&gt; {</w:t>
        <w:br/>
        <w:t xml:space="preserve">            const runIdRaw = String(run.run_id ?? '').trim();</w:t>
        <w:br/>
        <w:t xml:space="preserve">            const runId = escapeHtml(runIdRaw);</w:t>
        <w:br/>
        <w:t xml:space="preserve">            const isSelected = runIdRaw.length &gt; 0 &amp;&amp; selectedRunIds.has(runIdRaw);</w:t>
        <w:br/>
        <w:t xml:space="preserve">            const checkedAttr = isSelected ? 'checked' : '';</w:t>
        <w:br/>
        <w:t xml:space="preserve">            const mainLayer = escapeHtml(run.main_layer || '-');</w:t>
        <w:br/>
        <w:t xml:space="preserve">            const viewName = escapeHtml(run.view_name || '');</w:t>
        <w:br/>
        <w:t xml:space="preserve">            const stressRaw = Array.isArray(run.stress_layers)</w:t>
        <w:br/>
        <w:t xml:space="preserve">                ? run.stress_layers</w:t>
        <w:br/>
        <w:t xml:space="preserve">                : (typeof run.stress_layers === 'string' ? run.stress_layers.split(',') : []);</w:t>
        <w:br/>
        <w:t xml:space="preserve">            const stressLayers = stressRaw</w:t>
        <w:br/>
        <w:t xml:space="preserve">                .map((item) =&gt; String(item || '').trim())</w:t>
        <w:br/>
        <w:t xml:space="preserve">                .filter((item) =&gt; item.length &gt; 0);</w:t>
        <w:br/>
        <w:t xml:space="preserve">            const stressText = stressLayers.length ? stressLayers.join(', ') : '-';</w:t>
        <w:br/>
        <w:t xml:space="preserve">            const stressBadges = stressLayers.length</w:t>
        <w:br/>
        <w:t xml:space="preserve">                ? stressLayers.map((layer) =&gt;</w:t>
        <w:br/>
        <w:t xml:space="preserve">                    `&lt;span class="inline-flex items-center px-2 py-1 rounded border border-brand-800/60 bg-brand-900/20 text-brand-300 text-[11px]"&gt;${escapeHtml(layer)}&lt;/span&gt;`</w:t>
        <w:br/>
        <w:t xml:space="preserve">                ).join(' ')</w:t>
        <w:br/>
        <w:t xml:space="preserve">                : '&lt;span class="text-slate-500"&gt;-&lt;/span&gt;';</w:t>
        <w:br/>
        <w:t xml:space="preserve">            const safeStressTitle = escapeHtml(stressText);</w:t>
        <w:br/>
        <w:t xml:space="preserve">            const createdAt = formatRunDate(run.created_at);</w:t>
        <w:br/>
        <w:t xml:space="preserve">            const duration = run.duration_seconds ? `${Number(run.duration_seconds).toFixed(2)}s` : '';</w:t>
        <w:br/>
        <w:t xml:space="preserve">            const csvHref = run.view_name ? `/download_resilience_layer/${encodeURIComponent(run.view_name)}?format=csv` : '#';</w:t>
        <w:br/>
        <w:t xml:space="preserve">            const gpkgHref = run.view_name ? `/download_resilience_layer/${encodeURIComponent(run.view_name)}?format=gpkg` : '#';</w:t>
        <w:br/>
        <w:t xml:space="preserve">            const shpHref = run.view_name ? `/download_resilience_layer/${encodeURIComponent(run.view_name)}?format=shp` : '#';</w:t>
        <w:br/>
        <w:t xml:space="preserve">            const actions = run.view_name ? `</w:t>
        <w:br/>
        <w:t xml:space="preserve">                &lt;div class="flex justify-end gap-2"&gt;</w:t>
        <w:br/>
        <w:t xml:space="preserve">                    &lt;a class="bg-slate-800 border border-slate-700 hover:bg-slate-700 text-slate-200 px-2 py-1 rounded text-xs" href="${csvHref}" target="_blank" rel="noopener"&gt;CSV&lt;/a&gt;</w:t>
        <w:br/>
        <w:t xml:space="preserve">                    &lt;a class="bg-slate-800 border border-slate-700 hover:bg-slate-700 text-slate-200 px-2 py-1 rounded text-xs" href="${gpkgHref}" target="_blank" rel="noopener"&gt;GPKG&lt;/a&gt;</w:t>
        <w:br/>
        <w:t xml:space="preserve">                    &lt;a class="bg-slate-800 border border-slate-700 hover:bg-slate-700 text-slate-200 px-2 py-1 rounded text-xs" href="${shpHref}" target="_blank" rel="noopener"&gt;SHP&lt;/a&gt;</w:t>
        <w:br/>
        <w:t xml:space="preserve">                    &lt;button type="button" class="history-open-table bg-brand-600/20 text-brand-400 border border-brand-500/30 hover:bg-brand-600 hover:text-white px-2 py-1 rounded text-xs font-medium transition-colors" data-view="${viewName}"&gt;Table&lt;/button&gt;</w:t>
        <w:br/>
        <w:t xml:space="preserve">                &lt;/div&gt;</w:t>
        <w:br/>
        <w:t xml:space="preserve">            ` : '&lt;span class="text-slate-600 text-xs"&gt;-&lt;/span&gt;';</w:t>
        <w:br/>
        <w:br/>
        <w:t xml:space="preserve">            return `</w:t>
        <w:br/>
        <w:t xml:space="preserve">                &lt;tr class="hover:bg-slate-800/40 transition-colors"&gt;</w:t>
        <w:br/>
        <w:t xml:space="preserve">                    &lt;td class="py-3 px-4 text-center align-top"&gt;</w:t>
        <w:br/>
        <w:t xml:space="preserve">                        &lt;input type="checkbox" class="history-select-run accent-cyan-500" data-run-id="${runId}" ${checkedAttr}&gt;</w:t>
        <w:br/>
        <w:t xml:space="preserve">                    &lt;/td&gt;</w:t>
        <w:br/>
        <w:t xml:space="preserve">                    &lt;td class="py-3 px-4"&gt;</w:t>
        <w:br/>
        <w:t xml:space="preserve">                        &lt;div class="font-mono text-brand-400"&gt;RUN-${runId}&lt;/div&gt;</w:t>
        <w:br/>
        <w:t xml:space="preserve">                        &lt;div class="text-[11px] text-slate-500"&gt;${createdAt}${duration ? ` • ${duration}` : ''}&lt;/div&gt;</w:t>
        <w:br/>
        <w:t xml:space="preserve">                    &lt;/td&gt;</w:t>
        <w:br/>
        <w:t xml:space="preserve">                    &lt;td class="py-3 px-4 text-slate-300"&gt;${mainLayer}&lt;/td&gt;</w:t>
        <w:br/>
        <w:t xml:space="preserve">                    &lt;td class="py-3 px-4 text-slate-300 max-w-[520px] whitespace-normal break-words align-top leading-relaxed" title="${safeStressTitle}"&gt;${stressBadges}&lt;/td&gt;</w:t>
        <w:br/>
        <w:t xml:space="preserve">                    &lt;td class="py-3 px-4"&gt;${runStatusBadge(run.status)}&lt;/td&gt;</w:t>
        <w:br/>
        <w:t xml:space="preserve">                    &lt;td class="py-3 px-4 text-right"&gt;${actions}&lt;/td&gt;</w:t>
        <w:br/>
        <w:t xml:space="preserve">                &lt;/tr&gt;</w:t>
        <w:br/>
        <w:t xml:space="preserve">            `;</w:t>
        <w:br/>
        <w:t xml:space="preserve">        }).join('');</w:t>
        <w:br/>
        <w:t xml:space="preserve">        updateHistorySelectionUi();</w:t>
        <w:br/>
        <w:t xml:space="preserve">    }</w:t>
        <w:br/>
        <w:br/>
        <w:t xml:space="preserve">    function loadResilienceHistory() {</w:t>
        <w:br/>
        <w:t xml:space="preserve">        if (!historyList) return;</w:t>
        <w:br/>
        <w:t xml:space="preserve">        const q = historySearchInput ? historySearchInput.value.trim() : '';</w:t>
        <w:br/>
        <w:t xml:space="preserve">        historyList.innerHTML = `</w:t>
        <w:br/>
        <w:t xml:space="preserve">            &lt;tr&gt;</w:t>
        <w:br/>
        <w:t xml:space="preserve">                &lt;td class="py-3 px-4 text-slate-500" colspan="6"&gt;Chargement de l'historique...&lt;/td&gt;</w:t>
        <w:br/>
        <w:t xml:space="preserve">            &lt;/tr&gt;</w:t>
      </w:r>
    </w:p>
    <w:p>
      <w:r>
        <w:rPr>
          <w:rFonts w:ascii="Consolas" w:hAnsi="Consolas"/>
          <w:sz w:val="14"/>
        </w:rPr>
        <w:t xml:space="preserve">        `;</w:t>
        <w:br/>
        <w:t xml:space="preserve">        if (historySelectAll) {</w:t>
        <w:br/>
        <w:t xml:space="preserve">            historySelectAll.checked = false;</w:t>
        <w:br/>
        <w:t xml:space="preserve">            historySelectAll.indeterminate = false;</w:t>
        <w:br/>
        <w:t xml:space="preserve">            historySelectAll.disabled = true;</w:t>
        <w:br/>
        <w:t xml:space="preserve">        }</w:t>
        <w:br/>
        <w:t xml:space="preserve">        fetch(`/resilience_runs_history?q=${encodeURIComponent(q)}`)</w:t>
        <w:br/>
        <w:t xml:space="preserve">            .then((r) =&gt; {</w:t>
        <w:br/>
        <w:t xml:space="preserve">                if (!r.ok) throw new Error(`HTTP ${r.status}`);</w:t>
        <w:br/>
        <w:t xml:space="preserve">                return r.json();</w:t>
        <w:br/>
        <w:t xml:space="preserve">            })</w:t>
        <w:br/>
        <w:t xml:space="preserve">            .then((runs) =&gt; {</w:t>
        <w:br/>
        <w:t xml:space="preserve">                renderHistoryRows(runs);</w:t>
        <w:br/>
        <w:t xml:space="preserve">            })</w:t>
        <w:br/>
        <w:t xml:space="preserve">            .catch((e) =&gt; {</w:t>
        <w:br/>
        <w:t xml:space="preserve">                historyList.innerHTML = `</w:t>
        <w:br/>
        <w:t xml:space="preserve">                    &lt;tr&gt;</w:t>
        <w:br/>
        <w:t xml:space="preserve">                        &lt;td class="py-3 px-4 text-red-400" colspan="6"&gt;Erreur de chargement de l'historique: ${escapeHtml(e.message)}&lt;/td&gt;</w:t>
        <w:br/>
        <w:t xml:space="preserve">                    &lt;/tr&gt;</w:t>
        <w:br/>
        <w:t xml:space="preserve">                `;</w:t>
        <w:br/>
        <w:t xml:space="preserve">                updateHistorySelectionUi();</w:t>
        <w:br/>
        <w:t xml:space="preserve">            });</w:t>
        <w:br/>
        <w:t xml:space="preserve">    }</w:t>
        <w:br/>
        <w:br/>
        <w:t xml:space="preserve">    window.loadResilienceHistory = loadResilienceHistory;</w:t>
        <w:br/>
        <w:br/>
        <w:t xml:space="preserve">    function showFeedback(element, timerName, message, type = 'success', delay = 6000) {</w:t>
        <w:br/>
        <w:t xml:space="preserve">        if (!element) return;</w:t>
        <w:br/>
        <w:br/>
        <w:t xml:space="preserve">        if (timerName === 'import' &amp;&amp; importFeedbackTimer) clearTimeout(importFeedbackTimer);</w:t>
        <w:br/>
        <w:t xml:space="preserve">        if (timerName === 'analysis' &amp;&amp; analysisImportFeedbackTimer) clearTimeout(analysisImportFeedbackTimer);</w:t>
        <w:br/>
        <w:t xml:space="preserve">        if (timerName === 'layer' &amp;&amp; layerActionFeedbackTimer) clearTimeout(layerActionFeedbackTimer);</w:t>
        <w:br/>
        <w:t xml:space="preserve">        if (timerName === 'impact' &amp;&amp; impactMatrixFeedbackTimer) clearTimeout(impactMatrixFeedbackTimer);</w:t>
        <w:br/>
        <w:t xml:space="preserve">        if (timerName === 'admin' &amp;&amp; adminUserFeedbackTimer) clearTimeout(adminUserFeedbackTimer);</w:t>
        <w:br/>
        <w:br/>
        <w:t xml:space="preserve">        element.classList.remove('hidden-element', 'success', 'error');</w:t>
        <w:br/>
        <w:t xml:space="preserve">        element.classList.add(type === 'error' ? 'error' : 'success');</w:t>
        <w:br/>
        <w:t xml:space="preserve">        element.textContent = message;</w:t>
        <w:br/>
        <w:br/>
        <w:t xml:space="preserve">        const timer = setTimeout(() =&gt; {</w:t>
        <w:br/>
        <w:t xml:space="preserve">            element.classList.add('hidden-element');</w:t>
        <w:br/>
        <w:t xml:space="preserve">        }, delay);</w:t>
        <w:br/>
        <w:br/>
        <w:t xml:space="preserve">        if (timerName === 'import') importFeedbackTimer = timer;</w:t>
        <w:br/>
        <w:t xml:space="preserve">        if (timerName === 'analysis') analysisImportFeedbackTimer = timer;</w:t>
        <w:br/>
        <w:t xml:space="preserve">        if (timerName === 'layer') layerActionFeedbackTimer = timer;</w:t>
        <w:br/>
        <w:t xml:space="preserve">        if (timerName === 'impact') impactMatrixFeedbackTimer = timer;</w:t>
        <w:br/>
        <w:t xml:space="preserve">        if (timerName === 'admin') adminUserFeedbackTimer = timer;</w:t>
        <w:br/>
        <w:t xml:space="preserve">    }</w:t>
        <w:br/>
        <w:br/>
        <w:t xml:space="preserve">    function showImportFeedback(message, type = 'success') {</w:t>
        <w:br/>
        <w:t xml:space="preserve">        showFeedback(importFeedback, 'import', message, type, 6000);</w:t>
        <w:br/>
        <w:t xml:space="preserve">    }</w:t>
        <w:br/>
        <w:br/>
        <w:t xml:space="preserve">    function showAnalysisImportFeedback(message, type = 'success') {</w:t>
        <w:br/>
        <w:t xml:space="preserve">        showFeedback(analysisImportFeedback, 'analysis', message, type, 6000);</w:t>
        <w:br/>
        <w:t xml:space="preserve">    }</w:t>
        <w:br/>
        <w:br/>
        <w:t xml:space="preserve">    function showLayerActionFeedback(message, type = 'success') {</w:t>
        <w:br/>
        <w:t xml:space="preserve">        showFeedback(layerActionFeedback, 'layer', message, type, 8000);</w:t>
        <w:br/>
        <w:t xml:space="preserve">    }</w:t>
        <w:br/>
        <w:br/>
        <w:t xml:space="preserve">    function showImpactMatrixFeedback(message, type = 'success') {</w:t>
        <w:br/>
        <w:t xml:space="preserve">        showFeedback(impactMatrixFeedback, 'impact', message, type, 7000);</w:t>
        <w:br/>
        <w:t xml:space="preserve">    }</w:t>
        <w:br/>
        <w:br/>
        <w:t xml:space="preserve">    function showAdminUserFeedback(message, type = 'success') {</w:t>
        <w:br/>
        <w:t xml:space="preserve">        showFeedback(adminUserFeedback, 'admin', message, type, 7000);</w:t>
        <w:br/>
        <w:t xml:space="preserve">    }</w:t>
        <w:br/>
        <w:br/>
        <w:t xml:space="preserve">    function showHelpDocumentFeedback(message, type = 'success') {</w:t>
        <w:br/>
        <w:t xml:space="preserve">        if (helpDocumentFeedbackTimer) clearTimeout(helpDocumentFeedbackTimer);</w:t>
        <w:br/>
        <w:t xml:space="preserve">        if (!helpDocumentFeedback) return;</w:t>
        <w:br/>
        <w:t xml:space="preserve">        helpDocumentFeedback.classList.remove('hidden-element', 'success', 'error');</w:t>
        <w:br/>
        <w:t xml:space="preserve">        helpDocumentFeedback.classList.add(type === 'error' ? 'error' : 'success');</w:t>
        <w:br/>
        <w:t xml:space="preserve">        helpDocumentFeedback.textContent = message;</w:t>
        <w:br/>
        <w:t xml:space="preserve">        helpDocumentFeedbackTimer = setTimeout(() =&gt; {</w:t>
        <w:br/>
        <w:t xml:space="preserve">            helpDocumentFeedback.classList.add('hidden-element');</w:t>
        <w:br/>
        <w:t xml:space="preserve">        }, 7000);</w:t>
        <w:br/>
        <w:t xml:space="preserve">    }</w:t>
        <w:br/>
        <w:br/>
        <w:t xml:space="preserve">    function loadResilienceAdminUsers() {</w:t>
        <w:br/>
        <w:t xml:space="preserve">        if (!isAdminUser || !adminUserList) return Promise.resolve([]);</w:t>
        <w:br/>
        <w:br/>
        <w:t xml:space="preserve">        adminUserList.innerHTML = '&lt;em class="text-slate-500 not-italic"&gt;Chargement des utilisateurs...&lt;/em&gt;';</w:t>
        <w:br/>
        <w:t xml:space="preserve">        return fetch('/resilience_admin_users')</w:t>
        <w:br/>
        <w:t xml:space="preserve">            .then(async (response) =&gt; {</w:t>
        <w:br/>
        <w:t xml:space="preserve">                const data = await response.json().catch(() =&gt; ({}));</w:t>
        <w:br/>
        <w:t xml:space="preserve">                if (!response.ok || data.status !== 'ok') {</w:t>
        <w:br/>
        <w:t xml:space="preserve">                    throw new Error(data.message || `HTTP ${response.status}`);</w:t>
      </w:r>
    </w:p>
    <w:p>
      <w:r>
        <w:rPr>
          <w:rFonts w:ascii="Consolas" w:hAnsi="Consolas"/>
          <w:sz w:val="14"/>
        </w:rPr>
        <w:t xml:space="preserve">                }</w:t>
        <w:br/>
        <w:t xml:space="preserve">                const users = Array.isArray(data.users) ? data.users : [];</w:t>
        <w:br/>
        <w:t xml:space="preserve">                renderAdminUserList(users);</w:t>
        <w:br/>
        <w:t xml:space="preserve">                return users;</w:t>
        <w:br/>
        <w:t xml:space="preserve">            })</w:t>
        <w:br/>
        <w:t xml:space="preserve">            .catch((error) =&gt; {</w:t>
        <w:br/>
        <w:t xml:space="preserve">                adminUserList.innerHTML = `&lt;em class="text-red-400 not-italic"&gt;Erreur de chargement: ${escapeHtml(error.message)}&lt;/em&gt;`;</w:t>
        <w:br/>
        <w:t xml:space="preserve">                return [];</w:t>
        <w:br/>
        <w:t xml:space="preserve">            });</w:t>
        <w:br/>
        <w:t xml:space="preserve">    }</w:t>
        <w:br/>
        <w:br/>
        <w:t xml:space="preserve">    function loadResilienceHelpContent() {</w:t>
        <w:br/>
        <w:t xml:space="preserve">        return fetch('/resilience_help_content')</w:t>
        <w:br/>
        <w:t xml:space="preserve">            .then(async (response) =&gt; {</w:t>
        <w:br/>
        <w:t xml:space="preserve">                const data = await response.json().catch(() =&gt; ({}));</w:t>
        <w:br/>
        <w:t xml:space="preserve">                if (!response.ok || data.status !== 'ok') {</w:t>
        <w:br/>
        <w:t xml:space="preserve">                    throw new Error(data.message || `HTTP ${response.status}`);</w:t>
        <w:br/>
        <w:t xml:space="preserve">                }</w:t>
        <w:br/>
        <w:t xml:space="preserve">                renderHelpContent(data.content || {});</w:t>
        <w:br/>
        <w:t xml:space="preserve">                renderHelpDocument(data.document || null);</w:t>
        <w:br/>
        <w:t xml:space="preserve">                return data.content || {};</w:t>
        <w:br/>
        <w:t xml:space="preserve">            })</w:t>
        <w:br/>
        <w:t xml:space="preserve">            .catch((error) =&gt; {</w:t>
        <w:br/>
        <w:t xml:space="preserve">                if (helpPageBody) {</w:t>
        <w:br/>
        <w:t xml:space="preserve">                    helpPageBody.innerHTML = `&lt;em class="text-red-400 not-italic"&gt;Erreur de chargement: ${escapeHtml(error.message)}&lt;/em&gt;`;</w:t>
        <w:br/>
        <w:t xml:space="preserve">                }</w:t>
        <w:br/>
        <w:t xml:space="preserve">                renderHelpDocument(null);</w:t>
        <w:br/>
        <w:t xml:space="preserve">                return null;</w:t>
        <w:br/>
        <w:t xml:space="preserve">            });</w:t>
        <w:br/>
        <w:t xml:space="preserve">    }</w:t>
        <w:br/>
        <w:br/>
        <w:t xml:space="preserve">    window.loadResilienceAdminUsers = loadResilienceAdminUsers;</w:t>
        <w:br/>
        <w:t xml:space="preserve">    window.loadResilienceHelpContent = loadResilienceHelpContent;</w:t>
        <w:br/>
        <w:br/>
        <w:t xml:space="preserve">    function renderImpactMatrix(payload) {</w:t>
        <w:br/>
        <w:t xml:space="preserve">        if (!impactMatrixContainer) return;</w:t>
        <w:br/>
        <w:br/>
        <w:t xml:space="preserve">        const levels = Array.isArray(payload &amp;&amp; payload.levels) ? payload.levels : [];</w:t>
        <w:br/>
        <w:t xml:space="preserve">        const layers = Array.isArray(payload &amp;&amp; payload.layers) ? payload.layers : [];</w:t>
        <w:br/>
        <w:br/>
        <w:t xml:space="preserve">        if (!layers.length || !levels.length) {</w:t>
        <w:br/>
        <w:t xml:space="preserve">            impactMatrixContainer.innerHTML = '&lt;em&gt;Aucune couche d\'aléa configurée pour la matrice.&lt;/em&gt;';</w:t>
        <w:br/>
        <w:t xml:space="preserve">            return;</w:t>
        <w:br/>
        <w:t xml:space="preserve">        }</w:t>
        <w:br/>
        <w:br/>
        <w:t xml:space="preserve">        const headerCells = levels.map((level) =&gt; `</w:t>
        <w:br/>
        <w:t xml:space="preserve">            &lt;th&gt;Niveau ${escapeHtml(String(level))}&lt;/th&gt;</w:t>
        <w:br/>
        <w:t xml:space="preserve">        `).join('');</w:t>
        <w:br/>
        <w:br/>
        <w:t xml:space="preserve">        const bodyRows = layers.map((layer) =&gt; {</w:t>
        <w:br/>
        <w:t xml:space="preserve">            const layerName = String(layer.layer_name || '').trim();</w:t>
        <w:br/>
        <w:t xml:space="preserve">            const safeLayer = escapeHtml(layerName);</w:t>
        <w:br/>
        <w:t xml:space="preserve">            const title = escapeHtml(prettifyLayerName(layerName));</w:t>
        <w:br/>
        <w:t xml:space="preserve">            const cells = levels.map((level) =&gt; {</w:t>
        <w:br/>
        <w:t xml:space="preserve">                const rawValue = layer &amp;&amp; layer.values ? layer.values[String(level)] : 0;</w:t>
        <w:br/>
        <w:t xml:space="preserve">                const value = rawValue === null || rawValue === undefined ? 0 : rawValue;</w:t>
        <w:br/>
        <w:t xml:space="preserve">                return `</w:t>
        <w:br/>
        <w:t xml:space="preserve">                    &lt;td&gt;</w:t>
        <w:br/>
        <w:t xml:space="preserve">                        &lt;input</w:t>
        <w:br/>
        <w:t xml:space="preserve">                            type="number"</w:t>
        <w:br/>
        <w:t xml:space="preserve">                            step="any"</w:t>
        <w:br/>
        <w:t xml:space="preserve">                            class="impact-matrix-input"</w:t>
        <w:br/>
        <w:t xml:space="preserve">                            data-layer="${safeLayer}"</w:t>
        <w:br/>
        <w:t xml:space="preserve">                            data-level="${escapeHtml(String(level))}"</w:t>
        <w:br/>
        <w:t xml:space="preserve">                            value="${escapeHtml(String(value))}"</w:t>
        <w:br/>
        <w:t xml:space="preserve">                        &gt;</w:t>
        <w:br/>
        <w:t xml:space="preserve">                    &lt;/td&gt;</w:t>
        <w:br/>
        <w:t xml:space="preserve">                `;</w:t>
        <w:br/>
        <w:t xml:space="preserve">            }).join('');</w:t>
        <w:br/>
        <w:br/>
        <w:t xml:space="preserve">            return `</w:t>
        <w:br/>
        <w:t xml:space="preserve">                &lt;tr&gt;</w:t>
        <w:br/>
        <w:t xml:space="preserve">                    &lt;th class="impact-matrix-row-label"&gt;</w:t>
        <w:br/>
        <w:t xml:space="preserve">                        &lt;div class="impact-matrix-header"&gt;</w:t>
        <w:br/>
        <w:t xml:space="preserve">                            &lt;div class="impact-matrix-title"&gt;${title}&lt;/div&gt;</w:t>
        <w:br/>
        <w:t xml:space="preserve">                            &lt;button type="button" class="impact-matrix-delete" data-layer="${safeLayer}"&gt;Supprimer&lt;/button&gt;</w:t>
        <w:br/>
        <w:t xml:space="preserve">                        &lt;/div&gt;</w:t>
        <w:br/>
        <w:t xml:space="preserve">                    &lt;/th&gt;</w:t>
        <w:br/>
        <w:t xml:space="preserve">                    ${cells}</w:t>
        <w:br/>
        <w:t xml:space="preserve">                &lt;/tr&gt;</w:t>
        <w:br/>
        <w:t xml:space="preserve">            `;</w:t>
        <w:br/>
        <w:t xml:space="preserve">        }).join('');</w:t>
        <w:br/>
        <w:br/>
        <w:t xml:space="preserve">        impactMatrixContainer.innerHTML = `</w:t>
        <w:br/>
        <w:t xml:space="preserve">            &lt;table&gt;</w:t>
        <w:br/>
        <w:t xml:space="preserve">                &lt;thead&gt;</w:t>
        <w:br/>
        <w:t xml:space="preserve">                    &lt;tr&gt;</w:t>
        <w:br/>
        <w:t xml:space="preserve">                        &lt;th&gt;Couche d'aléa&lt;/th&gt;</w:t>
        <w:br/>
        <w:t xml:space="preserve">                        ${headerCells}</w:t>
        <w:br/>
        <w:t xml:space="preserve">                    &lt;/tr&gt;</w:t>
      </w:r>
    </w:p>
    <w:p>
      <w:r>
        <w:rPr>
          <w:rFonts w:ascii="Consolas" w:hAnsi="Consolas"/>
          <w:sz w:val="14"/>
        </w:rPr>
        <w:t xml:space="preserve">                &lt;/thead&gt;</w:t>
        <w:br/>
        <w:t xml:space="preserve">                &lt;tbody&gt;</w:t>
        <w:br/>
        <w:t xml:space="preserve">                    ${bodyRows}</w:t>
        <w:br/>
        <w:t xml:space="preserve">                &lt;/tbody&gt;</w:t>
        <w:br/>
        <w:t xml:space="preserve">            &lt;/table&gt;</w:t>
        <w:br/>
        <w:t xml:space="preserve">        `;</w:t>
        <w:br/>
        <w:t xml:space="preserve">    }</w:t>
        <w:br/>
        <w:br/>
        <w:t xml:space="preserve">    function loadImpactMatrix() {</w:t>
        <w:br/>
        <w:t xml:space="preserve">        if (!impactMatrixContainer) return;</w:t>
        <w:br/>
        <w:t xml:space="preserve">        impactMatrixContainer.innerHTML = '&lt;em&gt;Chargement de la matrice des impacts...&lt;/em&gt;';</w:t>
        <w:br/>
        <w:br/>
        <w:t xml:space="preserve">        fetch('/resilience_impact_matrix')</w:t>
        <w:br/>
        <w:t xml:space="preserve">            .then((r) =&gt; {</w:t>
        <w:br/>
        <w:t xml:space="preserve">                if (!r.ok) throw new Error(`HTTP ${r.status}`);</w:t>
        <w:br/>
        <w:t xml:space="preserve">                return r.json();</w:t>
        <w:br/>
        <w:t xml:space="preserve">            })</w:t>
        <w:br/>
        <w:t xml:space="preserve">            .then((payload) =&gt; {</w:t>
        <w:br/>
        <w:t xml:space="preserve">                if (payload.status === 'error') throw new Error(payload.message || 'Erreur matrice');</w:t>
        <w:br/>
        <w:t xml:space="preserve">                renderImpactMatrix(payload);</w:t>
        <w:br/>
        <w:t xml:space="preserve">            })</w:t>
        <w:br/>
        <w:t xml:space="preserve">            .catch((err) =&gt; {</w:t>
        <w:br/>
        <w:t xml:space="preserve">                impactMatrixContainer.innerHTML = `&lt;em&gt;Erreur de chargement: ${escapeHtml(err.message)}&lt;/em&gt;`;</w:t>
        <w:br/>
        <w:t xml:space="preserve">            });</w:t>
        <w:br/>
        <w:t xml:space="preserve">    }</w:t>
        <w:br/>
        <w:br/>
        <w:t xml:space="preserve">    async function saveImpactMatrix() {</w:t>
        <w:br/>
        <w:t xml:space="preserve">        if (!impactMatrixContainer) return;</w:t>
        <w:br/>
        <w:br/>
        <w:t xml:space="preserve">        const values = {};</w:t>
        <w:br/>
        <w:t xml:space="preserve">        impactMatrixContainer.querySelectorAll('.impact-matrix-input[data-layer][data-level]').forEach((input) =&gt; {</w:t>
        <w:br/>
        <w:t xml:space="preserve">            const layer = String(input.dataset.layer || '').trim();</w:t>
        <w:br/>
        <w:t xml:space="preserve">            const level = String(input.dataset.level || '').trim();</w:t>
        <w:br/>
        <w:t xml:space="preserve">            if (!layer || !level) return;</w:t>
        <w:br/>
        <w:t xml:space="preserve">            if (!values[layer]) values[layer] = {};</w:t>
        <w:br/>
        <w:t xml:space="preserve">            values[layer][level] = input.value;</w:t>
        <w:br/>
        <w:t xml:space="preserve">        });</w:t>
        <w:br/>
        <w:br/>
        <w:t xml:space="preserve">        if (!Object.keys(values).length) {</w:t>
        <w:br/>
        <w:t xml:space="preserve">            showImpactMatrixFeedback("Aucune valeur à enregistrer dans la matrice.", 'error');</w:t>
        <w:br/>
        <w:t xml:space="preserve">            return;</w:t>
        <w:br/>
        <w:t xml:space="preserve">        }</w:t>
        <w:br/>
        <w:br/>
        <w:t xml:space="preserve">        if (impactMatrixSaveBtn) impactMatrixSaveBtn.disabled = true;</w:t>
        <w:br/>
        <w:t xml:space="preserve">        try {</w:t>
        <w:br/>
        <w:t xml:space="preserve">            const response = await fetch('/resilience_impact_matrix',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 values })</w:t>
        <w:br/>
        <w:t xml:space="preserve">            });</w:t>
        <w:br/>
        <w:t xml:space="preserve">            const payload = await response.json().catch(() =&gt; ({}));</w:t>
        <w:br/>
        <w:t xml:space="preserve">            if (!response.ok || payload.status !== 'ok') {</w:t>
        <w:br/>
        <w:t xml:space="preserve">                throw new Error(payload.message || `HTTP ${response.status}`);</w:t>
        <w:br/>
        <w:t xml:space="preserve">            }</w:t>
        <w:br/>
        <w:br/>
        <w:t xml:space="preserve">            showImpactMatrixFeedback("Matrice des impacts enregistrée.", 'success');</w:t>
        <w:br/>
        <w:t xml:space="preserve">            loadImpactMatrix();</w:t>
        <w:br/>
        <w:t xml:space="preserve">        } catch (err) {</w:t>
        <w:br/>
        <w:t xml:space="preserve">            showImpactMatrixFeedback(`Enregistrement impossible: ${err.message}`, 'error');</w:t>
        <w:br/>
        <w:t xml:space="preserve">        } finally {</w:t>
        <w:br/>
        <w:t xml:space="preserve">            if (impactMatrixSaveBtn) impactMatrixSaveBtn.disabled = false;</w:t>
        <w:br/>
        <w:t xml:space="preserve">        }</w:t>
        <w:br/>
        <w:t xml:space="preserve">    }</w:t>
        <w:br/>
        <w:br/>
        <w:t xml:space="preserve">    async function deleteResilienceLayer(layer, triggerButton = null) {</w:t>
        <w:br/>
        <w:t xml:space="preserve">        const layerName = String(layer || '').trim();</w:t>
        <w:br/>
        <w:t xml:space="preserve">        if (!layerName) return;</w:t>
        <w:br/>
        <w:br/>
        <w:t xml:space="preserve">        let dependencyDetails = null;</w:t>
        <w:br/>
        <w:t xml:space="preserve">        try {</w:t>
        <w:br/>
        <w:t xml:space="preserve">            const dependencyResponse = await fetch(`/resilience_dependencies/${encodeURIComponent(layerName)}`);</w:t>
        <w:br/>
        <w:t xml:space="preserve">            const dependencyPayload = await dependencyResponse.json().catch(() =&gt; ({}));</w:t>
        <w:br/>
        <w:t xml:space="preserve">            if (!dependencyResponse.ok || dependencyPayload.status === 'error') {</w:t>
        <w:br/>
        <w:t xml:space="preserve">                throw new Error(dependencyPayload.message || `HTTP ${dependencyResponse.status}`);</w:t>
        <w:br/>
        <w:t xml:space="preserve">            }</w:t>
        <w:br/>
        <w:t xml:space="preserve">            dependencyDetails = dependencyPayload;</w:t>
        <w:br/>
        <w:t xml:space="preserve">        } catch (err) {</w:t>
        <w:br/>
        <w:t xml:space="preserve">            const fallbackMessage = buildLayerDeleteFallbackMessage(layerName, err.message);</w:t>
        <w:br/>
        <w:t xml:space="preserve">            if (!confirm(fallbackMessage)) {</w:t>
        <w:br/>
        <w:t xml:space="preserve">                return;</w:t>
        <w:br/>
        <w:t xml:space="preserve">            }</w:t>
        <w:br/>
        <w:t xml:space="preserve">        }</w:t>
        <w:br/>
        <w:br/>
        <w:t xml:space="preserve">        if (dependencyDetails &amp;&amp; !confirm(buildLayerDeleteConfirmMessage(layerName, dependencyDetails))) {</w:t>
        <w:br/>
        <w:t xml:space="preserve">            return;</w:t>
        <w:br/>
        <w:t xml:space="preserve">        }</w:t>
        <w:br/>
        <w:br/>
        <w:t xml:space="preserve">        let originalLabel = null;</w:t>
        <w:br/>
        <w:t xml:space="preserve">        if (triggerButton) {</w:t>
        <w:br/>
        <w:t xml:space="preserve">            triggerButton.disabled = true;</w:t>
      </w:r>
    </w:p>
    <w:p>
      <w:r>
        <w:rPr>
          <w:rFonts w:ascii="Consolas" w:hAnsi="Consolas"/>
          <w:sz w:val="14"/>
        </w:rPr>
        <w:t xml:space="preserve">            originalLabel = triggerButton.textContent;</w:t>
        <w:br/>
        <w:t xml:space="preserve">            triggerButton.textContent = 'Suppression...';</w:t>
        <w:br/>
        <w:t xml:space="preserve">        }</w:t>
        <w:br/>
        <w:br/>
        <w:t xml:space="preserve">        try {</w:t>
        <w:br/>
        <w:t xml:space="preserve">            const response = await fetch('/delete_resilience_layer',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 layer: layerName })</w:t>
        <w:br/>
        <w:t xml:space="preserve">            });</w:t>
        <w:br/>
        <w:t xml:space="preserve">            const result = await response.json().catch(() =&gt; ({}));</w:t>
        <w:br/>
        <w:t xml:space="preserve">            if (!response.ok || result.status !== 'ok') {</w:t>
        <w:br/>
        <w:t xml:space="preserve">                throw new Error(result.message || `HTTP ${response.status}`);</w:t>
        <w:br/>
        <w:t xml:space="preserve">            }</w:t>
        <w:br/>
        <w:br/>
        <w:t xml:space="preserve">            showLayerActionFeedback(buildLayerDeleteSuccessMessage(result, layerName), 'success');</w:t>
        <w:br/>
        <w:t xml:space="preserve">            updateLayerList();</w:t>
        <w:br/>
        <w:t xml:space="preserve">            if (layerStore[layerName]) {</w:t>
        <w:br/>
        <w:t xml:space="preserve">                map.removeLayer(layerStore[layerName]);</w:t>
        <w:br/>
        <w:t xml:space="preserve">                delete layerStore[layerName];</w:t>
        <w:br/>
        <w:t xml:space="preserve">            }</w:t>
        <w:br/>
        <w:t xml:space="preserve">        } catch (err) {</w:t>
        <w:br/>
        <w:t xml:space="preserve">            showLayerActionFeedback(buildLayerDeleteErrorMessage(layerName, err.message), 'error');</w:t>
        <w:br/>
        <w:t xml:space="preserve">        } finally {</w:t>
        <w:br/>
        <w:t xml:space="preserve">            if (triggerButton) {</w:t>
        <w:br/>
        <w:t xml:space="preserve">                triggerButton.disabled = false;</w:t>
        <w:br/>
        <w:t xml:space="preserve">                triggerButton.textContent = originalLabel;</w:t>
        <w:br/>
        <w:t xml:space="preserve">            }</w:t>
        <w:br/>
        <w:t xml:space="preserve">        }</w:t>
        <w:br/>
        <w:t xml:space="preserve">    }</w:t>
        <w:br/>
        <w:br/>
        <w:t xml:space="preserve">    function buildDatasets(files) {</w:t>
        <w:br/>
        <w:t xml:space="preserve">        const shapefileGroups = new Map();</w:t>
        <w:br/>
        <w:t xml:space="preserve">        const gpkgFiles = [];</w:t>
        <w:br/>
        <w:br/>
        <w:t xml:space="preserve">        files.forEach((file) =&gt; {</w:t>
        <w:br/>
        <w:t xml:space="preserve">            const ext = getExt(file.name);</w:t>
        <w:br/>
        <w:t xml:space="preserve">            if (ext === '.gpkg') {</w:t>
        <w:br/>
        <w:t xml:space="preserve">                gpkgFiles.push(file);</w:t>
        <w:br/>
        <w:t xml:space="preserve">                return;</w:t>
        <w:br/>
        <w:t xml:space="preserve">            }</w:t>
        <w:br/>
        <w:t xml:space="preserve">            if (SHP_EXTS.has(ext)) {</w:t>
        <w:br/>
        <w:t xml:space="preserve">                const stem = file.name.slice(0, -ext.length);</w:t>
        <w:br/>
        <w:t xml:space="preserve">                if (!shapefileGroups.has(stem)) {</w:t>
        <w:br/>
        <w:t xml:space="preserve">                    shapefileGroups.set(stem, { exts: new Set() });</w:t>
        <w:br/>
        <w:t xml:space="preserve">                }</w:t>
        <w:br/>
        <w:t xml:space="preserve">                shapefileGroups.get(stem).exts.add(ext);</w:t>
        <w:br/>
        <w:t xml:space="preserve">            }</w:t>
        <w:br/>
        <w:t xml:space="preserve">        });</w:t>
        <w:br/>
        <w:br/>
        <w:t xml:space="preserve">        const datasets = [];</w:t>
        <w:br/>
        <w:t xml:space="preserve">        shapefileGroups.forEach((group, stem) =&gt; {</w:t>
        <w:br/>
        <w:t xml:space="preserve">            if (!group.exts.has('.shp')) return;</w:t>
        <w:br/>
        <w:t xml:space="preserve">            const missing = SHP_REQUIRED.filter((ext) =&gt; !group.exts.has(ext));</w:t>
        <w:br/>
        <w:t xml:space="preserve">            datasets.push({</w:t>
        <w:br/>
        <w:t xml:space="preserve">                key: `${stem}.shp`,</w:t>
        <w:br/>
        <w:t xml:space="preserve">                type: 'shp',</w:t>
        <w:br/>
        <w:t xml:space="preserve">                label: `${stem}.shp`,</w:t>
        <w:br/>
        <w:t xml:space="preserve">                exts: Array.from(group.exts).sort(),</w:t>
        <w:br/>
        <w:t xml:space="preserve">                missing</w:t>
        <w:br/>
        <w:t xml:space="preserve">            });</w:t>
        <w:br/>
        <w:t xml:space="preserve">        });</w:t>
        <w:br/>
        <w:br/>
        <w:t xml:space="preserve">        gpkgFiles.forEach((file) =&gt; {</w:t>
        <w:br/>
        <w:t xml:space="preserve">            datasets.push({</w:t>
        <w:br/>
        <w:t xml:space="preserve">                key: file.name,</w:t>
        <w:br/>
        <w:t xml:space="preserve">                type: 'gpkg',</w:t>
        <w:br/>
        <w:t xml:space="preserve">                label: file.name,</w:t>
        <w:br/>
        <w:t xml:space="preserve">                exts: ['.gpkg'],</w:t>
        <w:br/>
        <w:t xml:space="preserve">                missing: []</w:t>
        <w:br/>
        <w:t xml:space="preserve">            });</w:t>
        <w:br/>
        <w:t xml:space="preserve">        });</w:t>
        <w:br/>
        <w:br/>
        <w:t xml:space="preserve">        return datasets;</w:t>
        <w:br/>
        <w:t xml:space="preserve">    }</w:t>
        <w:br/>
        <w:br/>
        <w:t xml:space="preserve">    function getAllowedUploadFiles(fileInputEl) {</w:t>
        <w:br/>
        <w:t xml:space="preserve">        return Array.from(fileInputEl ? fileInputEl.files : []).filter((file) =&gt; ALLOWED_EXTS.has(getExt(file.name)));</w:t>
        <w:br/>
        <w:t xml:space="preserve">    }</w:t>
        <w:br/>
        <w:br/>
        <w:t xml:space="preserve">    function renderDatasetInputs(fileInputEl, containerEl) {</w:t>
        <w:br/>
        <w:t xml:space="preserve">        if (!containerEl) return [];</w:t>
        <w:br/>
        <w:br/>
        <w:t xml:space="preserve">        containerEl.innerHTML = "";</w:t>
        <w:br/>
        <w:t xml:space="preserve">        const allFiles = Array.from(fileInputEl ? fileInputEl.files : []);</w:t>
        <w:br/>
        <w:t xml:space="preserve">        const files = allFiles.filter((file) =&gt; ALLOWED_EXTS.has(getExt(file.name)));</w:t>
        <w:br/>
        <w:t xml:space="preserve">        const ignoredCount = allFiles.length - files.length;</w:t>
        <w:br/>
        <w:t xml:space="preserve">        const datasets = buildDatasets(files);</w:t>
        <w:br/>
        <w:br/>
        <w:t xml:space="preserve">        if (!datasets.length) {</w:t>
      </w:r>
    </w:p>
    <w:p>
      <w:r>
        <w:rPr>
          <w:rFonts w:ascii="Consolas" w:hAnsi="Consolas"/>
          <w:sz w:val="14"/>
        </w:rPr>
        <w:t xml:space="preserve">            containerEl.innerHTML = "&lt;em&gt;Aucun fichier GPKG ou shapefile détecté.&lt;/em&gt;";</w:t>
        <w:br/>
        <w:t xml:space="preserve">            return [];</w:t>
        <w:br/>
        <w:t xml:space="preserve">        }</w:t>
        <w:br/>
        <w:br/>
        <w:t xml:space="preserve">        datasets.forEach((ds) =&gt; {</w:t>
        <w:br/>
        <w:t xml:space="preserve">            const div = document.createElement('div');</w:t>
        <w:br/>
        <w:t xml:space="preserve">            const extsInfo = ds.type === 'shp'</w:t>
        <w:br/>
        <w:t xml:space="preserve">                ? `Extensions: ${ds.exts.join(', ')}`</w:t>
        <w:br/>
        <w:t xml:space="preserve">                : 'Format: GPKG';</w:t>
        <w:br/>
        <w:t xml:space="preserve">            const missingInfo = ds.missing.length</w:t>
        <w:br/>
        <w:t xml:space="preserve">                ? `&lt;div style="color:#b00; font-size:0.9em;"&gt;Manque: ${ds.missing.join(', ')}&lt;/div&gt;`</w:t>
        <w:br/>
        <w:t xml:space="preserve">                : '';</w:t>
        <w:br/>
        <w:t xml:space="preserve">            div.innerHTML = `</w:t>
        <w:br/>
        <w:t xml:space="preserve">                &lt;label&gt;Nom pour &lt;strong&gt;${ds.label}&lt;/strong&gt; :&lt;/label&gt;</w:t>
        <w:br/>
        <w:t xml:space="preserve">                &lt;input type="text" data-key="${ds.key}" placeholder="optionnel (sinon nom du fichier)"&gt;</w:t>
        <w:br/>
        <w:t xml:space="preserve">                &lt;div style="color:#666; font-size:0.9em;"&gt;${extsInfo}&lt;/div&gt;</w:t>
        <w:br/>
        <w:t xml:space="preserve">                &lt;div style="color:#666; font-size:0.85em;"&gt;Laisser vide pour utiliser le nom du fichier.&lt;/div&gt;</w:t>
        <w:br/>
        <w:t xml:space="preserve">                ${missingInfo}</w:t>
        <w:br/>
        <w:t xml:space="preserve">            `;</w:t>
        <w:br/>
        <w:t xml:space="preserve">            containerEl.appendChild(div);</w:t>
        <w:br/>
        <w:t xml:space="preserve">        });</w:t>
        <w:br/>
        <w:br/>
        <w:t xml:space="preserve">        if (ignoredCount &gt; 0) {</w:t>
        <w:br/>
        <w:t xml:space="preserve">            const note = document.createElement('div');</w:t>
        <w:br/>
        <w:t xml:space="preserve">            note.style.color = '#666';</w:t>
        <w:br/>
        <w:t xml:space="preserve">            note.style.fontSize = '0.9em';</w:t>
        <w:br/>
        <w:t xml:space="preserve">            note.textContent = `${ignoredCount} fichier(s) ignoré(s) (format non supporté).`;</w:t>
        <w:br/>
        <w:t xml:space="preserve">            containerEl.appendChild(note);</w:t>
        <w:br/>
        <w:t xml:space="preserve">        }</w:t>
        <w:br/>
        <w:br/>
        <w:t xml:space="preserve">        return datasets;</w:t>
        <w:br/>
        <w:t xml:space="preserve">    }</w:t>
        <w:br/>
        <w:br/>
        <w:t xml:space="preserve">    function collectDatasetNames(containerEl) {</w:t>
        <w:br/>
        <w:t xml:space="preserve">        const names = {};</w:t>
        <w:br/>
        <w:t xml:space="preserve">        if (!containerEl) return names;</w:t>
        <w:br/>
        <w:br/>
        <w:t xml:space="preserve">        containerEl.querySelectorAll('input[data-key]').forEach((input) =&gt; {</w:t>
        <w:br/>
        <w:t xml:space="preserve">            const value = (input.value || '').trim();</w:t>
        <w:br/>
        <w:t xml:space="preserve">            if (value) {</w:t>
        <w:br/>
        <w:t xml:space="preserve">                names[input.dataset.key] = value;</w:t>
        <w:br/>
        <w:t xml:space="preserve">            }</w:t>
        <w:br/>
        <w:t xml:space="preserve">        });</w:t>
        <w:br/>
        <w:br/>
        <w:t xml:space="preserve">        return names;</w:t>
        <w:br/>
        <w:t xml:space="preserve">    }</w:t>
        <w:br/>
        <w:br/>
        <w:t xml:space="preserve">    if (fileInput) {</w:t>
        <w:br/>
        <w:t xml:space="preserve">        fileInput.addEventListener('change', () =&gt; {</w:t>
        <w:br/>
        <w:t xml:space="preserve">            uploadDatasets = renderDatasetInputs(fileInput, fileNamesContainer);</w:t>
        <w:br/>
        <w:t xml:space="preserve">        });</w:t>
        <w:br/>
        <w:t xml:space="preserve">    }</w:t>
        <w:br/>
        <w:br/>
        <w:t xml:space="preserve">    if (analysisFileInput) {</w:t>
        <w:br/>
        <w:t xml:space="preserve">        analysisFileInput.addEventListener('change', () =&gt; {</w:t>
        <w:br/>
        <w:t xml:space="preserve">            analysisUploadDatasets = renderDatasetInputs(analysisFileInput, analysisFileNamesContainer);</w:t>
        <w:br/>
        <w:t xml:space="preserve">        });</w:t>
        <w:br/>
        <w:t xml:space="preserve">    }</w:t>
        <w:br/>
        <w:br/>
        <w:t xml:space="preserve">    if (uploadBtn) {</w:t>
        <w:br/>
        <w:t xml:space="preserve">        uploadBtn.addEventListener('click', () =&gt; {</w:t>
        <w:br/>
        <w:t xml:space="preserve">            const files = getAllowedUploadFiles(fileInput);</w:t>
        <w:br/>
        <w:t xml:space="preserve">            if (importFeedback) importFeedback.classList.add('hidden-element');</w:t>
        <w:br/>
        <w:t xml:space="preserve">            if (!files.length) return alert("Veuillez sélectionner des fichiers GPKG ou Shapefile.");</w:t>
        <w:br/>
        <w:br/>
        <w:t xml:space="preserve">            const missingRequired = uploadDatasets</w:t>
        <w:br/>
        <w:t xml:space="preserve">                .filter((ds) =&gt; ds.type === 'shp' &amp;&amp; ds.missing.length)</w:t>
        <w:br/>
        <w:t xml:space="preserve">                .map((ds) =&gt; `${ds.label} (${ds.missing.join(', ')})`);</w:t>
        <w:br/>
        <w:t xml:space="preserve">            if (missingRequired.length) {</w:t>
        <w:br/>
        <w:t xml:space="preserve">                alert("Shapefile incomplet : " + missingRequired.join(' | '));</w:t>
        <w:br/>
        <w:t xml:space="preserve">                return;</w:t>
        <w:br/>
        <w:t xml:space="preserve">            }</w:t>
        <w:br/>
        <w:br/>
        <w:t xml:space="preserve">            const formData = new FormData();</w:t>
        <w:br/>
        <w:t xml:space="preserve">            files.forEach((file) =&gt; {</w:t>
        <w:br/>
        <w:t xml:space="preserve">                formData.append('files', file);</w:t>
        <w:br/>
        <w:t xml:space="preserve">            });</w:t>
        <w:br/>
        <w:t xml:space="preserve">            formData.append('names', JSON.stringify(collectDatasetNames(fileNamesContainer)));</w:t>
        <w:br/>
        <w:br/>
        <w:t xml:space="preserve">            uploadBtn.disabled = true;</w:t>
        <w:br/>
        <w:t xml:space="preserve">            const originalLabel = uploadBtn.dataset.label || uploadBtn.textContent;</w:t>
        <w:br/>
        <w:t xml:space="preserve">            uploadBtn.dataset.label = originalLabel;</w:t>
        <w:br/>
        <w:t xml:space="preserve">            uploadBtn.textContent = "Import en cours...";</w:t>
        <w:br/>
        <w:br/>
        <w:t xml:space="preserve">            fetch('/upload_resilience', { method: 'POST', body: formData })</w:t>
        <w:br/>
        <w:t xml:space="preserve">                .then(r =&gt; r.json())</w:t>
        <w:br/>
        <w:t xml:space="preserve">                .then(data =&gt; {</w:t>
        <w:br/>
        <w:t xml:space="preserve">                    if (data.status === 'ok') {</w:t>
        <w:br/>
        <w:t xml:space="preserve">                        const importedCount = Array.isArray(data.imported_layers) &amp;&amp; data.imported_layers.length</w:t>
        <w:br/>
        <w:t xml:space="preserve">                            ? data.imported_layers.length</w:t>
      </w:r>
    </w:p>
    <w:p>
      <w:r>
        <w:rPr>
          <w:rFonts w:ascii="Consolas" w:hAnsi="Consolas"/>
          <w:sz w:val="14"/>
        </w:rPr>
        <w:t xml:space="preserve">                            : uploadDatasets.length;</w:t>
        <w:br/>
        <w:t xml:space="preserve">                        showImportFeedback(`Importation réussie: ${importedCount} couche(s) aléa ajoutée(s).`, 'success');</w:t>
        <w:br/>
        <w:t xml:space="preserve">                        updateLayerList();</w:t>
        <w:br/>
        <w:t xml:space="preserve">                        fileInput.value = '';</w:t>
        <w:br/>
        <w:t xml:space="preserve">                        fileNamesContainer.innerHTML = '';</w:t>
        <w:br/>
        <w:t xml:space="preserve">                        uploadDatasets = [];</w:t>
        <w:br/>
        <w:t xml:space="preserve">                    } else {</w:t>
        <w:br/>
        <w:t xml:space="preserve">                        showImportFeedback("Erreur serveur: " + data.message, 'error');</w:t>
        <w:br/>
        <w:t xml:space="preserve">                        alert("Erreur serveur : " + data.message);</w:t>
        <w:br/>
        <w:t xml:space="preserve">                    }</w:t>
        <w:br/>
        <w:t xml:space="preserve">                })</w:t>
        <w:br/>
        <w:t xml:space="preserve">                .catch(err =&gt; {</w:t>
        <w:br/>
        <w:t xml:space="preserve">                    showImportFeedback("Erreur réseau: " + err.message, 'error');</w:t>
        <w:br/>
        <w:t xml:space="preserve">                    alert("Erreur réseau : " + err.message);</w:t>
        <w:br/>
        <w:t xml:space="preserve">                })</w:t>
        <w:br/>
        <w:t xml:space="preserve">                .finally(() =&gt; {</w:t>
        <w:br/>
        <w:t xml:space="preserve">                    uploadBtn.disabled = false;</w:t>
        <w:br/>
        <w:t xml:space="preserve">                    uploadBtn.textContent = uploadBtn.dataset.label || "Importer dans la Base";</w:t>
        <w:br/>
        <w:t xml:space="preserve">                });</w:t>
        <w:br/>
        <w:t xml:space="preserve">        });</w:t>
        <w:br/>
        <w:t xml:space="preserve">    }</w:t>
        <w:br/>
        <w:br/>
        <w:t xml:space="preserve">    if (analysisUploadBtn) {</w:t>
        <w:br/>
        <w:t xml:space="preserve">        analysisUploadBtn.addEventListener('click', () =&gt; {</w:t>
        <w:br/>
        <w:t xml:space="preserve">            const files = getAllowedUploadFiles(analysisFileInput);</w:t>
        <w:br/>
        <w:t xml:space="preserve">            if (analysisImportFeedback) analysisImportFeedback.classList.add('hidden-element');</w:t>
        <w:br/>
        <w:t xml:space="preserve">            if (!files.length) return alert("Veuillez sélectionner votre couche d'analyse (GPKG ou Shapefile).");</w:t>
        <w:br/>
        <w:br/>
        <w:t xml:space="preserve">            const missingRequired = analysisUploadDatasets</w:t>
        <w:br/>
        <w:t xml:space="preserve">                .filter((ds) =&gt; ds.type === 'shp' &amp;&amp; ds.missing.length)</w:t>
        <w:br/>
        <w:t xml:space="preserve">                .map((ds) =&gt; `${ds.label} (${ds.missing.join(', ')})`);</w:t>
        <w:br/>
        <w:t xml:space="preserve">            if (missingRequired.length) {</w:t>
        <w:br/>
        <w:t xml:space="preserve">                alert("Shapefile incomplet : " + missingRequired.join(' | '));</w:t>
        <w:br/>
        <w:t xml:space="preserve">                return;</w:t>
        <w:br/>
        <w:t xml:space="preserve">            }</w:t>
        <w:br/>
        <w:t xml:space="preserve">            if (analysisUploadDatasets.length !== 1) {</w:t>
        <w:br/>
        <w:t xml:space="preserve">                alert("Importez une seule couche principale à la fois pour l'analyse réseau.");</w:t>
        <w:br/>
        <w:t xml:space="preserve">                return;</w:t>
        <w:br/>
        <w:t xml:space="preserve">            }</w:t>
        <w:br/>
        <w:br/>
        <w:t xml:space="preserve">            const formData = new FormData();</w:t>
        <w:br/>
        <w:t xml:space="preserve">            files.forEach((file) =&gt; {</w:t>
        <w:br/>
        <w:t xml:space="preserve">                formData.append('files', file);</w:t>
        <w:br/>
        <w:t xml:space="preserve">            });</w:t>
        <w:br/>
        <w:t xml:space="preserve">            formData.append('names', JSON.stringify(collectDatasetNames(analysisFileNamesContainer)));</w:t>
        <w:br/>
        <w:br/>
        <w:t xml:space="preserve">            analysisUploadBtn.disabled = true;</w:t>
        <w:br/>
        <w:t xml:space="preserve">            const originalLabel = analysisUploadBtn.dataset.label || analysisUploadBtn.textContent;</w:t>
        <w:br/>
        <w:t xml:space="preserve">            analysisUploadBtn.dataset.label = originalLabel;</w:t>
        <w:br/>
        <w:t xml:space="preserve">            analysisUploadBtn.textContent = "Import en cours...";</w:t>
        <w:br/>
        <w:br/>
        <w:t xml:space="preserve">            fetch('/upload_resilience_analysis_layer', { method: 'POST', body: formData })</w:t>
        <w:br/>
        <w:t xml:space="preserve">                .then(r =&gt; r.json())</w:t>
        <w:br/>
        <w:t xml:space="preserve">                .then(data =&gt; {</w:t>
        <w:br/>
        <w:t xml:space="preserve">                    if (data.status === 'ok') {</w:t>
        <w:br/>
        <w:t xml:space="preserve">                        const importedLayers = Array.isArray(data.imported_layers) ? data.imported_layers : [];</w:t>
        <w:br/>
        <w:t xml:space="preserve">                        const importedCount = importedLayers.length || analysisUploadDatasets.length;</w:t>
        <w:br/>
        <w:t xml:space="preserve">                        showAnalysisImportFeedback(`Importation réussie: ${importedCount} couche temporaire prête pour l'analyse.`, 'success');</w:t>
        <w:br/>
        <w:t xml:space="preserve">                        updateLayerList(importedLayers[0] || null);</w:t>
        <w:br/>
        <w:t xml:space="preserve">                        analysisFileInput.value = '';</w:t>
        <w:br/>
        <w:t xml:space="preserve">                        analysisFileNamesContainer.innerHTML = '';</w:t>
        <w:br/>
        <w:t xml:space="preserve">                        analysisUploadDatasets = [];</w:t>
        <w:br/>
        <w:t xml:space="preserve">                    } else {</w:t>
        <w:br/>
        <w:t xml:space="preserve">                        showAnalysisImportFeedback("Erreur serveur: " + data.message, 'error');</w:t>
        <w:br/>
        <w:t xml:space="preserve">                        alert("Erreur serveur : " + data.message);</w:t>
        <w:br/>
        <w:t xml:space="preserve">                    }</w:t>
        <w:br/>
        <w:t xml:space="preserve">                })</w:t>
        <w:br/>
        <w:t xml:space="preserve">                .catch(err =&gt; {</w:t>
        <w:br/>
        <w:t xml:space="preserve">                    showAnalysisImportFeedback("Erreur réseau: " + err.message, 'error');</w:t>
        <w:br/>
        <w:t xml:space="preserve">                    alert("Erreur réseau : " + err.message);</w:t>
        <w:br/>
        <w:t xml:space="preserve">                })</w:t>
        <w:br/>
        <w:t xml:space="preserve">                .finally(() =&gt; {</w:t>
        <w:br/>
        <w:t xml:space="preserve">                    analysisUploadBtn.disabled = false;</w:t>
        <w:br/>
        <w:t xml:space="preserve">                    analysisUploadBtn.textContent = analysisUploadBtn.dataset.label || "Importer ma couche d'analyse";</w:t>
        <w:br/>
        <w:t xml:space="preserve">                });</w:t>
        <w:br/>
        <w:t xml:space="preserve">        });</w:t>
        <w:br/>
        <w:t xml:space="preserve">    }</w:t>
        <w:br/>
        <w:br/>
        <w:t xml:space="preserve">    if (layerAlea) {</w:t>
        <w:br/>
        <w:t xml:space="preserve">        layerAlea.addEventListener('change', () =&gt; {</w:t>
        <w:br/>
        <w:t xml:space="preserve">            updateAleaSelectedCount();</w:t>
        <w:br/>
        <w:t xml:space="preserve">        });</w:t>
        <w:br/>
        <w:t xml:space="preserve">    }</w:t>
        <w:br/>
        <w:br/>
        <w:t xml:space="preserve">    if (aleaAllCheckbox) {</w:t>
        <w:br/>
        <w:t xml:space="preserve">        aleaAllCheckbox.addEventListener('change', () =&gt; {</w:t>
        <w:br/>
        <w:t xml:space="preserve">            syncAleaSelectionMode();</w:t>
        <w:br/>
        <w:t xml:space="preserve">        });</w:t>
        <w:br/>
        <w:t xml:space="preserve">    }</w:t>
        <w:br/>
      </w:r>
    </w:p>
    <w:p>
      <w:r>
        <w:rPr>
          <w:rFonts w:ascii="Consolas" w:hAnsi="Consolas"/>
          <w:sz w:val="14"/>
        </w:rPr>
        <w:t xml:space="preserve">    if (aleaMainLayer) {</w:t>
        <w:br/>
        <w:t xml:space="preserve">        aleaMainLayer.addEventListener('change', () =&gt; {</w:t>
        <w:br/>
        <w:t xml:space="preserve">            renderAnalysisMapLayerControls(getAnalysisMapLayerStateMap());</w:t>
        <w:br/>
        <w:t xml:space="preserve">            scheduleAnalysisMapRefresh();</w:t>
        <w:br/>
        <w:t xml:space="preserve">        });</w:t>
        <w:br/>
        <w:t xml:space="preserve">    }</w:t>
        <w:br/>
        <w:br/>
        <w:t xml:space="preserve">    if (aleaClearBtn) {</w:t>
        <w:br/>
        <w:t xml:space="preserve">        aleaClearBtn.addEventListener('click', () =&gt; {</w:t>
        <w:br/>
        <w:t xml:space="preserve">            if (!layerAlea) return;</w:t>
        <w:br/>
        <w:t xml:space="preserve">            if (aleaAllCheckbox) aleaAllCheckbox.checked = false;</w:t>
        <w:br/>
        <w:t xml:space="preserve">            Array.from(layerAlea.options).forEach((opt) =&gt; {</w:t>
        <w:br/>
        <w:t xml:space="preserve">                opt.selected = false;</w:t>
        <w:br/>
        <w:t xml:space="preserve">            });</w:t>
        <w:br/>
        <w:t xml:space="preserve">            syncAleaSelectionMode();</w:t>
        <w:br/>
        <w:t xml:space="preserve">            layerAlea.dispatchEvent(new Event('change'));</w:t>
        <w:br/>
        <w:t xml:space="preserve">        });</w:t>
        <w:br/>
        <w:t xml:space="preserve">    }</w:t>
        <w:br/>
        <w:br/>
        <w:t xml:space="preserve">    if (analysisMapLayerControls) {</w:t>
        <w:br/>
        <w:t xml:space="preserve">        analysisMapLayerControls.addEventListener('change', (event) =&gt; {</w:t>
        <w:br/>
        <w:t xml:space="preserve">            const target = event.target;</w:t>
        <w:br/>
        <w:t xml:space="preserve">            if (!target || (!target.classList.contains('analysis-map-layer-toggle') &amp;&amp; !target.classList.contains('analysis-map-layer-color'))) {</w:t>
        <w:br/>
        <w:t xml:space="preserve">                return;</w:t>
        <w:br/>
        <w:t xml:space="preserve">            }</w:t>
        <w:br/>
        <w:t xml:space="preserve">            scheduleAnalysisMapRefresh();</w:t>
        <w:br/>
        <w:t xml:space="preserve">        });</w:t>
        <w:br/>
        <w:t xml:space="preserve">    }</w:t>
        <w:br/>
        <w:br/>
        <w:t xml:space="preserve">    if (aleaSupportList) {</w:t>
        <w:br/>
        <w:t xml:space="preserve">        aleaSupportList.addEventListener('click', (event) =&gt; {</w:t>
        <w:br/>
        <w:t xml:space="preserve">            const link = event.target.closest('.chip-link[data-layer]');</w:t>
        <w:br/>
        <w:t xml:space="preserve">            if (!link || !layerAlea) return;</w:t>
        <w:br/>
        <w:t xml:space="preserve">            event.preventDefault();</w:t>
        <w:br/>
        <w:br/>
        <w:t xml:space="preserve">            const layer = link.dataset.layer;</w:t>
        <w:br/>
        <w:t xml:space="preserve">            if (!layer) return;</w:t>
        <w:br/>
        <w:br/>
        <w:t xml:space="preserve">            if (typeof window.switchTab === 'function') {</w:t>
        <w:br/>
        <w:t xml:space="preserve">                window.switchTab('analyse');</w:t>
        <w:br/>
        <w:t xml:space="preserve">            }</w:t>
        <w:br/>
        <w:br/>
        <w:t xml:space="preserve">            if (aleaAllCheckbox) aleaAllCheckbox.checked = false;</w:t>
        <w:br/>
        <w:t xml:space="preserve">            syncAleaSelectionMode();</w:t>
        <w:br/>
        <w:br/>
        <w:t xml:space="preserve">            const targetOption = Array.from(layerAlea.options).find((opt) =&gt; opt.value === layer);</w:t>
        <w:br/>
        <w:t xml:space="preserve">            if (targetOption) {</w:t>
        <w:br/>
        <w:t xml:space="preserve">                targetOption.selected = true;</w:t>
        <w:br/>
        <w:t xml:space="preserve">                layerAlea.dispatchEvent(new Event('change'));</w:t>
        <w:br/>
        <w:t xml:space="preserve">            }</w:t>
        <w:br/>
        <w:br/>
        <w:t xml:space="preserve">            layerAlea.focus();</w:t>
        <w:br/>
        <w:t xml:space="preserve">        });</w:t>
        <w:br/>
        <w:t xml:space="preserve">    }</w:t>
        <w:br/>
        <w:br/>
        <w:t xml:space="preserve">    if (analysisMapFullscreenBtn) {</w:t>
        <w:br/>
        <w:t xml:space="preserve">        analysisMapFullscreenBtn.addEventListener('click', () =&gt; {</w:t>
        <w:br/>
        <w:t xml:space="preserve">            toggleAnalysisMapFullscreen();</w:t>
        <w:br/>
        <w:t xml:space="preserve">        });</w:t>
        <w:br/>
        <w:t xml:space="preserve">    }</w:t>
        <w:br/>
        <w:br/>
        <w:t xml:space="preserve">    if (configMapFullscreenBtn) {</w:t>
        <w:br/>
        <w:t xml:space="preserve">        configMapFullscreenBtn.addEventListener('click', () =&gt; {</w:t>
        <w:br/>
        <w:t xml:space="preserve">            toggleConfigMapFullscreen();</w:t>
        <w:br/>
        <w:t xml:space="preserve">        });</w:t>
        <w:br/>
        <w:t xml:space="preserve">    }</w:t>
        <w:br/>
        <w:br/>
        <w:t xml:space="preserve">    document.addEventListener('fullscreenchange', () =&gt; {</w:t>
        <w:br/>
        <w:t xml:space="preserve">        syncAnalysisMapFullscreenButton();</w:t>
        <w:br/>
        <w:t xml:space="preserve">        syncConfigMapFullscreenButton();</w:t>
        <w:br/>
        <w:t xml:space="preserve">    });</w:t>
        <w:br/>
        <w:t xml:space="preserve">    document.addEventListener('webkitfullscreenchange', () =&gt; {</w:t>
        <w:br/>
        <w:t xml:space="preserve">        syncAnalysisMapFullscreenButton();</w:t>
        <w:br/>
        <w:t xml:space="preserve">        syncConfigMapFullscreenButton();</w:t>
        <w:br/>
        <w:t xml:space="preserve">    });</w:t>
        <w:br/>
        <w:br/>
        <w:t xml:space="preserve">    if (adminUserForm) {</w:t>
        <w:br/>
        <w:t xml:space="preserve">        adminUserForm.addEventListener('submit', (event) =&gt; {</w:t>
        <w:br/>
        <w:t xml:space="preserve">            event.preventDefault();</w:t>
        <w:br/>
        <w:t xml:space="preserve">            if (!isAdminUser) return;</w:t>
        <w:br/>
        <w:br/>
        <w:t xml:space="preserve">            const username = String((adminUserUsername &amp;&amp; adminUserUsername.value) || '').trim();</w:t>
        <w:br/>
        <w:t xml:space="preserve">            const password = String((adminUserPassword &amp;&amp; adminUserPassword.value) || '');</w:t>
        <w:br/>
        <w:t xml:space="preserve">            const isAdmin = !!(adminUserIsAdmin &amp;&amp; adminUserIsAdmin.checked);</w:t>
        <w:br/>
        <w:br/>
        <w:t xml:space="preserve">            adminUserSubmit.disabled = true;</w:t>
        <w:br/>
        <w:t xml:space="preserve">            fetch('/resilience_admin_users',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 username, password, is_admin: isAdmin })</w:t>
      </w:r>
    </w:p>
    <w:p>
      <w:r>
        <w:rPr>
          <w:rFonts w:ascii="Consolas" w:hAnsi="Consolas"/>
          <w:sz w:val="14"/>
        </w:rPr>
        <w:t xml:space="preserve">            })</w:t>
        <w:br/>
        <w:t xml:space="preserve">                .then(async (response) =&gt; {</w:t>
        <w:br/>
        <w:t xml:space="preserve">                    const data = await response.json().catch(() =&gt; ({}));</w:t>
        <w:br/>
        <w:t xml:space="preserve">                    if (!response.ok || data.status !== 'ok') {</w:t>
        <w:br/>
        <w:t xml:space="preserve">                        throw new Error(data.message || `HTTP ${response.status}`);</w:t>
        <w:br/>
        <w:t xml:space="preserve">                    }</w:t>
        <w:br/>
        <w:t xml:space="preserve">                    showAdminUserFeedback(data.message || 'Utilisateur créé.', 'success');</w:t>
        <w:br/>
        <w:t xml:space="preserve">                    adminUserForm.reset();</w:t>
        <w:br/>
        <w:t xml:space="preserve">                    return loadResilienceAdminUsers();</w:t>
        <w:br/>
        <w:t xml:space="preserve">                })</w:t>
        <w:br/>
        <w:t xml:space="preserve">                .catch((error) =&gt; {</w:t>
        <w:br/>
        <w:t xml:space="preserve">                    showAdminUserFeedback(`Erreur: ${error.message}`, 'error');</w:t>
        <w:br/>
        <w:t xml:space="preserve">                })</w:t>
        <w:br/>
        <w:t xml:space="preserve">                .finally(() =&gt; {</w:t>
        <w:br/>
        <w:t xml:space="preserve">                    adminUserSubmit.disabled = false;</w:t>
        <w:br/>
        <w:t xml:space="preserve">                });</w:t>
        <w:br/>
        <w:t xml:space="preserve">        });</w:t>
        <w:br/>
        <w:t xml:space="preserve">    }</w:t>
        <w:br/>
        <w:br/>
        <w:t xml:space="preserve">    if (adminUserList) {</w:t>
        <w:br/>
        <w:t xml:space="preserve">        adminUserList.addEventListener('change', (event) =&gt; {</w:t>
        <w:br/>
        <w:t xml:space="preserve">            const toggle = event.target.closest('.admin-user-role-toggle[data-user-id]');</w:t>
        <w:br/>
        <w:t xml:space="preserve">            if (!toggle) return;</w:t>
        <w:br/>
        <w:br/>
        <w:t xml:space="preserve">            const userId = String(toggle.dataset.userId || '').trim();</w:t>
        <w:br/>
        <w:t xml:space="preserve">            if (!userId) return;</w:t>
        <w:br/>
        <w:br/>
        <w:t xml:space="preserve">            toggle.disabled = true;</w:t>
        <w:br/>
        <w:t xml:space="preserve">            fetch(`/resilience_admin_users/${encodeURIComponent(userId)}/role`,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 is_admin: toggle.checked })</w:t>
        <w:br/>
        <w:t xml:space="preserve">            })</w:t>
        <w:br/>
        <w:t xml:space="preserve">                .then(async (response) =&gt; {</w:t>
        <w:br/>
        <w:t xml:space="preserve">                    const data = await response.json().catch(() =&gt; ({}));</w:t>
        <w:br/>
        <w:t xml:space="preserve">                    if (!response.ok || data.status !== 'ok') {</w:t>
        <w:br/>
        <w:t xml:space="preserve">                        throw new Error(data.message || `HTTP ${response.status}`);</w:t>
        <w:br/>
        <w:t xml:space="preserve">                    }</w:t>
        <w:br/>
        <w:t xml:space="preserve">                    showAdminUserFeedback(data.message || 'Rôle mis à jour.', 'success');</w:t>
        <w:br/>
        <w:t xml:space="preserve">                    return loadResilienceAdminUsers();</w:t>
        <w:br/>
        <w:t xml:space="preserve">                })</w:t>
        <w:br/>
        <w:t xml:space="preserve">                .catch((error) =&gt; {</w:t>
        <w:br/>
        <w:t xml:space="preserve">                    showAdminUserFeedback(`Erreur: ${error.message}`, 'error');</w:t>
        <w:br/>
        <w:t xml:space="preserve">                    loadResilienceAdminUsers();</w:t>
        <w:br/>
        <w:t xml:space="preserve">                })</w:t>
        <w:br/>
        <w:t xml:space="preserve">                .finally(() =&gt; {</w:t>
        <w:br/>
        <w:t xml:space="preserve">                    toggle.disabled = false;</w:t>
        <w:br/>
        <w:t xml:space="preserve">                });</w:t>
        <w:br/>
        <w:t xml:space="preserve">        });</w:t>
        <w:br/>
        <w:t xml:space="preserve">    }</w:t>
        <w:br/>
        <w:br/>
        <w:t xml:space="preserve">    if (helpDocumentForm) {</w:t>
        <w:br/>
        <w:t xml:space="preserve">        helpDocumentForm.addEventListener('submit', (event) =&gt; {</w:t>
        <w:br/>
        <w:t xml:space="preserve">            event.preventDefault();</w:t>
        <w:br/>
        <w:t xml:space="preserve">            if (!isAdminUser) return;</w:t>
        <w:br/>
        <w:br/>
        <w:t xml:space="preserve">            const file = helpDocumentFileInput &amp;&amp; helpDocumentFileInput.files ? helpDocumentFileInput.files[0] : null;</w:t>
        <w:br/>
        <w:t xml:space="preserve">            if (!file) {</w:t>
        <w:br/>
        <w:t xml:space="preserve">                showHelpDocumentFeedback('Sélectionnez un fichier PDF, DOC ou DOCX.', 'error');</w:t>
        <w:br/>
        <w:t xml:space="preserve">                return;</w:t>
        <w:br/>
        <w:t xml:space="preserve">            }</w:t>
        <w:br/>
        <w:br/>
        <w:t xml:space="preserve">            const formData = new FormData();</w:t>
        <w:br/>
        <w:t xml:space="preserve">            formData.append('file', file);</w:t>
        <w:br/>
        <w:t xml:space="preserve">            helpDocumentUploadBtn.disabled = true;</w:t>
        <w:br/>
        <w:br/>
        <w:t xml:space="preserve">            fetch('/resilience_help_document', {</w:t>
        <w:br/>
        <w:t xml:space="preserve">                method: 'POST',</w:t>
        <w:br/>
        <w:t xml:space="preserve">                body: formData,</w:t>
        <w:br/>
        <w:t xml:space="preserve">            })</w:t>
        <w:br/>
        <w:t xml:space="preserve">                .then(async (response) =&gt; {</w:t>
        <w:br/>
        <w:t xml:space="preserve">                    const data = await response.json().catch(() =&gt; ({}));</w:t>
        <w:br/>
        <w:t xml:space="preserve">                    if (!response.ok || data.status !== 'ok') {</w:t>
        <w:br/>
        <w:t xml:space="preserve">                        throw new Error(data.message || `HTTP ${response.status}`);</w:t>
        <w:br/>
        <w:t xml:space="preserve">                    }</w:t>
        <w:br/>
        <w:t xml:space="preserve">                    renderHelpDocument(data.document || null);</w:t>
        <w:br/>
        <w:t xml:space="preserve">                    if (helpDocumentFileInput) {</w:t>
        <w:br/>
        <w:t xml:space="preserve">                        helpDocumentFileInput.value = '';</w:t>
        <w:br/>
        <w:t xml:space="preserve">                    }</w:t>
        <w:br/>
        <w:t xml:space="preserve">                    showHelpDocumentFeedback(data.message || 'Document importé.', 'success');</w:t>
        <w:br/>
        <w:t xml:space="preserve">                })</w:t>
        <w:br/>
        <w:t xml:space="preserve">                .catch((error) =&gt; {</w:t>
        <w:br/>
        <w:t xml:space="preserve">                    showHelpDocumentFeedback(`Erreur: ${error.message}`, 'error');</w:t>
        <w:br/>
        <w:t xml:space="preserve">                })</w:t>
        <w:br/>
        <w:t xml:space="preserve">                .finally(() =&gt; {</w:t>
        <w:br/>
        <w:t xml:space="preserve">                    helpDocumentUploadBtn.disabled = false;</w:t>
        <w:br/>
        <w:t xml:space="preserve">                });</w:t>
        <w:br/>
        <w:t xml:space="preserve">        });</w:t>
        <w:br/>
        <w:t xml:space="preserve">    }</w:t>
        <w:br/>
      </w:r>
    </w:p>
    <w:p>
      <w:r>
        <w:rPr>
          <w:rFonts w:ascii="Consolas" w:hAnsi="Consolas"/>
          <w:sz w:val="14"/>
        </w:rPr>
        <w:t xml:space="preserve">    if (helpDocumentDeleteBtn) {</w:t>
        <w:br/>
        <w:t xml:space="preserve">        helpDocumentDeleteBtn.addEventListener('click', () =&gt; {</w:t>
        <w:br/>
        <w:t xml:space="preserve">            if (!isAdminUser) return;</w:t>
        <w:br/>
        <w:t xml:space="preserve">            if (!confirm("Supprimer le document de référence actuel ?")) {</w:t>
        <w:br/>
        <w:t xml:space="preserve">                return;</w:t>
        <w:br/>
        <w:t xml:space="preserve">            }</w:t>
        <w:br/>
        <w:br/>
        <w:t xml:space="preserve">            helpDocumentDeleteBtn.disabled = true;</w:t>
        <w:br/>
        <w:t xml:space="preserve">            fetch('/resilience_help_document', {</w:t>
        <w:br/>
        <w:t xml:space="preserve">                method: 'DELETE',</w:t>
        <w:br/>
        <w:t xml:space="preserve">                headers: { 'Content-Type': 'application/json' },</w:t>
        <w:br/>
        <w:t xml:space="preserve">                body: JSON.stringify({})</w:t>
        <w:br/>
        <w:t xml:space="preserve">            })</w:t>
        <w:br/>
        <w:t xml:space="preserve">                .then(async (response) =&gt; {</w:t>
        <w:br/>
        <w:t xml:space="preserve">                    const data = await response.json().catch(() =&gt; ({}));</w:t>
        <w:br/>
        <w:t xml:space="preserve">                    if (!response.ok || data.status !== 'ok') {</w:t>
        <w:br/>
        <w:t xml:space="preserve">                        throw new Error(data.message || `HTTP ${response.status}`);</w:t>
        <w:br/>
        <w:t xml:space="preserve">                    }</w:t>
        <w:br/>
        <w:t xml:space="preserve">                    renderHelpDocument(null);</w:t>
        <w:br/>
        <w:t xml:space="preserve">                    showHelpDocumentFeedback(data.message || 'Document supprimé.', 'success');</w:t>
        <w:br/>
        <w:t xml:space="preserve">                })</w:t>
        <w:br/>
        <w:t xml:space="preserve">                .catch((error) =&gt; {</w:t>
        <w:br/>
        <w:t xml:space="preserve">                    showHelpDocumentFeedback(`Erreur: ${error.message}`, 'error');</w:t>
        <w:br/>
        <w:t xml:space="preserve">                })</w:t>
        <w:br/>
        <w:t xml:space="preserve">                .finally(() =&gt; {</w:t>
        <w:br/>
        <w:t xml:space="preserve">                    helpDocumentDeleteBtn.disabled = false;</w:t>
        <w:br/>
        <w:t xml:space="preserve">                });</w:t>
        <w:br/>
        <w:t xml:space="preserve">        });</w:t>
        <w:br/>
        <w:t xml:space="preserve">    }</w:t>
        <w:br/>
        <w:br/>
        <w:t xml:space="preserve">    if (historySearchInput) {</w:t>
        <w:br/>
        <w:t xml:space="preserve">        historySearchInput.addEventListener('input', () =&gt; {</w:t>
        <w:br/>
        <w:t xml:space="preserve">            if (historySearchTimer) clearTimeout(historySearchTimer);</w:t>
        <w:br/>
        <w:t xml:space="preserve">            historySearchTimer = setTimeout(() =&gt; {</w:t>
        <w:br/>
        <w:t xml:space="preserve">                loadResilienceHistory();</w:t>
        <w:br/>
        <w:t xml:space="preserve">            }, 220);</w:t>
        <w:br/>
        <w:t xml:space="preserve">        });</w:t>
        <w:br/>
        <w:t xml:space="preserve">    }</w:t>
        <w:br/>
        <w:br/>
        <w:t xml:space="preserve">    if (historyRefreshBtn) {</w:t>
        <w:br/>
        <w:t xml:space="preserve">        historyRefreshBtn.addEventListener('click', () =&gt; {</w:t>
        <w:br/>
        <w:t xml:space="preserve">            loadResilienceHistory();</w:t>
        <w:br/>
        <w:t xml:space="preserve">        });</w:t>
        <w:br/>
        <w:t xml:space="preserve">    }</w:t>
        <w:br/>
        <w:br/>
        <w:t xml:space="preserve">    if (historySelectAll) {</w:t>
        <w:br/>
        <w:t xml:space="preserve">        historySelectAll.addEventListener('change', () =&gt; {</w:t>
        <w:br/>
        <w:t xml:space="preserve">            if (!historyList) return;</w:t>
        <w:br/>
        <w:t xml:space="preserve">            const runCheckboxes = Array.from(historyList.querySelectorAll('input.history-select-run[type="checkbox"]'));</w:t>
        <w:br/>
        <w:t xml:space="preserve">            runCheckboxes.forEach((cb) =&gt; {</w:t>
        <w:br/>
        <w:t xml:space="preserve">                cb.checked = historySelectAll.checked;</w:t>
        <w:br/>
        <w:t xml:space="preserve">                const runId = String(cb.dataset.runId || '').trim();</w:t>
        <w:br/>
        <w:t xml:space="preserve">                if (!runId) return;</w:t>
        <w:br/>
        <w:t xml:space="preserve">                if (cb.checked) {</w:t>
        <w:br/>
        <w:t xml:space="preserve">                    selectedRunIds.add(runId);</w:t>
        <w:br/>
        <w:t xml:space="preserve">                } else {</w:t>
        <w:br/>
        <w:t xml:space="preserve">                    selectedRunIds.delete(runId);</w:t>
        <w:br/>
        <w:t xml:space="preserve">                }</w:t>
        <w:br/>
        <w:t xml:space="preserve">            });</w:t>
        <w:br/>
        <w:t xml:space="preserve">            updateHistorySelectionUi();</w:t>
        <w:br/>
        <w:t xml:space="preserve">        });</w:t>
        <w:br/>
        <w:t xml:space="preserve">    }</w:t>
        <w:br/>
        <w:br/>
        <w:t xml:space="preserve">    if (historyDeleteSelectedBtn) {</w:t>
        <w:br/>
        <w:t xml:space="preserve">        historyDeleteSelectedBtn.addEventListener('click', () =&gt; {</w:t>
        <w:br/>
        <w:t xml:space="preserve">            const runIds = Array.from(selectedRunIds)</w:t>
        <w:br/>
        <w:t xml:space="preserve">                .map((id) =&gt; Number.parseInt(id, 10))</w:t>
        <w:br/>
        <w:t xml:space="preserve">                .filter((id) =&gt; Number.isInteger(id) &amp;&amp; id &gt; 0);</w:t>
        <w:br/>
        <w:t xml:space="preserve">            if (!runIds.length) {</w:t>
        <w:br/>
        <w:t xml:space="preserve">                alert('Sélectionnez au moins un run à supprimer.');</w:t>
        <w:br/>
        <w:t xml:space="preserve">                return;</w:t>
        <w:br/>
        <w:t xml:space="preserve">            }</w:t>
        <w:br/>
        <w:br/>
        <w:t xml:space="preserve">            if (!confirm(`Supprimer ${runIds.length} run(s) sélectionné(s) ? Cette action est irréversible.`)) {</w:t>
        <w:br/>
        <w:t xml:space="preserve">                return;</w:t>
        <w:br/>
        <w:t xml:space="preserve">            }</w:t>
        <w:br/>
        <w:br/>
        <w:t xml:space="preserve">            historyDeleteSelectedBtn.disabled = true;</w:t>
        <w:br/>
        <w:t xml:space="preserve">            fetch('/resilience_runs_delete',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 run_ids: runIds })</w:t>
        <w:br/>
        <w:t xml:space="preserve">            })</w:t>
        <w:br/>
        <w:t xml:space="preserve">                .then(async (r) =&gt; {</w:t>
        <w:br/>
        <w:t xml:space="preserve">                    const data = await r.json().catch(() =&gt; ({}));</w:t>
        <w:br/>
        <w:t xml:space="preserve">                    if (!r.ok || data.status !== 'ok') {</w:t>
        <w:br/>
        <w:t xml:space="preserve">                        throw new Error(data.message || `HTTP ${r.status}`);</w:t>
        <w:br/>
        <w:t xml:space="preserve">                    }</w:t>
        <w:br/>
        <w:t xml:space="preserve">                    return data;</w:t>
        <w:br/>
        <w:t xml:space="preserve">                })</w:t>
      </w:r>
    </w:p>
    <w:p>
      <w:r>
        <w:rPr>
          <w:rFonts w:ascii="Consolas" w:hAnsi="Consolas"/>
          <w:sz w:val="14"/>
        </w:rPr>
        <w:t xml:space="preserve">                .then((data) =&gt; {</w:t>
        <w:br/>
        <w:t xml:space="preserve">                    alert(`${data.deleted_count || 0} run(s) supprimé(s).`);</w:t>
        <w:br/>
        <w:t xml:space="preserve">                    selectedRunIds.clear();</w:t>
        <w:br/>
        <w:t xml:space="preserve">                    updateLayerList();</w:t>
        <w:br/>
        <w:t xml:space="preserve">                    loadResilienceHistory();</w:t>
        <w:br/>
        <w:t xml:space="preserve">                })</w:t>
        <w:br/>
        <w:t xml:space="preserve">                .catch((e) =&gt; {</w:t>
        <w:br/>
        <w:t xml:space="preserve">                    alert(`Erreur suppression: ${e.message}`);</w:t>
        <w:br/>
        <w:t xml:space="preserve">                })</w:t>
        <w:br/>
        <w:t xml:space="preserve">                .finally(() =&gt; {</w:t>
        <w:br/>
        <w:t xml:space="preserve">                    historyDeleteSelectedBtn.disabled = selectedRunIds.size === 0;</w:t>
        <w:br/>
        <w:t xml:space="preserve">                    updateHistorySelectionUi();</w:t>
        <w:br/>
        <w:t xml:space="preserve">                });</w:t>
        <w:br/>
        <w:t xml:space="preserve">        });</w:t>
        <w:br/>
        <w:t xml:space="preserve">    }</w:t>
        <w:br/>
        <w:br/>
        <w:t xml:space="preserve">    if (historyResetBtn) {</w:t>
        <w:br/>
        <w:t xml:space="preserve">        historyResetBtn.addEventListener('click', () =&gt; {</w:t>
        <w:br/>
        <w:t xml:space="preserve">            if (!confirm("Réinitialiser tout l'historique des runs ? Cette action est irréversible.")) {</w:t>
        <w:br/>
        <w:t xml:space="preserve">                return;</w:t>
        <w:br/>
        <w:t xml:space="preserve">            }</w:t>
        <w:br/>
        <w:br/>
        <w:t xml:space="preserve">            historyResetBtn.disabled = true;</w:t>
        <w:br/>
        <w:t xml:space="preserve">            fetch('/resilience_runs_reset', {</w:t>
        <w:br/>
        <w:t xml:space="preserve">                method: 'POST',</w:t>
        <w:br/>
        <w:t xml:space="preserve">                headers: { 'Content-Type': 'application/json' },</w:t>
        <w:br/>
        <w:t xml:space="preserve">                body: JSON.stringify({})</w:t>
        <w:br/>
        <w:t xml:space="preserve">            })</w:t>
        <w:br/>
        <w:t xml:space="preserve">                .then(async (r) =&gt; {</w:t>
        <w:br/>
        <w:t xml:space="preserve">                    const data = await r.json().catch(() =&gt; ({}));</w:t>
        <w:br/>
        <w:t xml:space="preserve">                    if (!r.ok || data.status !== 'ok') {</w:t>
        <w:br/>
        <w:t xml:space="preserve">                        throw new Error(data.message || `HTTP ${r.status}`);</w:t>
        <w:br/>
        <w:t xml:space="preserve">                    }</w:t>
        <w:br/>
        <w:t xml:space="preserve">                    return data;</w:t>
        <w:br/>
        <w:t xml:space="preserve">                })</w:t>
        <w:br/>
        <w:t xml:space="preserve">                .then(() =&gt; {</w:t>
        <w:br/>
        <w:t xml:space="preserve">                    alert('Historique réinitialisé.');</w:t>
        <w:br/>
        <w:t xml:space="preserve">                    selectedRunIds.clear();</w:t>
        <w:br/>
        <w:t xml:space="preserve">                    updateLayerList();</w:t>
        <w:br/>
        <w:t xml:space="preserve">                    loadResilienceHistory();</w:t>
        <w:br/>
        <w:t xml:space="preserve">                })</w:t>
        <w:br/>
        <w:t xml:space="preserve">                .catch((e) =&gt; {</w:t>
        <w:br/>
        <w:t xml:space="preserve">                    alert(`Erreur réinitialisation: ${e.message}`);</w:t>
        <w:br/>
        <w:t xml:space="preserve">                })</w:t>
        <w:br/>
        <w:t xml:space="preserve">                .finally(() =&gt; {</w:t>
        <w:br/>
        <w:t xml:space="preserve">                    historyResetBtn.disabled = false;</w:t>
        <w:br/>
        <w:t xml:space="preserve">                    updateHistorySelectionUi();</w:t>
        <w:br/>
        <w:t xml:space="preserve">                });</w:t>
        <w:br/>
        <w:t xml:space="preserve">        });</w:t>
        <w:br/>
        <w:t xml:space="preserve">    }</w:t>
        <w:br/>
        <w:br/>
        <w:t xml:space="preserve">    if (historyList) {</w:t>
        <w:br/>
        <w:t xml:space="preserve">        historyList.addEventListener('change', (event) =&gt; {</w:t>
        <w:br/>
        <w:t xml:space="preserve">            const cb = event.target.closest('input.history-select-run[type="checkbox"]');</w:t>
        <w:br/>
        <w:t xml:space="preserve">            if (!cb) return;</w:t>
        <w:br/>
        <w:t xml:space="preserve">            const runId = String(cb.dataset.runId || '').trim();</w:t>
        <w:br/>
        <w:t xml:space="preserve">            if (!runId) return;</w:t>
        <w:br/>
        <w:t xml:space="preserve">            if (cb.checked) {</w:t>
        <w:br/>
        <w:t xml:space="preserve">                selectedRunIds.add(runId);</w:t>
        <w:br/>
        <w:t xml:space="preserve">            } else {</w:t>
        <w:br/>
        <w:t xml:space="preserve">                selectedRunIds.delete(runId);</w:t>
        <w:br/>
        <w:t xml:space="preserve">            }</w:t>
        <w:br/>
        <w:t xml:space="preserve">            updateHistorySelectionUi();</w:t>
        <w:br/>
        <w:t xml:space="preserve">        });</w:t>
        <w:br/>
        <w:br/>
        <w:t xml:space="preserve">        historyList.addEventListener('click', (event) =&gt; {</w:t>
        <w:br/>
        <w:t xml:space="preserve">            const btn = event.target.closest('.history-open-table[data-view]');</w:t>
        <w:br/>
        <w:t xml:space="preserve">            if (!btn) return;</w:t>
        <w:br/>
        <w:t xml:space="preserve">            const view = btn.dataset.view;</w:t>
        <w:br/>
        <w:t xml:space="preserve">            if (!view) return;</w:t>
        <w:br/>
        <w:br/>
        <w:t xml:space="preserve">            if (typeof window.switchTab === 'function') {</w:t>
        <w:br/>
        <w:t xml:space="preserve">                window.switchTab('analyse');</w:t>
        <w:br/>
        <w:t xml:space="preserve">            }</w:t>
        <w:br/>
        <w:t xml:space="preserve">            updateLayerList();</w:t>
        <w:br/>
        <w:t xml:space="preserve">            setTimeout(() =&gt; {</w:t>
        <w:br/>
        <w:t xml:space="preserve">                const exists = Array.from(tableSelector.options).find((opt) =&gt; opt.value === view);</w:t>
        <w:br/>
        <w:t xml:space="preserve">                if (!exists) {</w:t>
        <w:br/>
        <w:t xml:space="preserve">                    const opt = document.createElement('option');</w:t>
        <w:br/>
        <w:t xml:space="preserve">                    opt.value = view;</w:t>
        <w:br/>
        <w:t xml:space="preserve">                    opt.textContent = view;</w:t>
        <w:br/>
        <w:t xml:space="preserve">                    tableSelector.appendChild(opt);</w:t>
        <w:br/>
        <w:t xml:space="preserve">                }</w:t>
        <w:br/>
        <w:t xml:space="preserve">                tableSelector.value = view;</w:t>
        <w:br/>
        <w:t xml:space="preserve">                loadAttributeTable(view);</w:t>
        <w:br/>
        <w:t xml:space="preserve">            }, 350);</w:t>
        <w:br/>
        <w:t xml:space="preserve">        });</w:t>
        <w:br/>
        <w:t xml:space="preserve">    }</w:t>
        <w:br/>
        <w:br/>
        <w:t xml:space="preserve">    // --- Création vue matérialisée aléas ---</w:t>
      </w:r>
    </w:p>
    <w:p>
      <w:r>
        <w:rPr>
          <w:rFonts w:ascii="Consolas" w:hAnsi="Consolas"/>
          <w:sz w:val="14"/>
        </w:rPr>
        <w:t xml:space="preserve">    if (aleaRunBtn) {</w:t>
        <w:br/>
        <w:t xml:space="preserve">        aleaRunBtn.addEventListener('click', () =&gt; {</w:t>
        <w:br/>
        <w:t xml:space="preserve">            const main = aleaMainLayer &amp;&amp; aleaMainLayer.value;</w:t>
        <w:br/>
        <w:t xml:space="preserve">            if (!main) {</w:t>
        <w:br/>
        <w:t xml:space="preserve">                alert("Sélectionnez une couche principale.");</w:t>
        <w:br/>
        <w:t xml:space="preserve">                return;</w:t>
        <w:br/>
        <w:t xml:space="preserve">            }</w:t>
        <w:br/>
        <w:t xml:space="preserve">            const viewName = (aleaViewName &amp;&amp; aleaViewName.value.trim()) || `${main}_alea_view`;</w:t>
        <w:br/>
        <w:t xml:space="preserve">            const selectedAlea = Array.from(layerAlea ? layerAlea.selectedOptions : []).map(o =&gt; o.value);</w:t>
        <w:br/>
        <w:t xml:space="preserve">            const useAll = aleaAllCheckbox ? aleaAllCheckbox.checked : true;</w:t>
        <w:br/>
        <w:br/>
        <w:t xml:space="preserve">            if (!useAll &amp;&amp; selectedAlea.length === 0) {</w:t>
        <w:br/>
        <w:t xml:space="preserve">                alert("Sélectionnez au moins une couche aléa, ou activez l'option 'Prendre toutes les couches aléa'.");</w:t>
        <w:br/>
        <w:t xml:space="preserve">                return;</w:t>
        <w:br/>
        <w:t xml:space="preserve">            }</w:t>
        <w:br/>
        <w:br/>
        <w:t xml:space="preserve">            aleaRunBtn.disabled = true;</w:t>
        <w:br/>
        <w:t xml:space="preserve">            aleaProgress.textContent = "Création de la vue en cours...";</w:t>
        <w:br/>
        <w:t xml:space="preserve">            aleaProgress.style.display = 'inline-block';</w:t>
        <w:br/>
        <w:t xml:space="preserve">            aleaLog.innerHTML = "";</w:t>
        <w:br/>
        <w:t xml:space="preserve">            if (aleaDownloadCsv) aleaDownloadCsv.style.display = 'none';</w:t>
        <w:br/>
        <w:t xml:space="preserve">            if (aleaDownloadGpkg) aleaDownloadGpkg.style.display = 'none';</w:t>
        <w:br/>
        <w:t xml:space="preserve">            if (aleaDownloadShp) aleaDownloadShp.style.display = 'none';</w:t>
        <w:br/>
        <w:br/>
        <w:t xml:space="preserve">            const params = new URLSearchParams({ main_layer: main, view_name: viewName });</w:t>
        <w:br/>
        <w:t xml:space="preserve">            if (!useAll &amp;&amp; selectedAlea.length) {</w:t>
        <w:br/>
        <w:t xml:space="preserve">                params.set('alea_tables', selectedAlea.join(','));</w:t>
        <w:br/>
        <w:t xml:space="preserve">            }</w:t>
        <w:br/>
        <w:br/>
        <w:t xml:space="preserve">            const es = new EventSource(`/alea_view_batch_stream?${params.toString()}`);</w:t>
        <w:br/>
        <w:t xml:space="preserve">            es.onmessage = (evt) =&gt; {</w:t>
        <w:br/>
        <w:t xml:space="preserve">                try {</w:t>
        <w:br/>
        <w:t xml:space="preserve">                    const data = JSON.parse(evt.data);</w:t>
        <w:br/>
        <w:t xml:space="preserve">                    if (data.status === 'progress') {</w:t>
        <w:br/>
        <w:t xml:space="preserve">                        const line = `Couche ${data.step}/${data.total} : ${data.layer} — ${data.seconds}s`;</w:t>
        <w:br/>
        <w:t xml:space="preserve">                        const div = document.createElement('div');</w:t>
        <w:br/>
        <w:t xml:space="preserve">                        div.textContent = line;</w:t>
        <w:br/>
        <w:t xml:space="preserve">                        aleaLog.appendChild(div);</w:t>
        <w:br/>
        <w:t xml:space="preserve">                        aleaProgress.textContent = line;</w:t>
        <w:br/>
        <w:t xml:space="preserve">                        aleaProgress.style.display = 'inline-block';</w:t>
        <w:br/>
        <w:t xml:space="preserve">                    } else if (data.status === 'done') {</w:t>
        <w:br/>
        <w:t xml:space="preserve">                        aleaProgress.textContent = `Vue "${data.view}" créée.`;</w:t>
        <w:br/>
        <w:t xml:space="preserve">                        aleaProgress.style.display = 'inline-block';</w:t>
        <w:br/>
        <w:t xml:space="preserve">                        if (aleaDownloadCsv &amp;&amp; data.download_csv) {</w:t>
        <w:br/>
        <w:t xml:space="preserve">                            aleaDownloadCsv.href = data.download_csv;</w:t>
        <w:br/>
        <w:t xml:space="preserve">                            aleaDownloadCsv.textContent = "Télécharger CSV";</w:t>
        <w:br/>
        <w:t xml:space="preserve">                            aleaDownloadCsv.style.display = 'inline';</w:t>
        <w:br/>
        <w:t xml:space="preserve">                        }</w:t>
        <w:br/>
        <w:t xml:space="preserve">                        if (aleaDownloadGpkg &amp;&amp; data.download_gpkg) {</w:t>
        <w:br/>
        <w:t xml:space="preserve">                            aleaDownloadGpkg.href = data.download_gpkg;</w:t>
        <w:br/>
        <w:t xml:space="preserve">                            aleaDownloadGpkg.textContent = "Télécharger GPKG";</w:t>
        <w:br/>
        <w:t xml:space="preserve">                            aleaDownloadGpkg.style.display = 'inline';</w:t>
        <w:br/>
        <w:t xml:space="preserve">                        }</w:t>
        <w:br/>
        <w:t xml:space="preserve">                        if (aleaDownloadShp &amp;&amp; data.download_shp) {</w:t>
        <w:br/>
        <w:t xml:space="preserve">                            aleaDownloadShp.href = data.download_shp;</w:t>
        <w:br/>
        <w:t xml:space="preserve">                            aleaDownloadShp.textContent = "Télécharger Shapefile";</w:t>
        <w:br/>
        <w:t xml:space="preserve">                            aleaDownloadShp.style.display = 'inline';</w:t>
        <w:br/>
        <w:t xml:space="preserve">                        }</w:t>
        <w:br/>
        <w:t xml:space="preserve">                        fetch('/resilience_analysis_layer_clear', { method: 'POST' })</w:t>
        <w:br/>
        <w:t xml:space="preserve">                            .catch(() =&gt; null)</w:t>
        <w:br/>
        <w:t xml:space="preserve">                            .finally(() =&gt; {</w:t>
        <w:br/>
        <w:t xml:space="preserve">                                updateLayerList();</w:t>
        <w:br/>
        <w:t xml:space="preserve">                            });</w:t>
        <w:br/>
        <w:t xml:space="preserve">                        loadResilienceHistory();</w:t>
        <w:br/>
        <w:t xml:space="preserve">                        es.close();</w:t>
        <w:br/>
        <w:t xml:space="preserve">                        aleaRunBtn.disabled = false;</w:t>
        <w:br/>
        <w:t xml:space="preserve">                    } else if (data.status === 'error') {</w:t>
        <w:br/>
        <w:t xml:space="preserve">                        aleaProgress.textContent = "Erreur";</w:t>
        <w:br/>
        <w:t xml:space="preserve">                        aleaProgress.style.display = 'inline-block';</w:t>
        <w:br/>
        <w:t xml:space="preserve">                        alert(data.message || 'Erreur serveur');</w:t>
        <w:br/>
        <w:t xml:space="preserve">                        loadResilienceHistory();</w:t>
        <w:br/>
        <w:t xml:space="preserve">                        es.close();</w:t>
        <w:br/>
        <w:t xml:space="preserve">                        aleaRunBtn.disabled = false;</w:t>
        <w:br/>
        <w:t xml:space="preserve">                    }</w:t>
        <w:br/>
        <w:t xml:space="preserve">                } catch (e) {</w:t>
        <w:br/>
        <w:t xml:space="preserve">                    console.error(e);</w:t>
        <w:br/>
        <w:t xml:space="preserve">                }</w:t>
        <w:br/>
        <w:t xml:space="preserve">            };</w:t>
        <w:br/>
        <w:t xml:space="preserve">            es.onerror = () =&gt; {</w:t>
        <w:br/>
        <w:t xml:space="preserve">                aleaProgress.textContent = "Erreur";</w:t>
        <w:br/>
        <w:t xml:space="preserve">                aleaProgress.style.display = 'inline-block';</w:t>
        <w:br/>
        <w:t xml:space="preserve">                alert("Connexion interrompue.");</w:t>
        <w:br/>
        <w:t xml:space="preserve">                es.close();</w:t>
        <w:br/>
        <w:t xml:space="preserve">                aleaRunBtn.disabled = false;</w:t>
        <w:br/>
        <w:t xml:space="preserve">            };</w:t>
        <w:br/>
        <w:t xml:space="preserve">        });</w:t>
        <w:br/>
        <w:t xml:space="preserve">    }</w:t>
        <w:br/>
        <w:br/>
        <w:t xml:space="preserve">    // ========== Mise à jour des couches disponibles ========== //</w:t>
        <w:br/>
        <w:t xml:space="preserve">    function updateLayerList(preferredAnalysisLayer = null) {</w:t>
      </w:r>
    </w:p>
    <w:p>
      <w:r>
        <w:rPr>
          <w:rFonts w:ascii="Consolas" w:hAnsi="Consolas"/>
          <w:sz w:val="14"/>
        </w:rPr>
        <w:t xml:space="preserve">        const previousTableSelection = tableSelector ? tableSelector.value : '';</w:t>
        <w:br/>
        <w:t xml:space="preserve">        const previousAnalysisSelection = preferredAnalysisLayer || (aleaMainLayer ? aleaMainLayer.value : '');</w:t>
        <w:br/>
        <w:t xml:space="preserve">        const previousAnalysisMapState = getAnalysisMapLayerStateMap();</w:t>
        <w:br/>
        <w:t xml:space="preserve">        const tableOptionValues = new Set();</w:t>
        <w:br/>
        <w:br/>
        <w:t xml:space="preserve">        tableSelector.innerHTML = '';</w:t>
        <w:br/>
        <w:t xml:space="preserve">        layerControls.innerHTML = '';</w:t>
        <w:br/>
        <w:t xml:space="preserve">        if (layerAlea) layerAlea.innerHTML = '';</w:t>
        <w:br/>
        <w:t xml:space="preserve">        if (aleaMainLayer) aleaMainLayer.innerHTML = '';</w:t>
        <w:br/>
        <w:t xml:space="preserve">        if (analysisMapLayerControls) analysisMapLayerControls.innerHTML = '&lt;em&gt;Chargement des couches cartographiques d\'analyse...&lt;/em&gt;';</w:t>
        <w:br/>
        <w:t xml:space="preserve">        if (aleaSupportList) aleaSupportList.innerHTML = '&lt;em&gt;Chargement des couches de support...&lt;/em&gt;';</w:t>
        <w:br/>
        <w:t xml:space="preserve">        if (aleaSupportCount) aleaSupportCount.textContent = '...';</w:t>
        <w:br/>
        <w:t xml:space="preserve">        if (impactMatrixContainer) impactMatrixContainer.innerHTML = '&lt;em&gt;Chargement de la matrice des impacts...&lt;/em&gt;';</w:t>
        <w:br/>
        <w:br/>
        <w:t xml:space="preserve">        layerStore = {};</w:t>
        <w:br/>
        <w:t xml:space="preserve">        mainLayers = [];</w:t>
        <w:br/>
        <w:t xml:space="preserve">        aleaLayers = [];</w:t>
        <w:br/>
        <w:t xml:space="preserve">        analysisRunChoices = [];</w:t>
        <w:br/>
        <w:t xml:space="preserve">        syncAleaSelectionMode();</w:t>
        <w:br/>
        <w:t xml:space="preserve">        loadImpactMatrix();</w:t>
        <w:br/>
        <w:br/>
        <w:t xml:space="preserve">        function appendTableOption(value, label = value) {</w:t>
        <w:br/>
        <w:t xml:space="preserve">            if (!tableSelector || !value || tableOptionValues.has(value)) return;</w:t>
        <w:br/>
        <w:t xml:space="preserve">            const opt = document.createElement('option');</w:t>
        <w:br/>
        <w:t xml:space="preserve">            opt.value = value;</w:t>
        <w:br/>
        <w:t xml:space="preserve">            opt.textContent = label;</w:t>
        <w:br/>
        <w:t xml:space="preserve">            tableSelector.appendChild(opt);</w:t>
        <w:br/>
        <w:t xml:space="preserve">            tableOptionValues.add(value);</w:t>
        <w:br/>
        <w:t xml:space="preserve">        }</w:t>
        <w:br/>
        <w:br/>
        <w:t xml:space="preserve">        function restoreSelections() {</w:t>
        <w:br/>
        <w:t xml:space="preserve">            if (tableSelector &amp;&amp; previousTableSelection) {</w:t>
        <w:br/>
        <w:t xml:space="preserve">                const option = Array.from(tableSelector.options).find((opt) =&gt; opt.value === previousTableSelection);</w:t>
        <w:br/>
        <w:t xml:space="preserve">                if (option) {</w:t>
        <w:br/>
        <w:t xml:space="preserve">                    tableSelector.value = previousTableSelection;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Charger les couches partagées pour la configuration cartographique.</w:t>
        <w:br/>
        <w:t xml:space="preserve">        fetch('/resilience_layers')</w:t>
        <w:br/>
        <w:t xml:space="preserve">            .then(r =&gt; r.json())</w:t>
        <w:br/>
        <w:t xml:space="preserve">            .then(layers =&gt; {</w:t>
        <w:br/>
        <w:t xml:space="preserve">                mainLayers = Array.isArray(layers) ? layers : [];</w:t>
        <w:br/>
        <w:br/>
        <w:t xml:space="preserve">                mainLayers.forEach(layer =&gt; {</w:t>
        <w:br/>
        <w:t xml:space="preserve">                    appendTableOption(layer, layer);</w:t>
        <w:br/>
        <w:br/>
        <w:t xml:space="preserve">                    const wrapper = document.createElement('div');</w:t>
        <w:br/>
        <w:t xml:space="preserve">                    wrapper.style.marginBottom = '10px';</w:t>
        <w:br/>
        <w:t xml:space="preserve">                    wrapper.innerHTML = `</w:t>
        <w:br/>
        <w:t xml:space="preserve">                        &lt;input type="checkbox" id="toggle-${layer}" class="layer-toggle" data-layer="${layer}"&gt;</w:t>
        <w:br/>
        <w:t xml:space="preserve">                        &lt;label for="toggle-${layer}"&gt;&lt;strong&gt;${layer}&lt;/strong&gt;&lt;/label&gt;</w:t>
        <w:br/>
        <w:t xml:space="preserve">                        &lt;input type="color" class="layer-color" data-layer="${layer}" value="#005aa3" style="margin-left:10px;"&gt;</w:t>
        <w:br/>
        <w:t xml:space="preserve">                        &lt;select class="download-format" data-layer="${layer}" style="margin-left:10px;"&gt;</w:t>
        <w:br/>
        <w:t xml:space="preserve">                            &lt;option value=""&gt;⬇ Format&lt;/option&gt;</w:t>
        <w:br/>
        <w:t xml:space="preserve">                            &lt;option value="csv"&gt;CSV&lt;/option&gt;</w:t>
        <w:br/>
        <w:t xml:space="preserve">                            &lt;option value="html"&gt;HTML&lt;/option&gt;</w:t>
        <w:br/>
        <w:t xml:space="preserve">                            &lt;option value="gpkg"&gt;GPKG&lt;/option&gt;</w:t>
        <w:br/>
        <w:t xml:space="preserve">                            &lt;option value="shp"&gt;Shapefile&lt;/option&gt;</w:t>
        <w:br/>
        <w:t xml:space="preserve">                        &lt;/select&gt;</w:t>
        <w:br/>
        <w:t xml:space="preserve">                        &lt;button class="delete-layer-btn" data-layer="${layer}" style="margin-left:10px;"&gt;🗑 Supprimer&lt;/button&gt;</w:t>
        <w:br/>
        <w:t xml:space="preserve">                    `;</w:t>
        <w:br/>
        <w:t xml:space="preserve">                    layerControls.appendChild(wrapper);</w:t>
        <w:br/>
        <w:t xml:space="preserve">                });</w:t>
        <w:br/>
        <w:t xml:space="preserve">                restoreSelections();</w:t>
        <w:br/>
        <w:t xml:space="preserve">            });</w:t>
        <w:br/>
        <w:br/>
        <w:t xml:space="preserve">        // Charger les couches support (aléas) pour l'injection de stress.</w:t>
        <w:br/>
        <w:t xml:space="preserve">        fetch('/resilience_layers_support')</w:t>
        <w:br/>
        <w:t xml:space="preserve">            .then(r =&gt; r.json())</w:t>
        <w:br/>
        <w:t xml:space="preserve">            .then(supportLayers =&gt; {</w:t>
        <w:br/>
        <w:t xml:space="preserve">                aleaLayers = Array.isArray(supportLayers) ? supportLayers : [];</w:t>
        <w:br/>
        <w:t xml:space="preserve">                renderAleaSupportList();</w:t>
        <w:br/>
        <w:br/>
        <w:t xml:space="preserve">                // Pour création de vue matérialisée (multi-select)</w:t>
        <w:br/>
        <w:t xml:space="preserve">                if (layerAlea) {</w:t>
        <w:br/>
        <w:t xml:space="preserve">                    aleaLayers.forEach(layer =&gt; {</w:t>
        <w:br/>
        <w:t xml:space="preserve">                        const opt = document.createElement('option');</w:t>
        <w:br/>
        <w:t xml:space="preserve">                        opt.value = layer;</w:t>
        <w:br/>
        <w:t xml:space="preserve">                        opt.textContent = layer;</w:t>
        <w:br/>
        <w:t xml:space="preserve">                        layerAlea.appendChild(opt);</w:t>
        <w:br/>
        <w:t xml:space="preserve">                    });</w:t>
        <w:br/>
        <w:t xml:space="preserve">                }</w:t>
        <w:br/>
        <w:br/>
        <w:t xml:space="preserve">                syncAleaSelectionMode();</w:t>
        <w:br/>
        <w:t xml:space="preserve">                scheduleAnalysisMapRefresh();</w:t>
        <w:br/>
        <w:t xml:space="preserve">            })</w:t>
        <w:br/>
        <w:t xml:space="preserve">            .catch(() =&gt; {</w:t>
        <w:br/>
        <w:t xml:space="preserve">                aleaLayers = [];</w:t>
      </w:r>
    </w:p>
    <w:p>
      <w:r>
        <w:rPr>
          <w:rFonts w:ascii="Consolas" w:hAnsi="Consolas"/>
          <w:sz w:val="14"/>
        </w:rPr>
        <w:t xml:space="preserve">                if (aleaSupportList) aleaSupportList.innerHTML = '&lt;em&gt;Erreur lors du chargement des couches support.&lt;/em&gt;';</w:t>
        <w:br/>
        <w:t xml:space="preserve">                if (aleaSupportCount) aleaSupportCount.textContent = 'Erreur';</w:t>
        <w:br/>
        <w:t xml:space="preserve">                syncAleaSelectionMode();</w:t>
        <w:br/>
        <w:t xml:space="preserve">                scheduleAnalysisMapRefresh();</w:t>
        <w:br/>
        <w:t xml:space="preserve">            });</w:t>
        <w:br/>
        <w:br/>
        <w:t xml:space="preserve">        // Charger les couches privées d'analyse pour l'utilisateur courant.</w:t>
        <w:br/>
        <w:t xml:space="preserve">        fetch('/resilience_analysis_layers')</w:t>
        <w:br/>
        <w:t xml:space="preserve">            .then(r =&gt; r.json())</w:t>
        <w:br/>
        <w:t xml:space="preserve">            .then(privateLayers =&gt; {</w:t>
        <w:br/>
        <w:t xml:space="preserve">                const analysisLayers = Array.isArray(privateLayers) ? privateLayers : [];</w:t>
        <w:br/>
        <w:br/>
        <w:t xml:space="preserve">                if (aleaMainLayer) {</w:t>
        <w:br/>
        <w:t xml:space="preserve">                    if (!analysisLayers.length) {</w:t>
        <w:br/>
        <w:t xml:space="preserve">                        const placeholder = document.createElement('option');</w:t>
        <w:br/>
        <w:t xml:space="preserve">                        placeholder.value = '';</w:t>
        <w:br/>
        <w:t xml:space="preserve">                        placeholder.textContent = 'Importez votre couche réseau temporaire';</w:t>
        <w:br/>
        <w:t xml:space="preserve">                        aleaMainLayer.appendChild(placeholder);</w:t>
        <w:br/>
        <w:t xml:space="preserve">                    } else {</w:t>
        <w:br/>
        <w:t xml:space="preserve">                        analysisLayers.forEach((layer) =&gt; {</w:t>
        <w:br/>
        <w:t xml:space="preserve">                            appendTableOption(layer, `${layer} · Couche infra importée`);</w:t>
        <w:br/>
        <w:t xml:space="preserve">                            const opt = document.createElement('option');</w:t>
        <w:br/>
        <w:t xml:space="preserve">                            opt.value = layer;</w:t>
        <w:br/>
        <w:t xml:space="preserve">                            opt.textContent = layer;</w:t>
        <w:br/>
        <w:t xml:space="preserve">                            aleaMainLayer.appendChild(opt);</w:t>
        <w:br/>
        <w:t xml:space="preserve">                        });</w:t>
        <w:br/>
        <w:t xml:space="preserve">                        const targetValue = preferredAnalysisLayer || previousAnalysisSelection;</w:t>
        <w:br/>
        <w:t xml:space="preserve">                        const targetOption = Array.from(aleaMainLayer.options).find((opt) =&gt; opt.value === targetValue);</w:t>
        <w:br/>
        <w:t xml:space="preserve">                        if (targetOption) {</w:t>
        <w:br/>
        <w:t xml:space="preserve">                            aleaMainLayer.value = targetValue;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    renderAnalysisMapLayerControls(previousAnalysisMapState);</w:t>
        <w:br/>
        <w:t xml:space="preserve">                restoreSelections();</w:t>
        <w:br/>
        <w:t xml:space="preserve">                scheduleAnalysisMapRefresh();</w:t>
        <w:br/>
        <w:t xml:space="preserve">            })</w:t>
        <w:br/>
        <w:t xml:space="preserve">            .catch(() =&gt; {</w:t>
        <w:br/>
        <w:t xml:space="preserve">                if (aleaMainLayer) {</w:t>
        <w:br/>
        <w:t xml:space="preserve">                    const placeholder = document.createElement('option');</w:t>
        <w:br/>
        <w:t xml:space="preserve">                    placeholder.value = '';</w:t>
        <w:br/>
        <w:t xml:space="preserve">                    placeholder.textContent = 'Erreur chargement couche temporaire';</w:t>
        <w:br/>
        <w:t xml:space="preserve">                    aleaMainLayer.appendChild(placeholder);</w:t>
        <w:br/>
        <w:t xml:space="preserve">                }</w:t>
        <w:br/>
        <w:t xml:space="preserve">                renderAnalysisMapLayerControls(previousAnalysisMapState);</w:t>
        <w:br/>
        <w:t xml:space="preserve">                scheduleAnalysisMapRefresh();</w:t>
        <w:br/>
        <w:t xml:space="preserve">            });</w:t>
        <w:br/>
        <w:br/>
        <w:t xml:space="preserve">        fetch('/resilience_runs_history?limit=200')</w:t>
        <w:br/>
        <w:t xml:space="preserve">            .then((r) =&gt; {</w:t>
        <w:br/>
        <w:t xml:space="preserve">                if (!r.ok) throw new Error(`HTTP ${r.status}`);</w:t>
        <w:br/>
        <w:t xml:space="preserve">                return r.json();</w:t>
        <w:br/>
        <w:t xml:space="preserve">            })</w:t>
        <w:br/>
        <w:t xml:space="preserve">            .then((runs) =&gt; {</w:t>
        <w:br/>
        <w:t xml:space="preserve">                analysisRunChoices = Array.isArray(runs) ? runs : [];</w:t>
        <w:br/>
        <w:t xml:space="preserve">                analysisRunChoices</w:t>
        <w:br/>
        <w:t xml:space="preserve">                    .filter((run) =&gt; String(run.status || '').toLowerCase() === 'done')</w:t>
        <w:br/>
        <w:t xml:space="preserve">                    .forEach((run) =&gt; {</w:t>
        <w:br/>
        <w:t xml:space="preserve">                        const layerName = String(run.view_name || run.layer_name || '').trim();</w:t>
        <w:br/>
        <w:t xml:space="preserve">                        if (!layerName) return;</w:t>
        <w:br/>
        <w:t xml:space="preserve">                        appendTableOption(layerName, `${layerName} · Run utilisateur`);</w:t>
        <w:br/>
        <w:t xml:space="preserve">                    });</w:t>
        <w:br/>
        <w:t xml:space="preserve">                renderAnalysisMapLayerControls(previousAnalysisMapState);</w:t>
        <w:br/>
        <w:t xml:space="preserve">                restoreSelections();</w:t>
        <w:br/>
        <w:t xml:space="preserve">                scheduleAnalysisMapRefresh();</w:t>
        <w:br/>
        <w:t xml:space="preserve">            })</w:t>
        <w:br/>
        <w:t xml:space="preserve">            .catch(() =&gt; {</w:t>
        <w:br/>
        <w:t xml:space="preserve">                analysisRunChoices = [];</w:t>
        <w:br/>
        <w:t xml:space="preserve">                renderAnalysisMapLayerControls(previousAnalysisMapState);</w:t>
        <w:br/>
        <w:t xml:space="preserve">                scheduleAnalysisMapRefresh();</w:t>
        <w:br/>
        <w:t xml:space="preserve">            });</w:t>
        <w:br/>
        <w:t xml:space="preserve">    }</w:t>
        <w:br/>
        <w:br/>
        <w:br/>
        <w:br/>
        <w:t xml:space="preserve">    // ========== Le reste de tes fonctionnalités Leaflet, download, suppression, table attributaire... ==========</w:t>
        <w:br/>
        <w:br/>
        <w:t xml:space="preserve">    function displayLayer(layerName, color = "#005aa3") {</w:t>
        <w:br/>
        <w:t xml:space="preserve">        // Supprime la couche si elle est déjà affichée</w:t>
        <w:br/>
        <w:t xml:space="preserve">        if (layerStore[layerName]) {</w:t>
        <w:br/>
        <w:t xml:space="preserve">            map.removeLayer(layerStore[layerName]);</w:t>
        <w:br/>
        <w:t xml:space="preserve">            delete layerStore[layerName];</w:t>
        <w:br/>
        <w:t xml:space="preserve">        }</w:t>
        <w:br/>
        <w:t xml:space="preserve">        // Recharge la couche depuis le backend</w:t>
        <w:br/>
        <w:t xml:space="preserve">        fetch(`/resilience_layer_data/${encodeURIComponent(layerName)}`)</w:t>
        <w:br/>
        <w:t xml:space="preserve">            .then(r =&gt; r.json())</w:t>
        <w:br/>
        <w:t xml:space="preserve">            .then(data =&gt; {</w:t>
        <w:br/>
        <w:t xml:space="preserve">                if (data.status !== 'ok') throw new Error(data.message);</w:t>
        <w:br/>
        <w:br/>
        <w:t xml:space="preserve">                const geo = L.geoJSON(data.features, {</w:t>
      </w:r>
    </w:p>
    <w:p>
      <w:r>
        <w:rPr>
          <w:rFonts w:ascii="Consolas" w:hAnsi="Consolas"/>
          <w:sz w:val="14"/>
        </w:rPr>
        <w:t xml:space="preserve">                    style: { color },</w:t>
        <w:br/>
        <w:t xml:space="preserve">                    pointToLayer: function (feature, latlng) {</w:t>
        <w:br/>
        <w:t xml:space="preserve">                        return L.circleMarker(latlng, {</w:t>
        <w:br/>
        <w:t xml:space="preserve">                            radius: 6,</w:t>
        <w:br/>
        <w:t xml:space="preserve">                            color: color,</w:t>
        <w:br/>
        <w:t xml:space="preserve">                            fillColor: color,</w:t>
        <w:br/>
        <w:t xml:space="preserve">                            fillOpacity: 0.6</w:t>
        <w:br/>
        <w:t xml:space="preserve">                        });</w:t>
        <w:br/>
        <w:t xml:space="preserve">                    },</w:t>
        <w:br/>
        <w:t xml:space="preserve">                    onEachFeature: (feature, layer) =&gt; {</w:t>
        <w:br/>
        <w:t xml:space="preserve">                        const props = feature.properties || {};</w:t>
        <w:br/>
        <w:t xml:space="preserve">                        const content = Object.entries(props)</w:t>
        <w:br/>
        <w:t xml:space="preserve">                            .map(([k, v]) =&gt; `&lt;strong&gt;${k}&lt;/strong&gt;: ${v}`)</w:t>
        <w:br/>
        <w:t xml:space="preserve">                            .join('&lt;br&gt;');</w:t>
        <w:br/>
        <w:t xml:space="preserve">                        layer.bindPopup(content);</w:t>
        <w:br/>
        <w:t xml:space="preserve">                    }</w:t>
        <w:br/>
        <w:t xml:space="preserve">                }).addTo(map);</w:t>
        <w:br/>
        <w:br/>
        <w:t xml:space="preserve">                layerStore[layerName] = geo;</w:t>
        <w:br/>
        <w:t xml:space="preserve">                map.fitBounds(geo.getBounds());</w:t>
        <w:br/>
        <w:t xml:space="preserve">            })</w:t>
        <w:br/>
        <w:t xml:space="preserve">            .catch(e =&gt; alert("Erreur : " + e.message));</w:t>
        <w:br/>
        <w:t xml:space="preserve">    }</w:t>
        <w:br/>
        <w:br/>
        <w:t xml:space="preserve">    function loadAttributeTable(layerName) {</w:t>
        <w:br/>
        <w:t xml:space="preserve">        fetch(`/resilience_layer_data/${encodeURIComponent(layerName)}`)</w:t>
        <w:br/>
        <w:t xml:space="preserve">            .then(r =&gt; r.json())</w:t>
        <w:br/>
        <w:t xml:space="preserve">            .then(data =&gt; {</w:t>
        <w:br/>
        <w:t xml:space="preserve">                if (data.status !== 'ok') throw new Error(data.message);</w:t>
        <w:br/>
        <w:br/>
        <w:t xml:space="preserve">                const columns = data.columns.filter(c =&gt; c !== 'geometry');</w:t>
        <w:br/>
        <w:t xml:space="preserve">                const rows = data.table;</w:t>
        <w:br/>
        <w:br/>
        <w:t xml:space="preserve">                let html = `&lt;table&gt;&lt;thead&gt;&lt;tr&gt;${columns.map(c =&gt; `&lt;th&gt;${c}&lt;/th&gt;`).join('')}&lt;/tr&gt;&lt;/thead&gt;&lt;tbody&gt;`;</w:t>
        <w:br/>
        <w:t xml:space="preserve">                rows.forEach(row =&gt; {</w:t>
        <w:br/>
        <w:t xml:space="preserve">                    html += `&lt;tr&gt;${columns.map(c =&gt; `&lt;td&gt;${row[c] ?? ''}&lt;/td&gt;`).join('')}&lt;/tr&gt;`;</w:t>
        <w:br/>
        <w:t xml:space="preserve">                });</w:t>
        <w:br/>
        <w:t xml:space="preserve">                html += '&lt;/tbody&gt;&lt;/table&gt;';</w:t>
        <w:br/>
        <w:t xml:space="preserve">                tableContainer.innerHTML = html;</w:t>
        <w:br/>
        <w:t xml:space="preserve">            })</w:t>
        <w:br/>
        <w:t xml:space="preserve">            .catch(e =&gt; {</w:t>
        <w:br/>
        <w:t xml:space="preserve">                tableContainer.innerHTML = `&lt;p style="color: red;"&gt;Erreur table : ${e.message}&lt;/p&gt;`;</w:t>
        <w:br/>
        <w:t xml:space="preserve">            });</w:t>
        <w:br/>
        <w:t xml:space="preserve">    }</w:t>
        <w:br/>
        <w:br/>
        <w:t xml:space="preserve">    tableSelector.addEventListener('change', () =&gt; {</w:t>
        <w:br/>
        <w:t xml:space="preserve">        const selected = tableSelector.value;</w:t>
        <w:br/>
        <w:t xml:space="preserve">        if (selected) loadAttributeTable(selected);</w:t>
        <w:br/>
        <w:t xml:space="preserve">    });</w:t>
        <w:br/>
        <w:br/>
        <w:t xml:space="preserve">    layerControls.addEventListener('change', function (e) {</w:t>
        <w:br/>
        <w:t xml:space="preserve">        const layerName = e.target.dataset.layer;</w:t>
        <w:br/>
        <w:t xml:space="preserve">        if (e.target.classList.contains('layer-toggle')) {</w:t>
        <w:br/>
        <w:t xml:space="preserve">            const colorInput = document.querySelector(`input.layer-color[data-layer="${layerName}"]`);</w:t>
        <w:br/>
        <w:t xml:space="preserve">            if (e.target.checked) displayLayer(layerName, colorInput.value);</w:t>
        <w:br/>
        <w:t xml:space="preserve">            else if (layerStore[layerName]) map.removeLayer(layerStore[layerName]);</w:t>
        <w:br/>
        <w:t xml:space="preserve">        }</w:t>
        <w:br/>
        <w:t xml:space="preserve">        if (e.target.classList.contains('layer-color')) {</w:t>
        <w:br/>
        <w:t xml:space="preserve">            const color = e.target.value;</w:t>
        <w:br/>
        <w:t xml:space="preserve">            const checkbox = document.querySelector(`input.layer-toggle[data-layer="${layerName}"]`);</w:t>
        <w:br/>
        <w:t xml:space="preserve">            if (checkbox.checked) {</w:t>
        <w:br/>
        <w:t xml:space="preserve">                displayLayer(layerName, color);</w:t>
        <w:br/>
        <w:t xml:space="preserve">            }</w:t>
        <w:br/>
        <w:t xml:space="preserve">        }</w:t>
        <w:br/>
        <w:t xml:space="preserve">        if (e.target.classList.contains('download-format')) {</w:t>
        <w:br/>
        <w:t xml:space="preserve">            const layer = e.target.dataset.layer;</w:t>
        <w:br/>
        <w:t xml:space="preserve">            const format = e.target.value;</w:t>
        <w:br/>
        <w:t xml:space="preserve">            if (format) {</w:t>
        <w:br/>
        <w:t xml:space="preserve">                window.open(`/download_resilience_layer/${layer}?format=${format}`, '_blank');</w:t>
        <w:br/>
        <w:t xml:space="preserve">                e.target.value = '';</w:t>
        <w:br/>
        <w:t xml:space="preserve">            }</w:t>
        <w:br/>
        <w:t xml:space="preserve">        }</w:t>
        <w:br/>
        <w:t xml:space="preserve">    });</w:t>
        <w:br/>
        <w:br/>
        <w:t xml:space="preserve">    layerControls.addEventListener('click', async function (e) {</w:t>
        <w:br/>
        <w:t xml:space="preserve">        const deleteBtn = e.target.closest('.delete-layer-btn');</w:t>
        <w:br/>
        <w:t xml:space="preserve">        if (!deleteBtn) return;</w:t>
        <w:br/>
        <w:t xml:space="preserve">        await deleteResilienceLayer(deleteBtn.dataset.layer, deleteBtn);</w:t>
        <w:br/>
        <w:t xml:space="preserve">    });</w:t>
        <w:br/>
        <w:br/>
        <w:t xml:space="preserve">    if (impactMatrixContainer) {</w:t>
        <w:br/>
        <w:t xml:space="preserve">        impactMatrixContainer.addEventListener('click', async function (e) {</w:t>
        <w:br/>
        <w:t xml:space="preserve">            const deleteBtn = e.target.closest('.impact-matrix-delete[data-layer]');</w:t>
        <w:br/>
        <w:t xml:space="preserve">            if (!deleteBtn) return;</w:t>
        <w:br/>
        <w:t xml:space="preserve">            await deleteResilienceLayer(deleteBtn.dataset.layer, deleteBtn);</w:t>
        <w:br/>
        <w:t xml:space="preserve">        });</w:t>
        <w:br/>
        <w:t xml:space="preserve">    }</w:t>
        <w:br/>
        <w:br/>
        <w:t xml:space="preserve">    if (impactMatrixSaveBtn) {</w:t>
        <w:br/>
        <w:t xml:space="preserve">        impactMatrixSaveBtn.addEventListener('click', () =&gt; {</w:t>
      </w:r>
    </w:p>
    <w:p>
      <w:r>
        <w:rPr>
          <w:rFonts w:ascii="Consolas" w:hAnsi="Consolas"/>
          <w:sz w:val="14"/>
        </w:rPr>
        <w:t xml:space="preserve">            saveImpactMatrix();</w:t>
        <w:br/>
        <w:t xml:space="preserve">        });</w:t>
        <w:br/>
        <w:t xml:space="preserve">    }</w:t>
        <w:br/>
        <w:br/>
        <w:t xml:space="preserve">    updateHistorySelectionUi();</w:t>
        <w:br/>
        <w:t xml:space="preserve">    syncAnalysisMapFullscreenButton();</w:t>
        <w:br/>
        <w:t xml:space="preserve">    syncConfigMapFullscreenButton();</w:t>
        <w:br/>
        <w:t xml:space="preserve">    loadResilienceHelpContent();</w:t>
        <w:br/>
        <w:t xml:space="preserve">    if (isAdminUser) {</w:t>
        <w:br/>
        <w:t xml:space="preserve">        loadResilienceAdminUsers();</w:t>
        <w:br/>
        <w:t xml:space="preserve">    }</w:t>
        <w:br/>
        <w:t xml:space="preserve">    updateLayerList(); // démarrage</w:t>
        <w:br/>
        <w:t>});</w:t>
      </w:r>
    </w:p>
    <w:p>
      <w:pPr>
        <w:pStyle w:val="Heading2"/>
      </w:pPr>
      <w:r>
        <w:t>Styles CSS</w:t>
      </w:r>
    </w:p>
    <w:p>
      <w:pPr>
        <w:pStyle w:val="Heading3"/>
      </w:pPr>
      <w:r>
        <w:t>static/css/resilience.css</w:t>
      </w:r>
    </w:p>
    <w:p>
      <w:r>
        <w:rPr>
          <w:rFonts w:ascii="Consolas" w:hAnsi="Consolas"/>
          <w:sz w:val="14"/>
        </w:rPr>
        <w:t>:root {</w:t>
        <w:br/>
        <w:t xml:space="preserve">    --sr-bg: #020617;</w:t>
        <w:br/>
        <w:t xml:space="preserve">    --sr-surface: #0f172a;</w:t>
        <w:br/>
        <w:t xml:space="preserve">    --sr-surface-2: #111827;</w:t>
        <w:br/>
        <w:t xml:space="preserve">    --sr-border: #1e293b;</w:t>
        <w:br/>
        <w:t xml:space="preserve">    --sr-text: #d1d5db;</w:t>
        <w:br/>
        <w:t xml:space="preserve">    --sr-text-soft: #94a3b8;</w:t>
        <w:br/>
        <w:t xml:space="preserve">    --sr-title: #e2e8f0;</w:t>
        <w:br/>
        <w:t xml:space="preserve">    --sr-brand: #06b6d4;</w:t>
        <w:br/>
        <w:t xml:space="preserve">    --sr-brand-strong: #0891b2;</w:t>
        <w:br/>
        <w:t xml:space="preserve">    --sr-danger: #ef4444;</w:t>
        <w:br/>
        <w:t xml:space="preserve">    --sr-success: #22c55e;</w:t>
        <w:br/>
        <w:t>}</w:t>
        <w:br/>
        <w:br/>
        <w:t>* {</w:t>
        <w:br/>
        <w:t xml:space="preserve">    box-sizing: border-box;</w:t>
        <w:br/>
        <w:t>}</w:t>
        <w:br/>
        <w:br/>
        <w:t>html,</w:t>
        <w:br/>
        <w:t>body {</w:t>
        <w:br/>
        <w:t xml:space="preserve">    margin: 0;</w:t>
        <w:br/>
        <w:t xml:space="preserve">    padding: 0;</w:t>
        <w:br/>
        <w:t>}</w:t>
        <w:br/>
        <w:br/>
        <w:t>body.sr-body {</w:t>
        <w:br/>
        <w:t xml:space="preserve">    font-family: "Poppins", "Segoe UI", Tahoma, sans-serif;</w:t>
        <w:br/>
        <w:t xml:space="preserve">    background: radial-gradient(circle at top, #0b1022 0%, var(--sr-bg) 48%);</w:t>
        <w:br/>
        <w:t xml:space="preserve">    color: var(--sr-text);</w:t>
        <w:br/>
        <w:t xml:space="preserve">    min-height: 100vh;</w:t>
        <w:br/>
        <w:t>}</w:t>
        <w:br/>
        <w:br/>
        <w:t>.sr-topbar {</w:t>
        <w:br/>
        <w:t xml:space="preserve">    position: sticky;</w:t>
        <w:br/>
        <w:t xml:space="preserve">    top: 0;</w:t>
        <w:br/>
        <w:t xml:space="preserve">    z-index: 60;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 xml:space="preserve">    gap: 20px;</w:t>
        <w:br/>
        <w:t xml:space="preserve">    padding: 14px 24px;</w:t>
        <w:br/>
        <w:t xml:space="preserve">    background: rgba(15, 23, 42, 0.92);</w:t>
        <w:br/>
        <w:t xml:space="preserve">    border-bottom: 1px solid var(--sr-border);</w:t>
        <w:br/>
        <w:t xml:space="preserve">    backdrop-filter: blur(10px);</w:t>
        <w:br/>
        <w:t>}</w:t>
        <w:br/>
        <w:br/>
        <w:t>.sr-brand {</w:t>
        <w:br/>
        <w:t xml:space="preserve">    display: flex;</w:t>
        <w:br/>
        <w:t xml:space="preserve">    align-items: center;</w:t>
        <w:br/>
        <w:t xml:space="preserve">    gap: 20px;</w:t>
        <w:br/>
        <w:t xml:space="preserve">    min-width: 0;</w:t>
        <w:br/>
        <w:t>}</w:t>
        <w:br/>
        <w:br/>
        <w:t>.sr-logo {</w:t>
        <w:br/>
        <w:t xml:space="preserve">    width: 80px;</w:t>
        <w:br/>
        <w:t xml:space="preserve">    height: 80px;</w:t>
        <w:br/>
        <w:t xml:space="preserve">    object-fit: contain;</w:t>
        <w:br/>
        <w:t xml:space="preserve">    background: rgba(255, 255, 255, 0.95);</w:t>
        <w:br/>
        <w:t xml:space="preserve">    border-radius: 50%;</w:t>
        <w:br/>
        <w:t xml:space="preserve">    padding: 12px;</w:t>
        <w:br/>
        <w:t xml:space="preserve">    box-shadow: 0 6px 16px rgba(6, 182, 212, 0.5);</w:t>
        <w:br/>
        <w:t>}</w:t>
        <w:br/>
        <w:br/>
        <w:t>.sr-brand-text {</w:t>
        <w:br/>
        <w:t xml:space="preserve">    display: flex;</w:t>
        <w:br/>
        <w:t xml:space="preserve">    flex-direction: column;</w:t>
        <w:br/>
        <w:t xml:space="preserve">    min-width: 0;</w:t>
        <w:br/>
        <w:t>}</w:t>
        <w:br/>
        <w:br/>
        <w:t>.sr-title {</w:t>
        <w:br/>
        <w:t xml:space="preserve">    font-size: 1.05rem;</w:t>
        <w:br/>
        <w:t xml:space="preserve">    font-weight: 700;</w:t>
        <w:br/>
        <w:t xml:space="preserve">    letter-spacing: 0.04em;</w:t>
        <w:br/>
        <w:t xml:space="preserve">    color: var(--sr-brand);</w:t>
        <w:br/>
        <w:t xml:space="preserve">    white-space: nowrap;</w:t>
        <w:br/>
        <w:t>}</w:t>
        <w:br/>
        <w:br/>
        <w:t>.sr-subtitle {</w:t>
        <w:br/>
        <w:t xml:space="preserve">    font-size: 0.78rem;</w:t>
        <w:br/>
        <w:t xml:space="preserve">    color: var(--sr-text-soft);</w:t>
        <w:br/>
        <w:t xml:space="preserve">    white-space: nowrap;</w:t>
        <w:br/>
        <w:t xml:space="preserve">    overflow: hidden;</w:t>
        <w:br/>
        <w:t xml:space="preserve">    text-overflow: ellipsis;</w:t>
        <w:br/>
        <w:t>}</w:t>
        <w:br/>
        <w:br/>
        <w:t>.sr-nav {</w:t>
        <w:br/>
        <w:t xml:space="preserve">    display: flex;</w:t>
        <w:br/>
        <w:t xml:space="preserve">    align-items: center;</w:t>
        <w:br/>
        <w:t xml:space="preserve">    gap: 8px;</w:t>
        <w:br/>
        <w:t xml:space="preserve">    flex-wrap: wrap;</w:t>
        <w:br/>
        <w:t xml:space="preserve">    justify-content: center;</w:t>
      </w:r>
    </w:p>
    <w:p>
      <w:r>
        <w:rPr>
          <w:rFonts w:ascii="Consolas" w:hAnsi="Consolas"/>
          <w:sz w:val="14"/>
        </w:rPr>
        <w:t>}</w:t>
        <w:br/>
        <w:br/>
        <w:t>.sr-nav a {</w:t>
        <w:br/>
        <w:t xml:space="preserve">    text-decoration: none;</w:t>
        <w:br/>
        <w:t xml:space="preserve">    color: var(--sr-text-soft);</w:t>
        <w:br/>
        <w:t xml:space="preserve">    border: 1px solid transparent;</w:t>
        <w:br/>
        <w:t xml:space="preserve">    padding: 8px 11px;</w:t>
        <w:br/>
        <w:t xml:space="preserve">    border-radius: 8px;</w:t>
        <w:br/>
        <w:t xml:space="preserve">    font-size: 0.88rem;</w:t>
        <w:br/>
        <w:t xml:space="preserve">    font-weight: 600;</w:t>
        <w:br/>
        <w:t xml:space="preserve">    transition: 0.2s ease;</w:t>
        <w:br/>
        <w:t>}</w:t>
        <w:br/>
        <w:br/>
        <w:t>.sr-nav a:hover {</w:t>
        <w:br/>
        <w:t xml:space="preserve">    color: var(--sr-title);</w:t>
        <w:br/>
        <w:t xml:space="preserve">    border-color: var(--sr-border);</w:t>
        <w:br/>
        <w:t xml:space="preserve">    background: #0b1220;</w:t>
        <w:br/>
        <w:t>}</w:t>
        <w:br/>
        <w:br/>
        <w:t>.sr-logout {</w:t>
        <w:br/>
        <w:t xml:space="preserve">    text-decoration: none;</w:t>
        <w:br/>
        <w:t xml:space="preserve">    color: #fca5a5;</w:t>
        <w:br/>
        <w:t xml:space="preserve">    border: 1px solid #7f1d1d;</w:t>
        <w:br/>
        <w:t xml:space="preserve">    background: rgba(127, 29, 29, 0.2);</w:t>
        <w:br/>
        <w:t xml:space="preserve">    padding: 8px 12px;</w:t>
        <w:br/>
        <w:t xml:space="preserve">    border-radius: 8px;</w:t>
        <w:br/>
        <w:t xml:space="preserve">    font-size: 0.88rem;</w:t>
        <w:br/>
        <w:t xml:space="preserve">    font-weight: 600;</w:t>
        <w:br/>
        <w:t xml:space="preserve">    white-space: nowrap;</w:t>
        <w:br/>
        <w:t>}</w:t>
        <w:br/>
        <w:br/>
        <w:t>.sr-logout:hover {</w:t>
        <w:br/>
        <w:t xml:space="preserve">    background: rgba(127, 29, 29, 0.35);</w:t>
        <w:br/>
        <w:t>}</w:t>
        <w:br/>
        <w:br/>
        <w:t>.sr-main {</w:t>
        <w:br/>
        <w:t xml:space="preserve">    padding: 24px;</w:t>
        <w:br/>
        <w:t>}</w:t>
        <w:br/>
        <w:br/>
        <w:t>.sr-container {</w:t>
        <w:br/>
        <w:t xml:space="preserve">    max-width: 1280px;</w:t>
        <w:br/>
        <w:t xml:space="preserve">    margin: 0 auto;</w:t>
        <w:br/>
        <w:t xml:space="preserve">    display: grid;</w:t>
        <w:br/>
        <w:t xml:space="preserve">    gap: 18px;</w:t>
        <w:br/>
        <w:t>}</w:t>
        <w:br/>
        <w:br/>
        <w:t>.sr-card {</w:t>
        <w:br/>
        <w:t xml:space="preserve">    background: linear-gradient(180deg, #0f172a 0%, #0b1220 100%);</w:t>
        <w:br/>
        <w:t xml:space="preserve">    border: 1px solid var(--sr-border);</w:t>
        <w:br/>
        <w:t xml:space="preserve">    border-radius: 14px;</w:t>
        <w:br/>
        <w:t xml:space="preserve">    padding: 18px;</w:t>
        <w:br/>
        <w:t xml:space="preserve">    box-shadow: 0 14px 30px rgba(2, 6, 23, 0.4);</w:t>
        <w:br/>
        <w:t>}</w:t>
        <w:br/>
        <w:br/>
        <w:t>.sr-card-head h2 {</w:t>
        <w:br/>
        <w:t xml:space="preserve">    margin: 0 0 4px 0;</w:t>
        <w:br/>
        <w:t xml:space="preserve">    color: var(--sr-title);</w:t>
        <w:br/>
        <w:t xml:space="preserve">    font-size: 1.28rem;</w:t>
        <w:br/>
        <w:t xml:space="preserve">    letter-spacing: 0.01em;</w:t>
        <w:br/>
        <w:t>}</w:t>
        <w:br/>
        <w:br/>
        <w:t>.sr-card-head p {</w:t>
        <w:br/>
        <w:t xml:space="preserve">    margin: 0 0 14px 0;</w:t>
        <w:br/>
        <w:t xml:space="preserve">    color: var(--sr-text-soft);</w:t>
        <w:br/>
        <w:t xml:space="preserve">    font-size: 0.9rem;</w:t>
        <w:br/>
        <w:t>}</w:t>
        <w:br/>
        <w:br/>
        <w:t>.sr-form,</w:t>
        <w:br/>
        <w:t>.sr-grid-2,</w:t>
        <w:br/>
        <w:t>.sr-alea-grid {</w:t>
        <w:br/>
        <w:t xml:space="preserve">    display: grid;</w:t>
        <w:br/>
        <w:t xml:space="preserve">    gap: 14px;</w:t>
        <w:br/>
        <w:t>}</w:t>
        <w:br/>
        <w:br/>
        <w:t>.sr-upload-box {</w:t>
        <w:br/>
        <w:t xml:space="preserve">    border: 1px dashed #334155;</w:t>
        <w:br/>
        <w:t xml:space="preserve">    background: #0b1220;</w:t>
        <w:br/>
        <w:t xml:space="preserve">    border-radius: 12px;</w:t>
        <w:br/>
        <w:t xml:space="preserve">    padding: 14px;</w:t>
        <w:br/>
        <w:t>}</w:t>
        <w:br/>
        <w:br/>
        <w:t>.sr-upload-box label {</w:t>
        <w:br/>
        <w:t xml:space="preserve">    display: block;</w:t>
        <w:br/>
        <w:t xml:space="preserve">    color: var(--sr-brand);</w:t>
        <w:br/>
        <w:t xml:space="preserve">    font-weight: 700;</w:t>
        <w:br/>
        <w:t xml:space="preserve">    margin-bottom: 10px;</w:t>
        <w:br/>
        <w:t>}</w:t>
        <w:br/>
        <w:br/>
        <w:t>.sr-upload-box input[type="file"] {</w:t>
        <w:br/>
        <w:t xml:space="preserve">    width: 100%;</w:t>
      </w:r>
    </w:p>
    <w:p>
      <w:r>
        <w:rPr>
          <w:rFonts w:ascii="Consolas" w:hAnsi="Consolas"/>
          <w:sz w:val="14"/>
        </w:rPr>
        <w:t xml:space="preserve">    color: var(--sr-text);</w:t>
        <w:br/>
        <w:t>}</w:t>
        <w:br/>
        <w:br/>
        <w:t>.sr-listbox,</w:t>
        <w:br/>
        <w:t>.sr-table-wrap {</w:t>
        <w:br/>
        <w:t xml:space="preserve">    background: rgba(15, 23, 42, 0.78);</w:t>
        <w:br/>
        <w:t xml:space="preserve">    border: 1px solid var(--sr-border);</w:t>
        <w:br/>
        <w:t xml:space="preserve">    border-radius: 10px;</w:t>
        <w:br/>
        <w:t xml:space="preserve">    padding: 12px;</w:t>
        <w:br/>
        <w:t xml:space="preserve">    min-height: 44px;</w:t>
        <w:br/>
        <w:t>}</w:t>
        <w:br/>
        <w:br/>
        <w:t>#file-names-container &gt; div {</w:t>
        <w:br/>
        <w:t xml:space="preserve">    padding: 10px;</w:t>
        <w:br/>
        <w:t xml:space="preserve">    background: #020617;</w:t>
        <w:br/>
        <w:t xml:space="preserve">    border: 1px solid #1f2937;</w:t>
        <w:br/>
        <w:t xml:space="preserve">    border-radius: 10px;</w:t>
        <w:br/>
        <w:t xml:space="preserve">    margin-bottom: 8px;</w:t>
        <w:br/>
        <w:t>}</w:t>
        <w:br/>
        <w:br/>
        <w:t>#file-names-container label {</w:t>
        <w:br/>
        <w:t xml:space="preserve">    font-size: 0.9rem;</w:t>
        <w:br/>
        <w:t xml:space="preserve">    color: var(--sr-title);</w:t>
        <w:br/>
        <w:t>}</w:t>
        <w:br/>
        <w:br/>
        <w:t>#file-names-container input[type="text"] {</w:t>
        <w:br/>
        <w:t xml:space="preserve">    width: 100%;</w:t>
        <w:br/>
        <w:t xml:space="preserve">    margin-top: 8px;</w:t>
        <w:br/>
        <w:t xml:space="preserve">    background: #0b1220;</w:t>
        <w:br/>
        <w:t xml:space="preserve">    color: var(--sr-text);</w:t>
        <w:br/>
        <w:t xml:space="preserve">    border: 1px solid #334155;</w:t>
        <w:br/>
        <w:t xml:space="preserve">    border-radius: 8px;</w:t>
        <w:br/>
        <w:t xml:space="preserve">    padding: 10px;</w:t>
        <w:br/>
        <w:t>}</w:t>
        <w:br/>
        <w:br/>
        <w:t>.sr-actions {</w:t>
        <w:br/>
        <w:t xml:space="preserve">    display: flex;</w:t>
        <w:br/>
        <w:t xml:space="preserve">    gap: 10px;</w:t>
        <w:br/>
        <w:t xml:space="preserve">    flex-wrap: wrap;</w:t>
        <w:br/>
        <w:t>}</w:t>
        <w:br/>
        <w:br/>
        <w:t>.sr-btn {</w:t>
        <w:br/>
        <w:t xml:space="preserve">    border: none;</w:t>
        <w:br/>
        <w:t xml:space="preserve">    border-radius: 10px;</w:t>
        <w:br/>
        <w:t xml:space="preserve">    padding: 11px 16px;</w:t>
        <w:br/>
        <w:t xml:space="preserve">    font-weight: 700;</w:t>
        <w:br/>
        <w:t xml:space="preserve">    cursor: pointer;</w:t>
        <w:br/>
        <w:t xml:space="preserve">    color: #fff;</w:t>
        <w:br/>
        <w:t>}</w:t>
        <w:br/>
        <w:br/>
        <w:t>.sr-btn-primary {</w:t>
        <w:br/>
        <w:t xml:space="preserve">    background: linear-gradient(90deg, var(--sr-brand-strong), var(--sr-brand));</w:t>
        <w:br/>
        <w:t>}</w:t>
        <w:br/>
        <w:br/>
        <w:t>.sr-btn-primary:hover {</w:t>
        <w:br/>
        <w:t xml:space="preserve">    filter: brightness(1.08);</w:t>
        <w:br/>
        <w:t>}</w:t>
        <w:br/>
        <w:br/>
        <w:t>.sr-toolbar {</w:t>
        <w:br/>
        <w:t xml:space="preserve">    display: grid;</w:t>
        <w:br/>
        <w:t xml:space="preserve">    grid-template-columns: auto 1fr auto auto;</w:t>
        <w:br/>
        <w:t xml:space="preserve">    align-items: center;</w:t>
        <w:br/>
        <w:t xml:space="preserve">    gap: 10px;</w:t>
        <w:br/>
        <w:t xml:space="preserve">    margin-bottom: 12px;</w:t>
        <w:br/>
        <w:t>}</w:t>
        <w:br/>
        <w:br/>
        <w:t>.sr-toolbar label {</w:t>
        <w:br/>
        <w:t xml:space="preserve">    color: var(--sr-text-soft);</w:t>
        <w:br/>
        <w:t xml:space="preserve">    font-weight: 600;</w:t>
        <w:br/>
        <w:t xml:space="preserve">    font-size: 0.9rem;</w:t>
        <w:br/>
        <w:t>}</w:t>
        <w:br/>
        <w:br/>
        <w:t>select,</w:t>
        <w:br/>
        <w:t>input[type="text"] {</w:t>
        <w:br/>
        <w:t xml:space="preserve">    background: #0b1220;</w:t>
        <w:br/>
        <w:t xml:space="preserve">    color: var(--sr-text);</w:t>
        <w:br/>
        <w:t xml:space="preserve">    border: 1px solid #334155;</w:t>
        <w:br/>
        <w:t xml:space="preserve">    border-radius: 8px;</w:t>
        <w:br/>
        <w:t xml:space="preserve">    padding: 10px;</w:t>
        <w:br/>
        <w:t xml:space="preserve">    min-height: 40px;</w:t>
        <w:br/>
        <w:t>}</w:t>
        <w:br/>
        <w:br/>
        <w:t>input[type="color"] {</w:t>
        <w:br/>
        <w:t xml:space="preserve">    width: 44px;</w:t>
        <w:br/>
        <w:t xml:space="preserve">    height: 40px;</w:t>
        <w:br/>
        <w:t xml:space="preserve">    border: 1px solid #334155;</w:t>
        <w:br/>
        <w:t xml:space="preserve">    border-radius: 8px;</w:t>
        <w:br/>
        <w:t xml:space="preserve">    background: transparent;</w:t>
        <w:br/>
        <w:t xml:space="preserve">    padding: 2px;</w:t>
        <w:br/>
        <w:t>}</w:t>
      </w:r>
    </w:p>
    <w:p>
      <w:r>
        <w:rPr>
          <w:rFonts w:ascii="Consolas" w:hAnsi="Consolas"/>
          <w:sz w:val="14"/>
        </w:rPr>
        <w:br/>
        <w:t>.sr-grid-2 {</w:t>
        <w:br/>
        <w:t xml:space="preserve">    grid-template-columns: 2fr 1fr;</w:t>
        <w:br/>
        <w:t>}</w:t>
        <w:br/>
        <w:br/>
        <w:t>.sr-panel {</w:t>
        <w:br/>
        <w:t xml:space="preserve">    background: #020617;</w:t>
        <w:br/>
        <w:t xml:space="preserve">    border: 1px solid var(--sr-border);</w:t>
        <w:br/>
        <w:t xml:space="preserve">    border-radius: 12px;</w:t>
        <w:br/>
        <w:t xml:space="preserve">    padding: 12px;</w:t>
        <w:br/>
        <w:t>}</w:t>
        <w:br/>
        <w:br/>
        <w:t>.sr-panel h3 {</w:t>
        <w:br/>
        <w:t xml:space="preserve">    margin: 0 0 10px 0;</w:t>
        <w:br/>
        <w:t xml:space="preserve">    font-size: 1rem;</w:t>
        <w:br/>
        <w:t xml:space="preserve">    color: var(--sr-title);</w:t>
        <w:br/>
        <w:t>}</w:t>
        <w:br/>
        <w:br/>
        <w:t>#layer-controls &gt; div {</w:t>
        <w:br/>
        <w:t xml:space="preserve">    display: grid;</w:t>
        <w:br/>
        <w:t xml:space="preserve">    grid-template-columns: auto minmax(120px, 1fr) auto auto auto;</w:t>
        <w:br/>
        <w:t xml:space="preserve">    align-items: center;</w:t>
        <w:br/>
        <w:t xml:space="preserve">    gap: 8px;</w:t>
        <w:br/>
        <w:t xml:space="preserve">    background: #0b1220;</w:t>
        <w:br/>
        <w:t xml:space="preserve">    border: 1px solid #334155;</w:t>
        <w:br/>
        <w:t xml:space="preserve">    border-radius: 8px;</w:t>
        <w:br/>
        <w:t xml:space="preserve">    padding: 8px;</w:t>
        <w:br/>
        <w:t xml:space="preserve">    margin-bottom: 8px;</w:t>
        <w:br/>
        <w:t>}</w:t>
        <w:br/>
        <w:br/>
        <w:t>#layer-controls label {</w:t>
        <w:br/>
        <w:t xml:space="preserve">    color: var(--sr-text);</w:t>
        <w:br/>
        <w:t xml:space="preserve">    font-size: 0.9rem;</w:t>
        <w:br/>
        <w:t>}</w:t>
        <w:br/>
        <w:br/>
        <w:t>#layer-controls select,</w:t>
        <w:br/>
        <w:t>#layer-controls button,</w:t>
        <w:br/>
        <w:t>#layer-controls input[type="color"] {</w:t>
        <w:br/>
        <w:t xml:space="preserve">    min-height: 34px;</w:t>
        <w:br/>
        <w:t>}</w:t>
        <w:br/>
        <w:br/>
        <w:t>#layer-controls button {</w:t>
        <w:br/>
        <w:t xml:space="preserve">    border: 1px solid #7f1d1d;</w:t>
        <w:br/>
        <w:t xml:space="preserve">    background: rgba(127, 29, 29, 0.22);</w:t>
        <w:br/>
        <w:t xml:space="preserve">    color: #fecaca;</w:t>
        <w:br/>
        <w:t xml:space="preserve">    border-radius: 8px;</w:t>
        <w:br/>
        <w:t xml:space="preserve">    padding: 6px 10px;</w:t>
        <w:br/>
        <w:t xml:space="preserve">    cursor: pointer;</w:t>
        <w:br/>
        <w:t>}</w:t>
        <w:br/>
        <w:br/>
        <w:t>#layer-controls button:hover {</w:t>
        <w:br/>
        <w:t xml:space="preserve">    background: rgba(127, 29, 29, 0.38);</w:t>
        <w:br/>
        <w:t>}</w:t>
        <w:br/>
        <w:br/>
        <w:t>.sr-support-list {</w:t>
        <w:br/>
        <w:t xml:space="preserve">    display: flex;</w:t>
        <w:br/>
        <w:t xml:space="preserve">    flex-wrap: wrap;</w:t>
        <w:br/>
        <w:t xml:space="preserve">    gap: 8px;</w:t>
        <w:br/>
        <w:t>}</w:t>
        <w:br/>
        <w:br/>
        <w:t>#resilience-map {</w:t>
        <w:br/>
        <w:t xml:space="preserve">    height: 560px;</w:t>
        <w:br/>
        <w:t xml:space="preserve">    border-radius: 12px;</w:t>
        <w:br/>
        <w:t xml:space="preserve">    border: 1px solid var(--sr-border);</w:t>
        <w:br/>
        <w:t xml:space="preserve">    margin-top: 14px;</w:t>
        <w:br/>
        <w:t>}</w:t>
        <w:br/>
        <w:br/>
        <w:t>.sr-alea-grid {</w:t>
        <w:br/>
        <w:t xml:space="preserve">    grid-template-columns: repeat(3, minmax(180px, 1fr));</w:t>
        <w:br/>
        <w:t xml:space="preserve">    align-items: end;</w:t>
        <w:br/>
        <w:t>}</w:t>
        <w:br/>
        <w:br/>
        <w:t>.sr-alea-grid label {</w:t>
        <w:br/>
        <w:t xml:space="preserve">    display: flex;</w:t>
        <w:br/>
        <w:t xml:space="preserve">    flex-direction: column;</w:t>
        <w:br/>
        <w:t xml:space="preserve">    gap: 7px;</w:t>
        <w:br/>
        <w:t xml:space="preserve">    color: var(--sr-text-soft);</w:t>
        <w:br/>
        <w:t xml:space="preserve">    font-size: 0.88rem;</w:t>
        <w:br/>
        <w:t xml:space="preserve">    font-weight: 600;</w:t>
        <w:br/>
        <w:t>}</w:t>
        <w:br/>
        <w:br/>
        <w:t>.sr-alea-grid select[multiple] {</w:t>
        <w:br/>
        <w:t xml:space="preserve">    min-height: 120px;</w:t>
        <w:br/>
        <w:t>}</w:t>
        <w:br/>
        <w:br/>
        <w:t>.sr-inline-option {</w:t>
        <w:br/>
        <w:t xml:space="preserve">    flex-direction: row !important;</w:t>
        <w:br/>
        <w:t xml:space="preserve">    align-items: center;</w:t>
        <w:br/>
        <w:t xml:space="preserve">    gap: 8px !important;</w:t>
        <w:br/>
        <w:t>}</w:t>
      </w:r>
    </w:p>
    <w:p>
      <w:r>
        <w:rPr>
          <w:rFonts w:ascii="Consolas" w:hAnsi="Consolas"/>
          <w:sz w:val="14"/>
        </w:rPr>
        <w:br/>
        <w:t>.sr-chip-row {</w:t>
        <w:br/>
        <w:t xml:space="preserve">    display: flex;</w:t>
        <w:br/>
        <w:t xml:space="preserve">    gap: 8px;</w:t>
        <w:br/>
        <w:t xml:space="preserve">    flex-wrap: wrap;</w:t>
        <w:br/>
        <w:t xml:space="preserve">    margin-top: 10px;</w:t>
        <w:br/>
        <w:t>}</w:t>
        <w:br/>
        <w:br/>
        <w:t>.sr-chip {</w:t>
        <w:br/>
        <w:t xml:space="preserve">    background: rgba(8, 145, 178, 0.15);</w:t>
        <w:br/>
        <w:t xml:space="preserve">    color: #67e8f9;</w:t>
        <w:br/>
        <w:t xml:space="preserve">    border: 1px solid rgba(34, 211, 238, 0.35);</w:t>
        <w:br/>
        <w:t xml:space="preserve">    border-radius: 999px;</w:t>
        <w:br/>
        <w:t xml:space="preserve">    font-size: 0.82rem;</w:t>
        <w:br/>
        <w:t xml:space="preserve">    padding: 6px 11px;</w:t>
        <w:br/>
        <w:t>}</w:t>
        <w:br/>
        <w:br/>
        <w:t>.sr-chip-link {</w:t>
        <w:br/>
        <w:t xml:space="preserve">    text-decoration: none;</w:t>
        <w:br/>
        <w:t>}</w:t>
        <w:br/>
        <w:br/>
        <w:t>.sr-chip-link:hover {</w:t>
        <w:br/>
        <w:t xml:space="preserve">    background: rgba(8, 145, 178, 0.3);</w:t>
        <w:br/>
        <w:t>}</w:t>
        <w:br/>
        <w:br/>
        <w:t>.sr-log-panel {</w:t>
        <w:br/>
        <w:t xml:space="preserve">    margin-top: 12px;</w:t>
        <w:br/>
        <w:t xml:space="preserve">    background: #020617;</w:t>
        <w:br/>
        <w:t xml:space="preserve">    color: #cbd5e1;</w:t>
        <w:br/>
        <w:t xml:space="preserve">    border: 1px solid #1e293b;</w:t>
        <w:br/>
        <w:t xml:space="preserve">    border-radius: 10px;</w:t>
        <w:br/>
        <w:t xml:space="preserve">    padding: 10px;</w:t>
        <w:br/>
        <w:t xml:space="preserve">    min-height: 80px;</w:t>
        <w:br/>
        <w:t xml:space="preserve">    max-height: 220px;</w:t>
        <w:br/>
        <w:t xml:space="preserve">    overflow-y: auto;</w:t>
        <w:br/>
        <w:t xml:space="preserve">    font-family: Consolas, "Courier New", monospace;</w:t>
        <w:br/>
        <w:t xml:space="preserve">    font-size: 0.85rem;</w:t>
        <w:br/>
        <w:t>}</w:t>
        <w:br/>
        <w:br/>
        <w:t>.sr-log-panel div {</w:t>
        <w:br/>
        <w:t xml:space="preserve">    margin-bottom: 4px;</w:t>
        <w:br/>
        <w:t>}</w:t>
        <w:br/>
        <w:br/>
        <w:t>.sr-table-wrap {</w:t>
        <w:br/>
        <w:t xml:space="preserve">    overflow-x: auto;</w:t>
        <w:br/>
        <w:t>}</w:t>
        <w:br/>
        <w:br/>
        <w:t>.sr-table-wrap table,</w:t>
        <w:br/>
        <w:t>#table-container table {</w:t>
        <w:br/>
        <w:t xml:space="preserve">    width: 100%;</w:t>
        <w:br/>
        <w:t xml:space="preserve">    border-collapse: collapse;</w:t>
        <w:br/>
        <w:t xml:space="preserve">    font-size: 0.88rem;</w:t>
        <w:br/>
        <w:t>}</w:t>
        <w:br/>
        <w:br/>
        <w:t>.sr-table-wrap th,</w:t>
        <w:br/>
        <w:t>.sr-table-wrap td,</w:t>
        <w:br/>
        <w:t>#table-container th,</w:t>
        <w:br/>
        <w:t>#table-container td {</w:t>
        <w:br/>
        <w:t xml:space="preserve">    border: 1px solid #334155;</w:t>
        <w:br/>
        <w:t xml:space="preserve">    padding: 8px 10px;</w:t>
        <w:br/>
        <w:t>}</w:t>
        <w:br/>
        <w:br/>
        <w:t>.sr-table-wrap thead,</w:t>
        <w:br/>
        <w:t>#table-container thead {</w:t>
        <w:br/>
        <w:t xml:space="preserve">    background: #0b1220;</w:t>
        <w:br/>
        <w:t>}</w:t>
        <w:br/>
        <w:br/>
        <w:t>.sr-table-wrap tbody tr:nth-child(even),</w:t>
        <w:br/>
        <w:t>#table-container tbody tr:nth-child(even) {</w:t>
        <w:br/>
        <w:t xml:space="preserve">    background: rgba(15, 23, 42, 0.65);</w:t>
        <w:br/>
        <w:t>}</w:t>
        <w:br/>
        <w:br/>
        <w:t>.sr-table-wrap tbody tr:hover,</w:t>
        <w:br/>
        <w:t>#table-container tbody tr:hover {</w:t>
        <w:br/>
        <w:t xml:space="preserve">    background: rgba(8, 145, 178, 0.15);</w:t>
        <w:br/>
        <w:t>}</w:t>
        <w:br/>
        <w:br/>
        <w:t>@media (max-width: 1100px) {</w:t>
        <w:br/>
        <w:t xml:space="preserve">    .sr-toolbar {</w:t>
        <w:br/>
        <w:t xml:space="preserve">        grid-template-columns: 1fr;</w:t>
        <w:br/>
        <w:t xml:space="preserve">    }</w:t>
        <w:br/>
        <w:br/>
        <w:t xml:space="preserve">    .sr-grid-2 {</w:t>
        <w:br/>
        <w:t xml:space="preserve">        grid-template-columns: 1fr;</w:t>
        <w:br/>
        <w:t xml:space="preserve">    }</w:t>
        <w:br/>
        <w:br/>
        <w:t xml:space="preserve">    .sr-alea-grid {</w:t>
        <w:br/>
        <w:t xml:space="preserve">        grid-template-columns: 1fr;</w:t>
        <w:br/>
        <w:t xml:space="preserve">    }</w:t>
        <w:br/>
        <w:t>}</w:t>
      </w:r>
    </w:p>
    <w:p>
      <w:r>
        <w:rPr>
          <w:rFonts w:ascii="Consolas" w:hAnsi="Consolas"/>
          <w:sz w:val="14"/>
        </w:rPr>
        <w:br/>
        <w:t>@media (max-width: 820px) {</w:t>
        <w:br/>
        <w:t xml:space="preserve">    .sr-topbar {</w:t>
        <w:br/>
        <w:t xml:space="preserve">        flex-direction: column;</w:t>
        <w:br/>
        <w:t xml:space="preserve">        align-items: flex-start;</w:t>
        <w:br/>
        <w:t xml:space="preserve">    }</w:t>
        <w:br/>
        <w:br/>
        <w:t xml:space="preserve">    .sr-nav {</w:t>
        <w:br/>
        <w:t xml:space="preserve">        width: 100%;</w:t>
        <w:br/>
        <w:t xml:space="preserve">        justify-content: flex-start;</w:t>
        <w:br/>
        <w:t xml:space="preserve">    }</w:t>
        <w:br/>
        <w:br/>
        <w:t xml:space="preserve">    #layer-controls &gt; div {</w:t>
        <w:br/>
        <w:t xml:space="preserve">        grid-template-columns: 1fr;</w:t>
        <w:br/>
        <w:t xml:space="preserve">        justify-items: stretch;</w:t>
        <w:br/>
        <w:t xml:space="preserve">    }</w:t>
        <w:br/>
        <w:br/>
        <w:t xml:space="preserve">    .sr-main {</w:t>
        <w:br/>
        <w:t xml:space="preserve">        padding: 14px;</w:t>
        <w:br/>
        <w:t xml:space="preserve">    }</w:t>
        <w:br/>
        <w:t>}</w:t>
      </w:r>
    </w:p>
    <w:p>
      <w:pPr>
        <w:pStyle w:val="Heading3"/>
      </w:pPr>
      <w:r>
        <w:t>static/css/style.css</w:t>
      </w:r>
    </w:p>
    <w:p>
      <w:r>
        <w:rPr>
          <w:rFonts w:ascii="Consolas" w:hAnsi="Consolas"/>
          <w:sz w:val="14"/>
        </w:rPr>
        <w:br/>
        <w:t>/* Reset de base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body {</w:t>
        <w:br/>
        <w:t xml:space="preserve">    font-family: 'Poppins', sans-serif;</w:t>
        <w:br/>
        <w:t xml:space="preserve">    background: linear-gradient(to right, #f6f8fb, #eef1f6);</w:t>
        <w:br/>
        <w:t xml:space="preserve">    color: #2c3e50;</w:t>
        <w:br/>
        <w:t xml:space="preserve">    line-height: 1.6;</w:t>
        <w:br/>
        <w:t xml:space="preserve">    overflow-x: hidden;</w:t>
        <w:br/>
        <w:t>}</w:t>
        <w:br/>
        <w:br/>
        <w:t>/* Header */</w:t>
        <w:br/>
        <w:t>header {</w:t>
        <w:br/>
        <w:t xml:space="preserve">    background: linear-gradient(90deg, #003d6b, #005aa3);</w:t>
        <w:br/>
        <w:t xml:space="preserve">    color: #fff;</w:t>
        <w:br/>
        <w:t xml:space="preserve">    padding: 1.5rem 1rem;</w:t>
        <w:br/>
        <w:t xml:space="preserve">    text-align: center;</w:t>
        <w:br/>
        <w:t xml:space="preserve">    position: relative;</w:t>
        <w:br/>
        <w:t xml:space="preserve">    box-shadow: 0 4px 8px rgba(0, 0, 0, 0.2);</w:t>
        <w:br/>
        <w:t>}</w:t>
        <w:br/>
        <w:br/>
        <w:t>header img {</w:t>
        <w:br/>
        <w:t xml:space="preserve">    position: absolute;</w:t>
        <w:br/>
        <w:t xml:space="preserve">    top: 15px;</w:t>
        <w:br/>
        <w:t xml:space="preserve">    left: 15px;</w:t>
        <w:br/>
        <w:t xml:space="preserve">    height: 60px;</w:t>
        <w:br/>
        <w:t>}</w:t>
        <w:br/>
        <w:br/>
        <w:t>header h1 {</w:t>
        <w:br/>
        <w:t xml:space="preserve">    font-size: 2.5rem;</w:t>
        <w:br/>
        <w:t xml:space="preserve">    text-transform: uppercase;</w:t>
        <w:br/>
        <w:t xml:space="preserve">    letter-spacing: 1.8px;</w:t>
        <w:br/>
        <w:t>}</w:t>
        <w:br/>
        <w:br/>
        <w:t>/* Main container */</w:t>
        <w:br/>
        <w:t>main {</w:t>
        <w:br/>
        <w:t xml:space="preserve">    padding: 2rem;</w:t>
        <w:br/>
        <w:t>}</w:t>
        <w:br/>
        <w:br/>
        <w:t>.container {</w:t>
        <w:br/>
        <w:t xml:space="preserve">    max-width: 1180px;</w:t>
        <w:br/>
        <w:t xml:space="preserve">    margin: 0 auto;</w:t>
        <w:br/>
        <w:t xml:space="preserve">    background: #fff;</w:t>
        <w:br/>
        <w:t xml:space="preserve">    border-radius: 18px;</w:t>
        <w:br/>
        <w:t xml:space="preserve">    box-shadow: 0 14px 30px rgba(0, 0, 0, 0.08);</w:t>
        <w:br/>
        <w:t xml:space="preserve">    padding: 32px;</w:t>
        <w:br/>
        <w:t xml:space="preserve">    border: 1px solid #e5e9f2;</w:t>
        <w:br/>
        <w:t>}</w:t>
        <w:br/>
        <w:br/>
        <w:t>/* Titres */</w:t>
        <w:br/>
        <w:t>h2 {</w:t>
        <w:br/>
        <w:t xml:space="preserve">    color: #444;</w:t>
        <w:br/>
        <w:t xml:space="preserve">    font-size: 2rem;</w:t>
        <w:br/>
        <w:t xml:space="preserve">    text-align: center;</w:t>
        <w:br/>
        <w:t xml:space="preserve">    margin-bottom: 1rem;</w:t>
        <w:br/>
        <w:t xml:space="preserve">    text-transform: uppercase;</w:t>
        <w:br/>
        <w:t xml:space="preserve">    letter-spacing: 1px;</w:t>
        <w:br/>
        <w:t>}</w:t>
        <w:br/>
        <w:br/>
        <w:t>/* Sections */</w:t>
        <w:br/>
        <w:t>.section {</w:t>
        <w:br/>
        <w:t xml:space="preserve">    background: #fdfefe;</w:t>
        <w:br/>
        <w:t xml:space="preserve">    margin: 1.5rem 0;</w:t>
        <w:br/>
        <w:t xml:space="preserve">    border-radius: 14px;</w:t>
        <w:br/>
        <w:t xml:space="preserve">    padding: 22px;</w:t>
        <w:br/>
        <w:t xml:space="preserve">    box-shadow: 0 8px 18px rgba(18, 38, 63, 0.08);</w:t>
        <w:br/>
        <w:t xml:space="preserve">    border: 1px solid #eef2f7;</w:t>
        <w:br/>
        <w:t>}</w:t>
        <w:br/>
        <w:br/>
        <w:t>/* Layout spécifique à la section aléas */</w:t>
        <w:br/>
        <w:t>.alea-card {</w:t>
        <w:br/>
        <w:t xml:space="preserve">    display: grid;</w:t>
        <w:br/>
        <w:t xml:space="preserve">    grid-template-columns: repeat(auto-fit, minmax(220px, 1fr));</w:t>
        <w:br/>
        <w:t xml:space="preserve">    gap: 14px 18px;</w:t>
        <w:br/>
        <w:t xml:space="preserve">    align-items: center;</w:t>
        <w:br/>
        <w:t>}</w:t>
        <w:br/>
        <w:br/>
        <w:t>.alea-card label {</w:t>
        <w:br/>
        <w:t xml:space="preserve">    font-weight: 600;</w:t>
        <w:br/>
        <w:t xml:space="preserve">    color: #34495e;</w:t>
        <w:br/>
        <w:t>}</w:t>
        <w:br/>
        <w:br/>
        <w:t>.alea-actions {</w:t>
        <w:br/>
        <w:t xml:space="preserve">    display: flex;</w:t>
        <w:br/>
        <w:t xml:space="preserve">    gap: 10px;</w:t>
      </w:r>
    </w:p>
    <w:p>
      <w:r>
        <w:rPr>
          <w:rFonts w:ascii="Consolas" w:hAnsi="Consolas"/>
          <w:sz w:val="14"/>
        </w:rPr>
        <w:t xml:space="preserve">    flex-wrap: wrap;</w:t>
        <w:br/>
        <w:t xml:space="preserve">    align-items: center;</w:t>
        <w:br/>
        <w:t xml:space="preserve">    margin-top: 8px;</w:t>
        <w:br/>
        <w:t>}</w:t>
        <w:br/>
        <w:br/>
        <w:t>.chip {</w:t>
        <w:br/>
        <w:t xml:space="preserve">    background: #eef5ff;</w:t>
        <w:br/>
        <w:t xml:space="preserve">    color: #1f4b99;</w:t>
        <w:br/>
        <w:t xml:space="preserve">    padding: 6px 12px;</w:t>
        <w:br/>
        <w:t xml:space="preserve">    border-radius: 999px;</w:t>
        <w:br/>
        <w:t xml:space="preserve">    font-size: 0.9rem;</w:t>
        <w:br/>
        <w:t xml:space="preserve">    border: 1px solid #d8e6ff;</w:t>
        <w:br/>
        <w:t>}</w:t>
        <w:br/>
        <w:br/>
        <w:t>.log-panel {</w:t>
        <w:br/>
        <w:t xml:space="preserve">    margin-top: 12px;</w:t>
        <w:br/>
        <w:t xml:space="preserve">    background: #0f172a;</w:t>
        <w:br/>
        <w:t xml:space="preserve">    color: #e5e7eb;</w:t>
        <w:br/>
        <w:t xml:space="preserve">    border-radius: 12px;</w:t>
        <w:br/>
        <w:t xml:space="preserve">    padding: 12px 14px;</w:t>
        <w:br/>
        <w:t xml:space="preserve">    font-family: 'SFMono-Regular', Consolas, 'Liberation Mono', monospace;</w:t>
        <w:br/>
        <w:t xml:space="preserve">    max-height: 220px;</w:t>
        <w:br/>
        <w:t xml:space="preserve">    overflow-y: auto;</w:t>
        <w:br/>
        <w:t xml:space="preserve">    border: 1px solid #1e293b;</w:t>
        <w:br/>
        <w:t>}</w:t>
        <w:br/>
        <w:br/>
        <w:t>.log-panel div { margin-bottom: 4px; }</w:t>
        <w:br/>
        <w:br/>
        <w:t>/* Input file style */</w:t>
        <w:br/>
        <w:t>.file-input-container {</w:t>
        <w:br/>
        <w:t xml:space="preserve">    text-align: center;</w:t>
        <w:br/>
        <w:t xml:space="preserve">    margin-bottom: 1.5rem;</w:t>
        <w:br/>
        <w:t xml:space="preserve">    padding: 1rem;</w:t>
        <w:br/>
        <w:t xml:space="preserve">    border: 2px dashed #005aa3; /* Couleurs SIPPEREC */</w:t>
        <w:br/>
        <w:t xml:space="preserve">    border-radius: 12px;</w:t>
        <w:br/>
        <w:t xml:space="preserve">    transition: border-color 0.3s ease;</w:t>
        <w:br/>
        <w:t>}</w:t>
        <w:br/>
        <w:br/>
        <w:t>.file-input-container:hover {</w:t>
        <w:br/>
        <w:t xml:space="preserve">    border-color: #006b0e; </w:t>
        <w:br/>
        <w:t>}</w:t>
        <w:br/>
        <w:br/>
        <w:t>.file-input-container label {</w:t>
        <w:br/>
        <w:t xml:space="preserve">    background: linear-gradient(90deg, #005aa3, #003d6b); /* Couleurs SIPPEREC */</w:t>
        <w:br/>
        <w:t xml:space="preserve">    color: #fff;</w:t>
        <w:br/>
        <w:t xml:space="preserve">    padding: 1rem;</w:t>
        <w:br/>
        <w:t xml:space="preserve">    border-radius: 8px;</w:t>
        <w:br/>
        <w:t xml:space="preserve">    font-size: 1rem;</w:t>
        <w:br/>
        <w:t xml:space="preserve">    cursor: pointer;</w:t>
        <w:br/>
        <w:t xml:space="preserve">    display: inline-block;</w:t>
        <w:br/>
        <w:t xml:space="preserve">    transition: all 0.3s ease;</w:t>
        <w:br/>
        <w:t xml:space="preserve">    margin-bottom: 10px;</w:t>
        <w:br/>
        <w:t xml:space="preserve">    min-width: 300px; /* Taille minimale uniforme */</w:t>
        <w:br/>
        <w:t xml:space="preserve">    text-align: center;</w:t>
        <w:br/>
        <w:t>}</w:t>
        <w:br/>
        <w:br/>
        <w:t>.file-input-container label:hover {</w:t>
        <w:br/>
        <w:t xml:space="preserve">    background: linear-gradient(90deg, #003d6b, #002a4e); /* Couleurs SIPPEREC */</w:t>
        <w:br/>
        <w:t xml:space="preserve">    transform: scale(1.05);</w:t>
        <w:br/>
        <w:t>}</w:t>
        <w:br/>
        <w:br/>
        <w:t>.selected-file {</w:t>
        <w:br/>
        <w:t xml:space="preserve">    margin-top: 10px;</w:t>
        <w:br/>
        <w:t xml:space="preserve">    font-style: italic;</w:t>
        <w:br/>
        <w:t xml:space="preserve">    color: #666;</w:t>
        <w:br/>
        <w:t>}</w:t>
        <w:br/>
        <w:br/>
        <w:t>/* Boutons uniformes */</w:t>
        <w:br/>
        <w:t>button {</w:t>
        <w:br/>
        <w:t xml:space="preserve">    min-width: 180px;</w:t>
        <w:br/>
        <w:t xml:space="preserve">    height: 44px;</w:t>
        <w:br/>
        <w:t xml:space="preserve">    padding: 0 16px;</w:t>
        <w:br/>
        <w:t xml:space="preserve">    border: none;</w:t>
        <w:br/>
        <w:t xml:space="preserve">    border-radius: 10px;</w:t>
        <w:br/>
        <w:t xml:space="preserve">    background: linear-gradient(135deg, #0b68ff, #004aad);</w:t>
        <w:br/>
        <w:t xml:space="preserve">    color: #fff;</w:t>
        <w:br/>
        <w:t xml:space="preserve">    font-size: 0.95rem;</w:t>
        <w:br/>
        <w:t xml:space="preserve">    font-weight: 700;</w:t>
        <w:br/>
        <w:t xml:space="preserve">    text-transform: none;</w:t>
        <w:br/>
        <w:t xml:space="preserve">    cursor: pointer;</w:t>
        <w:br/>
        <w:t xml:space="preserve">    transition: transform 0.15s ease, box-shadow 0.15s ease;</w:t>
        <w:br/>
        <w:t xml:space="preserve">    box-shadow: 0 8px 16px rgba(0, 74, 173, 0.25);</w:t>
        <w:br/>
        <w:t>}</w:t>
        <w:br/>
        <w:br/>
        <w:t>button:hover {</w:t>
        <w:br/>
        <w:t xml:space="preserve">    transform: translateY(-1px);</w:t>
        <w:br/>
        <w:t xml:space="preserve">    box-shadow: 0 12px 22px rgba(0, 74, 173, 0.28);</w:t>
        <w:br/>
        <w:t>}</w:t>
        <w:br/>
        <w:br/>
        <w:t>.button-container {</w:t>
      </w:r>
    </w:p>
    <w:p>
      <w:r>
        <w:rPr>
          <w:rFonts w:ascii="Consolas" w:hAnsi="Consolas"/>
          <w:sz w:val="14"/>
        </w:rPr>
        <w:t xml:space="preserve">    display: flex;</w:t>
        <w:br/>
        <w:t xml:space="preserve">    justify-content: center;</w:t>
        <w:br/>
        <w:t xml:space="preserve">    gap: 15px;</w:t>
        <w:br/>
        <w:t xml:space="preserve">    flex-wrap: wrap;</w:t>
        <w:br/>
        <w:t>}</w:t>
        <w:br/>
        <w:br/>
        <w:t>/* Dropdown for file list */</w:t>
        <w:br/>
        <w:t>.file-list {</w:t>
        <w:br/>
        <w:t xml:space="preserve">    max-height: 150px;</w:t>
        <w:br/>
        <w:t xml:space="preserve">    overflow-y: auto;</w:t>
        <w:br/>
        <w:t xml:space="preserve">    background: #fff;</w:t>
        <w:br/>
        <w:t xml:space="preserve">    border: 1px solid #ddd;</w:t>
        <w:br/>
        <w:t xml:space="preserve">    border-radius: 8px;</w:t>
        <w:br/>
        <w:t xml:space="preserve">    padding: 10px;</w:t>
        <w:br/>
        <w:t xml:space="preserve">    text-align: left;</w:t>
        <w:br/>
        <w:t xml:space="preserve">    margin-top: 1rem;</w:t>
        <w:br/>
        <w:t xml:space="preserve">    box-shadow: 0 4px 8px rgba(0, 0, 0, 0.1);</w:t>
        <w:br/>
        <w:t>}</w:t>
        <w:br/>
        <w:br/>
        <w:t>.file-list li {</w:t>
        <w:br/>
        <w:t xml:space="preserve">    list-style: none;</w:t>
        <w:br/>
        <w:t xml:space="preserve">    padding: 8px;</w:t>
        <w:br/>
        <w:t xml:space="preserve">    font-size: 1rem;</w:t>
        <w:br/>
        <w:t xml:space="preserve">    border-bottom: 1px solid #eee;</w:t>
        <w:br/>
        <w:t>}</w:t>
        <w:br/>
        <w:br/>
        <w:t>.file-list li:last-child {</w:t>
        <w:br/>
        <w:t xml:space="preserve">    border-bottom: none;</w:t>
        <w:br/>
        <w:t>}</w:t>
        <w:br/>
        <w:br/>
        <w:t>/* Résultats */</w:t>
        <w:br/>
        <w:t>.result-container {</w:t>
        <w:br/>
        <w:t xml:space="preserve">    margin-top: 2rem;</w:t>
        <w:br/>
        <w:t xml:space="preserve">    text-align: center;</w:t>
        <w:br/>
        <w:t xml:space="preserve">    padding: 1.5rem;</w:t>
        <w:br/>
        <w:t xml:space="preserve">    background: #f9f9f9;</w:t>
        <w:br/>
        <w:t xml:space="preserve">    border-radius: 12px;</w:t>
        <w:br/>
        <w:t xml:space="preserve">    box-shadow: 0 4px 8px rgba(0, 0, 0, 0.15);</w:t>
        <w:br/>
        <w:t>}</w:t>
        <w:br/>
        <w:br/>
        <w:t>.result-container h3 {</w:t>
        <w:br/>
        <w:t xml:space="preserve">    font-size: 1.8rem;</w:t>
        <w:br/>
        <w:t xml:space="preserve">    color: #444;</w:t>
        <w:br/>
        <w:t xml:space="preserve">    margin-bottom: 1rem;</w:t>
        <w:br/>
        <w:t xml:space="preserve">    text-transform: uppercase;</w:t>
        <w:br/>
        <w:t>}</w:t>
        <w:br/>
        <w:br/>
        <w:t>.result-container .file-list {</w:t>
        <w:br/>
        <w:t xml:space="preserve">    max-height: 200px;</w:t>
        <w:br/>
        <w:t xml:space="preserve">    overflow-y: auto;</w:t>
        <w:br/>
        <w:t xml:space="preserve">    border: 1px solid #ddd;</w:t>
        <w:br/>
        <w:t xml:space="preserve">    padding: 15px;</w:t>
        <w:br/>
        <w:t xml:space="preserve">    border-radius: 8px;</w:t>
        <w:br/>
        <w:t xml:space="preserve">    text-align: left;</w:t>
        <w:br/>
        <w:t xml:space="preserve">    box-shadow: 0 6px 12px rgba(0, 0, 0, 0.1);</w:t>
        <w:br/>
        <w:t>}</w:t>
        <w:br/>
        <w:br/>
        <w:t>.result-container .file-list li {</w:t>
        <w:br/>
        <w:t xml:space="preserve">    list-style: none;</w:t>
        <w:br/>
        <w:t xml:space="preserve">    border-bottom: 1px solid #eee;</w:t>
        <w:br/>
        <w:t xml:space="preserve">    padding: 8px;</w:t>
        <w:br/>
        <w:t xml:space="preserve">    font-size: 1rem;</w:t>
        <w:br/>
        <w:t>}</w:t>
        <w:br/>
        <w:br/>
        <w:t>.result-container .file-list li:last-child {</w:t>
        <w:br/>
        <w:t xml:space="preserve">    border-bottom: none;</w:t>
        <w:br/>
        <w:t>}</w:t>
        <w:br/>
        <w:br/>
        <w:t>/* Download button */</w:t>
        <w:br/>
        <w:t>.btn-download {</w:t>
        <w:br/>
        <w:t xml:space="preserve">    display: inline-block;</w:t>
        <w:br/>
        <w:t xml:space="preserve">    margin-top: 15px;</w:t>
        <w:br/>
        <w:t xml:space="preserve">    padding: 12px 20px;</w:t>
        <w:br/>
        <w:t xml:space="preserve">    background: linear-gradient(90deg, #005aa3, #003d6b); </w:t>
        <w:br/>
        <w:t xml:space="preserve">    color: #fff;</w:t>
        <w:br/>
        <w:t xml:space="preserve">    border-radius: 8px;</w:t>
        <w:br/>
        <w:t xml:space="preserve">    font-size: 1rem;</w:t>
        <w:br/>
        <w:t xml:space="preserve">    font-weight: bold;</w:t>
        <w:br/>
        <w:t xml:space="preserve">    text-transform: uppercase;</w:t>
        <w:br/>
        <w:t xml:space="preserve">    text-decoration: none;</w:t>
        <w:br/>
        <w:t xml:space="preserve">    transition: all 0.3s ease;</w:t>
        <w:br/>
        <w:t>}</w:t>
        <w:br/>
        <w:br/>
        <w:t>.btn-download:hover {</w:t>
        <w:br/>
        <w:t xml:space="preserve">    background: linear-gradient(90deg, #003d6b, #002a4e); /* Couleurs SIPPEREC */</w:t>
        <w:br/>
        <w:t xml:space="preserve">    transform: scale(1.05);</w:t>
        <w:br/>
        <w:t>}</w:t>
        <w:br/>
        <w:br/>
        <w:t>/* Responsive design */</w:t>
        <w:br/>
        <w:t>@media (max-width: 768px) {</w:t>
      </w:r>
    </w:p>
    <w:p>
      <w:r>
        <w:rPr>
          <w:rFonts w:ascii="Consolas" w:hAnsi="Consolas"/>
          <w:sz w:val="14"/>
        </w:rPr>
        <w:t xml:space="preserve">    button {</w:t>
        <w:br/>
        <w:t xml:space="preserve">        width: 100%;</w:t>
        <w:br/>
        <w:t xml:space="preserve">        font-size: 0.9rem;</w:t>
        <w:br/>
        <w:t xml:space="preserve">    }</w:t>
        <w:br/>
        <w:t>}</w:t>
        <w:br/>
        <w:br/>
        <w:br/>
        <w:t>/* Styles pour les boutons Importer et Importer les Deux Exports */</w:t>
        <w:br/>
        <w:t>.btn-import-green {</w:t>
        <w:br/>
        <w:t xml:space="preserve">    display: block; /* S'assure qu'ils sont affichés en tant que blocs pour un centrage facile */</w:t>
        <w:br/>
        <w:t xml:space="preserve">    margin: 20px auto; /* Centre horizontalement et ajoute un espacement vertical */</w:t>
        <w:br/>
        <w:t xml:space="preserve">    width: 400px; /* Largeur fixe pour uniformité */</w:t>
        <w:br/>
        <w:t xml:space="preserve">    height: 50px; /* Hauteur fixe */</w:t>
        <w:br/>
        <w:t xml:space="preserve">    padding: 0;</w:t>
        <w:br/>
        <w:t xml:space="preserve">    border: none;</w:t>
        <w:br/>
        <w:t xml:space="preserve">    border-radius: 8px;</w:t>
        <w:br/>
        <w:t xml:space="preserve">    background: linear-gradient(90deg, #28a745, #218838); /* Dégradé vert */</w:t>
        <w:br/>
        <w:t xml:space="preserve">    color: #fff; /* Texte en blanc */</w:t>
        <w:br/>
        <w:t xml:space="preserve">    font-size: 1rem;</w:t>
        <w:br/>
        <w:t xml:space="preserve">    font-weight: bold;</w:t>
        <w:br/>
        <w:t xml:space="preserve">    text-transform: uppercase;</w:t>
        <w:br/>
        <w:t xml:space="preserve">    cursor: pointer;</w:t>
        <w:br/>
        <w:t xml:space="preserve">    transition: all 0.3s ease; /* Douce transition sur l'effet hover */</w:t>
        <w:br/>
        <w:t xml:space="preserve">    text-align: center;</w:t>
        <w:br/>
        <w:t>}</w:t>
        <w:br/>
        <w:br/>
        <w:t>.btn-import-green:hover {</w:t>
        <w:br/>
        <w:t xml:space="preserve">    background: linear-gradient(90deg, #218838, #1e7e34); /* Vert plus foncé au survol */</w:t>
        <w:br/>
        <w:t xml:space="preserve">    transform: scale(1.05); /* Légère mise en avant */</w:t>
        <w:br/>
        <w:t>}</w:t>
        <w:br/>
        <w:br/>
        <w:br/>
        <w:t>/* Styles pour les boutons Télécharger */</w:t>
        <w:br/>
        <w:t>.btn-download-green {</w:t>
        <w:br/>
        <w:t xml:space="preserve">    background: linear-gradient(90deg, #28a745, #218838); /* Dégradé vert */</w:t>
        <w:br/>
        <w:t xml:space="preserve">    color: #fff; /* Texte en blanc */</w:t>
        <w:br/>
        <w:t xml:space="preserve">    border-radius: 8px;</w:t>
        <w:br/>
        <w:t xml:space="preserve">    font-size: 1rem;</w:t>
        <w:br/>
        <w:t xml:space="preserve">    font-weight: bold;</w:t>
        <w:br/>
        <w:t xml:space="preserve">    text-transform: uppercase;</w:t>
        <w:br/>
        <w:t xml:space="preserve">    text-decoration: none;</w:t>
        <w:br/>
        <w:t xml:space="preserve">    padding: 12px 20px; /* Espacement interne */</w:t>
        <w:br/>
        <w:t xml:space="preserve">    display: inline-block;</w:t>
        <w:br/>
        <w:t xml:space="preserve">    text-align: center;</w:t>
        <w:br/>
        <w:t xml:space="preserve">    transition: all 0.3s ease; /* Transition douce pour l'effet hover */</w:t>
        <w:br/>
        <w:t xml:space="preserve">    margin-top: 15px; /* Espacement supérieur */</w:t>
        <w:br/>
        <w:t>}</w:t>
        <w:br/>
        <w:br/>
        <w:t>.btn-download-green:hover {</w:t>
        <w:br/>
        <w:t xml:space="preserve">    background: linear-gradient(90deg, #218838, #1e7e34); /* Vert plus foncé au survol */</w:t>
        <w:br/>
        <w:t xml:space="preserve">    transform: scale(1.05); /* Effet de zoom léger */</w:t>
        <w:br/>
        <w:t>}</w:t>
        <w:br/>
        <w:br/>
        <w:t>/* Styles pour les tableaux */</w:t>
        <w:br/>
        <w:t>table {</w:t>
        <w:br/>
        <w:t xml:space="preserve">    width: 100%; /* Le tableau occupe toute la largeur du conteneur */</w:t>
        <w:br/>
        <w:t xml:space="preserve">    border-collapse: collapse; /* Fusion des bordures pour un look propre */</w:t>
        <w:br/>
        <w:t xml:space="preserve">    margin: 20px 0; /* Espacement au-dessus et au-dessous */</w:t>
        <w:br/>
        <w:t xml:space="preserve">    font-size: 1rem; /* Taille de police */</w:t>
        <w:br/>
        <w:t xml:space="preserve">    text-align: left; /* Texte aligné à gauche */</w:t>
        <w:br/>
        <w:t xml:space="preserve">    box-shadow: 0 4px 8px rgba(0, 0, 0, 0.1); /* Ombre pour un effet 3D */</w:t>
        <w:br/>
        <w:t>}</w:t>
        <w:br/>
        <w:br/>
        <w:t>table thead {</w:t>
        <w:br/>
        <w:t xml:space="preserve">    background-color: #28a745; /* Couleur d'en-tête verte */</w:t>
        <w:br/>
        <w:t xml:space="preserve">    color: #fff; /* Texte en blanc */</w:t>
        <w:br/>
        <w:t>}</w:t>
        <w:br/>
        <w:br/>
        <w:t>table th, table td {</w:t>
        <w:br/>
        <w:t xml:space="preserve">    padding: 12px 15px; /* Espacement interne pour un tableau aéré */</w:t>
        <w:br/>
        <w:t xml:space="preserve">    border: 1px solid #ddd; /* Bordure légère entre les cellules */</w:t>
        <w:br/>
        <w:t>}</w:t>
        <w:br/>
        <w:br/>
        <w:t>table tbody tr:nth-child(even) {</w:t>
        <w:br/>
        <w:t xml:space="preserve">    background-color: #f9f9f9; /* Couleur de fond alternée pour les lignes paires */</w:t>
        <w:br/>
        <w:t>}</w:t>
        <w:br/>
        <w:br/>
        <w:t>table tbody tr:hover {</w:t>
        <w:br/>
        <w:t xml:space="preserve">    background-color: #eafbea; /* Surlignage léger au survol */</w:t>
        <w:br/>
        <w:t>}</w:t>
        <w:br/>
        <w:br/>
        <w:t>/* Boutons Télécharger */</w:t>
        <w:br/>
        <w:t>a.download-btn {</w:t>
        <w:br/>
        <w:t xml:space="preserve">    display: inline-block;</w:t>
        <w:br/>
        <w:t xml:space="preserve">    background: linear-gradient(90deg, #28a745, #218838); /* Dégradé vert */</w:t>
        <w:br/>
        <w:t xml:space="preserve">    color: #fff; /* Texte blanc */</w:t>
        <w:br/>
        <w:t xml:space="preserve">    padding: 10px 20px; /* Espacement interne */</w:t>
        <w:br/>
        <w:t xml:space="preserve">    border-radius: 8px; /* Coins arrondis */</w:t>
        <w:br/>
        <w:t xml:space="preserve">    font-size: 1rem; /* Taille de police */</w:t>
        <w:br/>
        <w:t xml:space="preserve">    font-weight: bold; /* Texte en gras */</w:t>
      </w:r>
    </w:p>
    <w:p>
      <w:r>
        <w:rPr>
          <w:rFonts w:ascii="Consolas" w:hAnsi="Consolas"/>
          <w:sz w:val="14"/>
        </w:rPr>
        <w:t xml:space="preserve">    text-transform: uppercase; /* Texte en majuscules */</w:t>
        <w:br/>
        <w:t xml:space="preserve">    text-decoration: none; /* Pas de soulignement */</w:t>
        <w:br/>
        <w:t xml:space="preserve">    margin-right: 10px; /* Espacement horizontal */</w:t>
        <w:br/>
        <w:t xml:space="preserve">    transition: all 0.3s ease; /* Transition douce pour l'effet hover */</w:t>
        <w:br/>
        <w:t>}</w:t>
        <w:br/>
        <w:br/>
        <w:t>a.download-btn:hover {</w:t>
        <w:br/>
        <w:t xml:space="preserve">    background: linear-gradient(90deg, #218838, #1e7e34); /* Dégradé plus sombre au survol */</w:t>
        <w:br/>
        <w:t xml:space="preserve">    transform: scale(1.05); /* Zoom léger */</w:t>
        <w:br/>
        <w:t>}</w:t>
        <w:br/>
        <w:br/>
        <w:t>/* Style pour les cases de date (type month) */</w:t>
        <w:br/>
        <w:t>.export-date-input {</w:t>
        <w:br/>
        <w:t xml:space="preserve">    width: 250px; /* Largeur personnalisée */</w:t>
        <w:br/>
        <w:t xml:space="preserve">    padding: 10px 15px; /* Espacement interne */</w:t>
        <w:br/>
        <w:t xml:space="preserve">    font-size: 1rem; /* Taille de la police */</w:t>
        <w:br/>
        <w:t xml:space="preserve">    align-items: center;</w:t>
        <w:br/>
        <w:t xml:space="preserve">    color: #333; /* Couleur du texte */</w:t>
        <w:br/>
        <w:t xml:space="preserve">    border: 1px solid #ddd; /* Bordure légère */</w:t>
        <w:br/>
        <w:t xml:space="preserve">    border-radius: 8px; /* Coins arrondis */</w:t>
        <w:br/>
        <w:t xml:space="preserve">    background: #f9f9f9; /* Couleur de fond */</w:t>
        <w:br/>
        <w:t xml:space="preserve">    transition: all 0.3s ease; /* Transition pour les effets */</w:t>
        <w:br/>
        <w:t>}</w:t>
        <w:br/>
        <w:br/>
        <w:t>/* Focus : mettre en avant la case sélectionnée */</w:t>
        <w:br/>
        <w:t>.export-date-input:focus {</w:t>
        <w:br/>
        <w:t xml:space="preserve">    outline: none; /* Retire le contour par défaut */</w:t>
        <w:br/>
        <w:t xml:space="preserve">    border-color: #28a745; /* Bordure verte */</w:t>
        <w:br/>
        <w:t xml:space="preserve">    box-shadow: 0 0 5px rgba(40, 167, 69, 0.5); /* Effet lumineux */</w:t>
        <w:br/>
        <w:t xml:space="preserve">    background: #fff; /* Fond blanc pour la case active */</w:t>
        <w:br/>
        <w:t>}</w:t>
        <w:br/>
        <w:br/>
        <w:t>/* Pour s'assurer qu'il est aligné avec les labels */</w:t>
        <w:br/>
        <w:t>.date-selector label {</w:t>
        <w:br/>
        <w:t xml:space="preserve">    font-size: 1rem; /* Taille de police uniforme */</w:t>
        <w:br/>
        <w:t xml:space="preserve">    margin-bottom: 5px; /* Espacement avec l'input */</w:t>
        <w:br/>
        <w:t xml:space="preserve">    display: block; /* Forcer un alignement vertical */</w:t>
        <w:br/>
        <w:t xml:space="preserve">    color: #444; /* Couleur du texte */</w:t>
        <w:br/>
        <w:t>}</w:t>
        <w:br/>
        <w:br/>
        <w:br/>
        <w:t>/* Conteneur pour le logo */</w:t>
        <w:br/>
        <w:t>.logo-container {</w:t>
        <w:br/>
        <w:t xml:space="preserve">    background-color: #fff; /* Fond blanc */</w:t>
        <w:br/>
        <w:t xml:space="preserve">    padding: 20px; /* Espacement interne */</w:t>
        <w:br/>
        <w:t xml:space="preserve">    border-radius: 12px; /* Coins arrondis */</w:t>
        <w:br/>
        <w:t xml:space="preserve">    box-shadow: 0 4px 8px rgba(0, 0, 0, 0.2); /* Ombre légère */</w:t>
        <w:br/>
        <w:t xml:space="preserve">    display: flex;</w:t>
        <w:br/>
        <w:t xml:space="preserve">    width: 100px; </w:t>
        <w:br/>
        <w:t xml:space="preserve">    height: 40px; </w:t>
        <w:br/>
        <w:t xml:space="preserve">    margin: 12 auto; </w:t>
        <w:br/>
        <w:t>}</w:t>
        <w:br/>
        <w:br/>
        <w:t>/* Image à l'intérieur du conteneur */</w:t>
        <w:br/>
        <w:t>.logo-container img {</w:t>
        <w:br/>
        <w:t xml:space="preserve">    max-width: 100%; </w:t>
        <w:br/>
        <w:t xml:space="preserve">    max-height: 100%; </w:t>
        <w:br/>
        <w:t xml:space="preserve">    object-fit: contain; </w:t>
        <w:br/>
        <w:t xml:space="preserve">   </w:t>
        <w:br/>
        <w:t>}</w:t>
        <w:br/>
        <w:br/>
        <w:br/>
        <w:t>.drop-zone {</w:t>
        <w:br/>
        <w:t xml:space="preserve">    border: 2px dashed #005aa3;</w:t>
        <w:br/>
        <w:t xml:space="preserve">    border-radius: 8px;</w:t>
        <w:br/>
        <w:t xml:space="preserve">    padding: 20px;</w:t>
        <w:br/>
        <w:t xml:space="preserve">    text-align: center;</w:t>
        <w:br/>
        <w:t xml:space="preserve">    font-size: 1rem;</w:t>
        <w:br/>
        <w:t xml:space="preserve">    color: #005aa3;</w:t>
        <w:br/>
        <w:t xml:space="preserve">    cursor: pointer;</w:t>
        <w:br/>
        <w:t xml:space="preserve">    transition: background-color 0.3s ease, border-color 0.3s ease;</w:t>
        <w:br/>
        <w:t>}</w:t>
        <w:br/>
        <w:br/>
        <w:t>.drop-zone.dragover {</w:t>
        <w:br/>
        <w:t xml:space="preserve">    background-color: #e6f7ff;</w:t>
        <w:br/>
        <w:t xml:space="preserve">    border-color: #003d6b;</w:t>
        <w:br/>
        <w:t xml:space="preserve">    color: #003d6b;</w:t>
        <w:br/>
        <w:t>}</w:t>
        <w:br/>
        <w:br/>
        <w:t>.logout-container {</w:t>
        <w:br/>
        <w:t xml:space="preserve">    position: absolute;</w:t>
        <w:br/>
        <w:t xml:space="preserve">    top: 20px;</w:t>
        <w:br/>
        <w:t xml:space="preserve">    right: 20px;</w:t>
        <w:br/>
        <w:t>}</w:t>
        <w:br/>
        <w:br/>
        <w:t>.btn-logout {</w:t>
        <w:br/>
        <w:t xml:space="preserve">    background: #ff4d4d;</w:t>
        <w:br/>
        <w:t xml:space="preserve">    color: white;</w:t>
        <w:br/>
        <w:t xml:space="preserve">    padding: 10px 15px;</w:t>
        <w:br/>
        <w:t xml:space="preserve">    border-radius: 5px;</w:t>
      </w:r>
    </w:p>
    <w:p>
      <w:r>
        <w:rPr>
          <w:rFonts w:ascii="Consolas" w:hAnsi="Consolas"/>
          <w:sz w:val="14"/>
        </w:rPr>
        <w:t xml:space="preserve">    text-decoration: none;</w:t>
        <w:br/>
        <w:t xml:space="preserve">    font-weight: bold;</w:t>
        <w:br/>
        <w:t xml:space="preserve">    transition: 0.3s ease;</w:t>
        <w:br/>
        <w:t>}</w:t>
        <w:br/>
        <w:br/>
        <w:t>.btn-logout:hover {</w:t>
        <w:br/>
        <w:t xml:space="preserve">    background: #cc0000;</w:t>
        <w:br/>
        <w:t>}</w:t>
        <w:br/>
        <w:br/>
        <w:t>/* Nouveau style pour le bouton "Analyser Tout" */</w:t>
        <w:br/>
        <w:t>.btn-export-analysis-green {</w:t>
        <w:br/>
        <w:t xml:space="preserve">    width: 250px;</w:t>
        <w:br/>
        <w:t xml:space="preserve">    height: 50px;</w:t>
        <w:br/>
        <w:t xml:space="preserve">    padding: 0;</w:t>
        <w:br/>
        <w:t xml:space="preserve">    border: none;</w:t>
        <w:br/>
        <w:t xml:space="preserve">    border-radius: 8px;</w:t>
        <w:br/>
        <w:t xml:space="preserve">    background: linear-gradient(90deg, #a79a28, #887021); </w:t>
        <w:br/>
        <w:t xml:space="preserve">    color: #fff;</w:t>
        <w:br/>
        <w:t xml:space="preserve">    font-size: 1rem;</w:t>
        <w:br/>
        <w:t xml:space="preserve">    font-weight: bold;</w:t>
        <w:br/>
        <w:t xml:space="preserve">    text-transform: uppercase;</w:t>
        <w:br/>
        <w:t xml:space="preserve">    cursor: pointer;</w:t>
        <w:br/>
        <w:t xml:space="preserve">    transition: all 0.3s ease;</w:t>
        <w:br/>
        <w:t xml:space="preserve">    text-align: center;</w:t>
        <w:br/>
        <w:t>}</w:t>
        <w:br/>
        <w:br/>
        <w:t>.btn-export-analysis-green:hover {</w:t>
        <w:br/>
        <w:t xml:space="preserve">    background: linear-gradient(90deg, #888121, #1e7e34);</w:t>
        <w:br/>
        <w:t xml:space="preserve">    transform: translateY(-2px) scale(1.05);</w:t>
        <w:br/>
        <w:t>}</w:t>
        <w:br/>
        <w:br/>
        <w:t>/* Bouton history export */</w:t>
        <w:br/>
        <w:t>.export-history {</w:t>
        <w:br/>
        <w:t xml:space="preserve">    margin-bottom: 1rem;</w:t>
        <w:br/>
        <w:t>}</w:t>
        <w:br/>
        <w:br/>
        <w:t>.accordion-toggle {</w:t>
        <w:br/>
        <w:t xml:space="preserve">    background: linear-gradient(90deg, #005aa3, #003d6b);</w:t>
        <w:br/>
        <w:t xml:space="preserve">    color: white;</w:t>
        <w:br/>
        <w:t xml:space="preserve">    font-weight: bold;</w:t>
        <w:br/>
        <w:t xml:space="preserve">    padding: 10px 15px;</w:t>
        <w:br/>
        <w:t xml:space="preserve">    border: none;</w:t>
        <w:br/>
        <w:t xml:space="preserve">    border-radius: 8px;</w:t>
        <w:br/>
        <w:t xml:space="preserve">    width: 100%;</w:t>
        <w:br/>
        <w:t xml:space="preserve">    text-align: left;</w:t>
        <w:br/>
        <w:t xml:space="preserve">    font-size: 1rem;</w:t>
        <w:br/>
        <w:t xml:space="preserve">    cursor: pointer;</w:t>
        <w:br/>
        <w:t xml:space="preserve">    transition: background 0.3s ease;</w:t>
        <w:br/>
        <w:t xml:space="preserve">    </w:t>
        <w:br/>
        <w:t>}</w:t>
        <w:br/>
        <w:br/>
        <w:t>.accordion-toggle:hover {</w:t>
        <w:br/>
        <w:t xml:space="preserve">    background: linear-gradient(90deg, #003d6b, #002a4e);</w:t>
        <w:br/>
        <w:t>}</w:t>
        <w:br/>
        <w:br/>
        <w:t>.export-history-panel {</w:t>
        <w:br/>
        <w:t xml:space="preserve">    max-height: 0;</w:t>
        <w:br/>
        <w:t xml:space="preserve">    overflow: hidden;</w:t>
        <w:br/>
        <w:t xml:space="preserve">    transition: max-height 0.4s ease;</w:t>
        <w:br/>
        <w:t xml:space="preserve">    background-color: #f9f9f9;</w:t>
        <w:br/>
        <w:t xml:space="preserve">    padding: 0 10px;</w:t>
        <w:br/>
        <w:t xml:space="preserve">    border-radius: 0 0 8px 8px;</w:t>
        <w:br/>
        <w:t xml:space="preserve">    box-shadow: 0 2px 6px rgba(0,0,0,0.1);</w:t>
        <w:br/>
        <w:t>}</w:t>
        <w:br/>
        <w:t>.export-history-panel.open {</w:t>
        <w:br/>
        <w:t xml:space="preserve">    max-height: 300px;</w:t>
        <w:br/>
        <w:t xml:space="preserve">    padding: 10px;</w:t>
        <w:br/>
        <w:t>}</w:t>
        <w:br/>
        <w:br/>
        <w:t>/* Styles pour les icônes d'information */</w:t>
        <w:br/>
        <w:t>.info-icon {</w:t>
        <w:br/>
        <w:t xml:space="preserve">    display: inline-block;</w:t>
        <w:br/>
        <w:t xml:space="preserve">    margin-left: 8px;</w:t>
        <w:br/>
        <w:t xml:space="preserve">    width: 18px;</w:t>
        <w:br/>
        <w:t xml:space="preserve">    height: 18px;</w:t>
        <w:br/>
        <w:t xml:space="preserve">    background-color: #005aa3;</w:t>
        <w:br/>
        <w:t xml:space="preserve">    color: white;</w:t>
        <w:br/>
        <w:t xml:space="preserve">    border-radius: 50%;</w:t>
        <w:br/>
        <w:t xml:space="preserve">    text-align: center;</w:t>
        <w:br/>
        <w:t xml:space="preserve">    font-style: normal;</w:t>
        <w:br/>
        <w:t xml:space="preserve">    font-size: 12px;</w:t>
        <w:br/>
        <w:t xml:space="preserve">    line-height: 18px;</w:t>
        <w:br/>
        <w:t xml:space="preserve">    font-weight: bold;</w:t>
        <w:br/>
        <w:t xml:space="preserve">    cursor: help;</w:t>
        <w:br/>
        <w:t xml:space="preserve">    transition: all 0.3s ease;</w:t>
        <w:br/>
        <w:t>}</w:t>
        <w:br/>
        <w:br/>
        <w:t>button:hover .info-icon {</w:t>
        <w:br/>
        <w:t xml:space="preserve">    background-color: white;</w:t>
        <w:br/>
        <w:t xml:space="preserve">    color: #005aa3;</w:t>
      </w:r>
    </w:p>
    <w:p>
      <w:r>
        <w:rPr>
          <w:rFonts w:ascii="Consolas" w:hAnsi="Consolas"/>
          <w:sz w:val="14"/>
        </w:rPr>
        <w:t>}</w:t>
        <w:br/>
        <w:br/>
        <w:t>.btn-with-tooltip::after {</w:t>
        <w:br/>
        <w:t xml:space="preserve">  /* structure + position */</w:t>
        <w:br/>
        <w:t xml:space="preserve">  content: attr(data-tooltip);</w:t>
        <w:br/>
        <w:t xml:space="preserve">  position: absolute;</w:t>
        <w:br/>
        <w:t xml:space="preserve">  left: 50%;</w:t>
        <w:br/>
        <w:t xml:space="preserve">  bottom: calc(100% + 0.5em);</w:t>
        <w:br/>
        <w:t xml:space="preserve">  transform: translateX(-50%);</w:t>
        <w:br/>
        <w:t xml:space="preserve">  display: block;</w:t>
        <w:br/>
        <w:t xml:space="preserve">  width: 550px;</w:t>
        <w:br/>
        <w:t xml:space="preserve">  max-height: 200px;</w:t>
        <w:br/>
        <w:t xml:space="preserve">  overflow-y: auto;</w:t>
        <w:br/>
        <w:t xml:space="preserve">  </w:t>
        <w:br/>
        <w:t xml:space="preserve">  /* pré‐servations des espaces et retours */</w:t>
        <w:br/>
        <w:t xml:space="preserve">  white-space: pre-wrap;</w:t>
        <w:br/>
        <w:t xml:space="preserve">  word-break: break-word;</w:t>
        <w:br/>
        <w:t xml:space="preserve">  </w:t>
        <w:br/>
        <w:t xml:space="preserve">  /* style */</w:t>
        <w:br/>
        <w:t xml:space="preserve">  background: rgba(0,0,0,0.85);</w:t>
        <w:br/>
        <w:t xml:space="preserve">  color: #fff;</w:t>
        <w:br/>
        <w:t xml:space="preserve">  padding: 0.6em 0.8em;</w:t>
        <w:br/>
        <w:t xml:space="preserve">  border-radius: 4px;</w:t>
        <w:br/>
        <w:t xml:space="preserve">  font-size: 0.9rem;</w:t>
        <w:br/>
        <w:t xml:space="preserve">  line-height: 1.4;</w:t>
        <w:br/>
        <w:t xml:space="preserve">  text-align: left;      /* aligné à gauche */</w:t>
        <w:br/>
        <w:t xml:space="preserve">  font-weight: normal;</w:t>
        <w:br/>
        <w:t xml:space="preserve">  text-transform: none;  /* conserve la casse */</w:t>
        <w:br/>
        <w:t xml:space="preserve">  </w:t>
        <w:br/>
        <w:t xml:space="preserve">  /* apparition */</w:t>
        <w:br/>
        <w:t xml:space="preserve">  opacity: 0;</w:t>
        <w:br/>
        <w:t xml:space="preserve">  visibility: hidden;</w:t>
        <w:br/>
        <w:t xml:space="preserve">  transition: opacity .2s, visibility .2s;</w:t>
        <w:br/>
        <w:t xml:space="preserve">  z-index: 1000;</w:t>
        <w:br/>
        <w:t xml:space="preserve">  pointer-events: auto;</w:t>
        <w:br/>
        <w:t xml:space="preserve">  overscroll-behavior: contain;</w:t>
        <w:br/>
        <w:t>}</w:t>
        <w:br/>
        <w:br/>
        <w:t>/* petit triangle */</w:t>
        <w:br/>
        <w:t>.btn-with-tooltip::before {</w:t>
        <w:br/>
        <w:t xml:space="preserve">  content: "";</w:t>
        <w:br/>
        <w:t xml:space="preserve">  position: absolute;</w:t>
        <w:br/>
        <w:t xml:space="preserve">  left: 50%;</w:t>
        <w:br/>
        <w:t xml:space="preserve">  bottom: 100%;</w:t>
        <w:br/>
        <w:t xml:space="preserve">  transform: translateX(-50%);</w:t>
        <w:br/>
        <w:t xml:space="preserve">  border: 6px solid transparent;</w:t>
        <w:br/>
        <w:t xml:space="preserve">  border-top-color: rgba(0,0,0,0.85);</w:t>
        <w:br/>
        <w:t xml:space="preserve">  opacity: 0;</w:t>
        <w:br/>
        <w:t xml:space="preserve">  visibility: hidden;</w:t>
        <w:br/>
        <w:t xml:space="preserve">  transition: opacity .2s, visibility .2s;</w:t>
        <w:br/>
        <w:t xml:space="preserve">  z-index: 1000;</w:t>
        <w:br/>
        <w:t>}</w:t>
        <w:br/>
        <w:br/>
        <w:t>.btn-with-tooltip:hover::after,</w:t>
        <w:br/>
        <w:t>.btn-with-tooltip:hover::before {</w:t>
        <w:br/>
        <w:t xml:space="preserve">  opacity: 1;</w:t>
        <w:br/>
        <w:t xml:space="preserve">  visibility: visible;</w:t>
        <w:br/>
        <w:t>}</w:t>
      </w:r>
    </w:p>
    <w:p>
      <w:pPr>
        <w:pStyle w:val="Heading2"/>
      </w:pPr>
      <w:r>
        <w:t>Backend Flask</w:t>
      </w:r>
    </w:p>
    <w:p>
      <w:pPr>
        <w:pStyle w:val="Heading3"/>
      </w:pPr>
      <w:r>
        <w:t>app.py</w:t>
      </w:r>
    </w:p>
    <w:p>
      <w:r>
        <w:rPr>
          <w:rFonts w:ascii="Consolas" w:hAnsi="Consolas"/>
          <w:sz w:val="14"/>
        </w:rPr>
        <w:t>from flask import Flask, request, jsonify, render_template, redirect, send_from_directory, url_for, session, flash, send_file, Response, stream_with_context</w:t>
        <w:br/>
        <w:t>from werkzeug.utils import secure_filename</w:t>
        <w:br/>
        <w:t>import geopandas as gpd</w:t>
        <w:br/>
        <w:t>from geoalchemy2 import Geometry</w:t>
        <w:br/>
        <w:t>from flask_sqlalchemy import SQLAlchemy</w:t>
        <w:br/>
        <w:t>import os</w:t>
        <w:br/>
        <w:t>import pandas as pd</w:t>
        <w:br/>
        <w:t>import chardet</w:t>
        <w:br/>
        <w:t>import urllib.parse</w:t>
        <w:br/>
        <w:t>from sqlalchemy import create_engine</w:t>
        <w:br/>
        <w:t>import json</w:t>
        <w:br/>
        <w:t>import logging</w:t>
        <w:br/>
        <w:t>import hashlib</w:t>
        <w:br/>
        <w:t>from dbfread import DBF</w:t>
        <w:br/>
        <w:t>import base64</w:t>
        <w:br/>
        <w:t>import csv</w:t>
        <w:br/>
        <w:t>from sqlalchemy import inspect</w:t>
        <w:br/>
        <w:t xml:space="preserve">from io import StringIO  </w:t>
        <w:br/>
        <w:t>from shapely.geometry import shape, Polygon, MultiPolygon, LineString, MultiLineString, Point, MultiPoint</w:t>
        <w:br/>
        <w:t>from shapely.geometry.base import BaseGeometry</w:t>
        <w:br/>
        <w:t>from shapely.validation import make_valid</w:t>
        <w:br/>
        <w:t>import fiona</w:t>
        <w:br/>
        <w:t>import time</w:t>
        <w:br/>
        <w:t>from shapely import wkt as shapely_wkt</w:t>
        <w:br/>
        <w:t>from shapely import wkb as shapely_wkb</w:t>
        <w:br/>
        <w:t>from sqlalchemy import text</w:t>
        <w:br/>
        <w:t>import numpy as np</w:t>
        <w:br/>
        <w:t>from werkzeug.security import generate_password_hash, check_password_hash</w:t>
        <w:br/>
        <w:t>from functools import wraps</w:t>
        <w:br/>
        <w:t>from dotenv import load_dotenv</w:t>
        <w:br/>
        <w:t>import traceback</w:t>
        <w:br/>
        <w:t>from datetime import datetime</w:t>
        <w:br/>
        <w:t>import zipfile</w:t>
        <w:br/>
        <w:t>import io</w:t>
        <w:br/>
        <w:t>from zipfile import ZipFile</w:t>
        <w:br/>
        <w:t>import tempfile, requests</w:t>
        <w:br/>
        <w:t>from flask import jsonify, request</w:t>
        <w:br/>
        <w:t>import re</w:t>
        <w:br/>
        <w:t>import shutil</w:t>
        <w:br/>
        <w:t>import subprocess</w:t>
        <w:br/>
        <w:t>import html</w:t>
        <w:br/>
        <w:t>from pathlib import Path</w:t>
        <w:br/>
        <w:t>from itsdangerous import URLSafeTimedSerializer, BadSignature, SignatureExpired</w:t>
        <w:br/>
        <w:t>from dotenv import load_dotenv</w:t>
        <w:br/>
        <w:t>from sqlalchemy.sql.elements import quoted_name as sa_quoted_name</w:t>
        <w:br/>
        <w:t>from pyproj import CRS</w:t>
        <w:br/>
        <w:t xml:space="preserve">load_dotenv() </w:t>
        <w:br/>
        <w:br/>
        <w:t>from sqlalchemy import create_engine, text</w:t>
        <w:br/>
        <w:br/>
        <w:t>app = Flask(__name__)</w:t>
        <w:br/>
        <w:br/>
        <w:t>SIDE_CAR_EXTS = {'.dbf', '.shx', '.prj', '.cpg', '.sbn', '.sbx'}</w:t>
        <w:br/>
        <w:t>RESILIENCE_ANALYSIS_SESSION_KEY = "resilience_analysis_upload"</w:t>
        <w:br/>
        <w:t>RESILIENCE_ANALYSIS_STAGE_DIRNAME = "resilience_analysis_stage"</w:t>
        <w:br/>
        <w:t>RESILIENCE_IMPACT_LEVELS = (0, 1, 2, 3)</w:t>
        <w:br/>
        <w:t>RESILIENCE_HELP_PAGE_KEY = "resilience_manual"</w:t>
        <w:br/>
        <w:t>ADMIN_SUPPORT_INIT_LOCK_KEY = 8201001</w:t>
        <w:br/>
        <w:t>RUN_HISTORY_INIT_LOCK_KEY = 8201002</w:t>
        <w:br/>
        <w:t>DEFAULT_RESILIENCE_HELP_TITLE = "Manuel d'utilisation SippeRésiste"</w:t>
        <w:br/>
        <w:t>DEFAULT_RESILIENCE_HELP_BODY = (</w:t>
        <w:br/>
        <w:t xml:space="preserve">    "1. Configuration: importer les couches et contrôler leur affichage cartographique.\n\n"</w:t>
        <w:br/>
        <w:t xml:space="preserve">    "2. Analyse Réseau: importer une couche infra temporaire, sélectionner les aléas à injecter "</w:t>
        <w:br/>
        <w:t xml:space="preserve">    "et lancer le calcul de résilience.\n\n"</w:t>
        <w:br/>
        <w:t xml:space="preserve">    "3. Historique runs: consulter les exécutions passées, leurs exports et la table attributaire.\n\n"</w:t>
        <w:br/>
        <w:t xml:space="preserve">    "4. Admin. &amp; Accès: créer des comptes et définir les droits administrateur.\n\n"</w:t>
        <w:br/>
        <w:t xml:space="preserve">    "5. Aide &amp; Doc: maintenir la documentation visible par les utilisateurs."</w:t>
        <w:br/>
        <w:t>)</w:t>
        <w:br/>
        <w:t>RESILIENCE_HELP_DOCUMENT_EXTS = {".pdf", ".doc", ".docx"}</w:t>
        <w:br/>
        <w:t>RESILIENCE_HELP_DOCUMENT_MAX_BYTES = 25 * 1024 * 1024</w:t>
        <w:br/>
        <w:br/>
        <w:t># --- Options app ---</w:t>
        <w:br/>
        <w:t>app.config['RESET_LINK_VIA_UI'] = os.getenv('RESET_LINK_VIA_UI', '0') == '1'</w:t>
        <w:br/>
        <w:t>app.config['SECRET_KEY'] = os.getenv("SECRET_KEY", "change-me-in-prod")</w:t>
        <w:br/>
        <w:t>LOGIN_TEMPLATE = os.getenv("LOGIN_TEMPLATE", "login_resilience.html")</w:t>
        <w:br/>
        <w:t>AUTH_SCHEMA = os.getenv("AUTH_SCHEMA", "resilience")</w:t>
        <w:br/>
        <w:br/>
        <w:t># --- Logging simple et lisible ---</w:t>
        <w:br/>
        <w:t>logging.basicConfig(</w:t>
        <w:br/>
        <w:t xml:space="preserve">    level=logging.DEBUG if os.getenv("FLASK_DEBUG", "0") == "1" else logging.INFO,</w:t>
        <w:br/>
        <w:t xml:space="preserve">    format="%(asctime)s %(levelname)s:%(message)s"</w:t>
        <w:br/>
        <w:t>)</w:t>
        <w:br/>
        <w:br/>
        <w:t># --- Connexion PostgreSQL ---</w:t>
        <w:br/>
        <w:t>username = urllib.parse.quote_plus(os.getenv("DB_USERNAME", "postgres"))</w:t>
        <w:br/>
        <w:t>password = urllib.parse.quote_plus(os.getenv("DB_PASSWORD", ""))</w:t>
        <w:br/>
        <w:t>host     = os.getenv("DB_HOST", "db")</w:t>
        <w:br/>
        <w:t>dbname   = os.getenv("DB_NAME", "postgres")</w:t>
        <w:br/>
        <w:t>port     = os.getenv("DB_PORT", "5432")  # &lt;- IMPORTANT : 5432 dans le réseau Docker</w:t>
        <w:br/>
      </w:r>
    </w:p>
    <w:p>
      <w:r>
        <w:rPr>
          <w:rFonts w:ascii="Consolas" w:hAnsi="Consolas"/>
          <w:sz w:val="14"/>
        </w:rPr>
        <w:t>search_path = os.getenv("DB_SEARCH_PATH", "resilience,public")</w:t>
        <w:br/>
        <w:br/>
        <w:t>app.config['SQLALCHEMY_DATABASE_URI'] = (</w:t>
        <w:br/>
        <w:t xml:space="preserve">    f'postgresql://{username}:{password}@{host}:{port}/{dbname}'</w:t>
        <w:br/>
        <w:t xml:space="preserve">    f'?options=-csearch_path%3D{search_path}'</w:t>
        <w:br/>
        <w:t>)</w:t>
        <w:br/>
        <w:t>app.config['SQLALCHEMY_TRACK_MODIFICATIONS'] = False</w:t>
        <w:br/>
        <w:t># Evite les connexions mortes si Postgres redémarre</w:t>
        <w:br/>
        <w:t>app.config["SQLALCHEMY_ENGINE_OPTIONS"] = {"pool_pre_ping": True}</w:t>
        <w:br/>
        <w:br/>
        <w:t># --- DB objects ---</w:t>
        <w:br/>
        <w:t>db = SQLAlchemy(app)</w:t>
        <w:br/>
        <w:t>engine = create_engine(app.config['SQLALCHEMY_DATABASE_URI'], pool_pre_ping=True)</w:t>
        <w:br/>
        <w:br/>
        <w:t># --- Base URL pour appels HTTP internes (à la place de 127.0.0.1:5000 en dev) ---</w:t>
        <w:br/>
        <w:t>APP_BASE_URL = os.getenv("APP_BASE_URL", "http://127.0.0.1:8000")</w:t>
        <w:br/>
        <w:t>_KEY_COLUMN_CACHE: dict[tuple[str, str], str | None] = {}</w:t>
        <w:br/>
        <w:t>_ADMIN_SUPPORT_READY = False</w:t>
        <w:br/>
        <w:t>_RUN_HISTORY_READY = False</w:t>
        <w:br/>
        <w:t>PUBLIC_EXACT_PATHS = {</w:t>
        <w:br/>
        <w:t xml:space="preserve">    "/healthz",</w:t>
        <w:br/>
        <w:t xml:space="preserve">    "/login",</w:t>
        <w:br/>
        <w:t xml:space="preserve">    "/logout",</w:t>
        <w:br/>
        <w:t xml:space="preserve">    "/forgot",</w:t>
        <w:br/>
        <w:t>}</w:t>
        <w:br/>
        <w:t>PUBLIC_PREFIX_PATHS = (</w:t>
        <w:br/>
        <w:t xml:space="preserve">    "/reset/",</w:t>
        <w:br/>
        <w:t xml:space="preserve">    "/image/",</w:t>
        <w:br/>
        <w:t>)</w:t>
        <w:br/>
        <w:t>PUBLIC_STATIC_PREFIX_PATHS = (</w:t>
        <w:br/>
        <w:t xml:space="preserve">    "/static/css/",</w:t>
        <w:br/>
        <w:t xml:space="preserve">    "/static/js/",</w:t>
        <w:br/>
        <w:t>)</w:t>
        <w:br/>
        <w:br/>
        <w:t>def _quote_ident(identifier: str) -&gt; str:</w:t>
        <w:br/>
        <w:t xml:space="preserve">    """</w:t>
        <w:br/>
        <w:t xml:space="preserve">    Quote un identifiant SQL (schema/table/colonne/index) en échappant les guillemets.</w:t>
        <w:br/>
        <w:t xml:space="preserve">    """</w:t>
        <w:br/>
        <w:t xml:space="preserve">    ident = str(identifier or "")</w:t>
        <w:br/>
        <w:t xml:space="preserve">    if not ident or "\x00" in ident:</w:t>
        <w:br/>
        <w:t xml:space="preserve">        raise ValueError("Identifiant SQL invalide.")</w:t>
        <w:br/>
        <w:t xml:space="preserve">    return '"' + ident.replace('"', '""') + '"'</w:t>
        <w:br/>
        <w:br/>
        <w:br/>
        <w:t>def _qualified_ident(schema: str, name: str) -&gt; str:</w:t>
        <w:br/>
        <w:t xml:space="preserve">    return f"{_quote_ident(schema)}.{_quote_ident(name)}"</w:t>
        <w:br/>
        <w:br/>
        <w:br/>
        <w:t>def _is_public_path(path: str) -&gt; bool:</w:t>
        <w:br/>
        <w:t xml:space="preserve">    if path in PUBLIC_EXACT_PATHS:</w:t>
        <w:br/>
        <w:t xml:space="preserve">        return True</w:t>
        <w:br/>
        <w:t xml:space="preserve">    if any(path.startswith(prefix) for prefix in PUBLIC_PREFIX_PATHS):</w:t>
        <w:br/>
        <w:t xml:space="preserve">        return True</w:t>
        <w:br/>
        <w:t xml:space="preserve">    return any(path.startswith(prefix) for prefix in PUBLIC_STATIC_PREFIX_PATHS)</w:t>
        <w:br/>
        <w:br/>
        <w:br/>
        <w:t>def _wants_json_auth_response() -&gt; bool:</w:t>
        <w:br/>
        <w:t xml:space="preserve">    if request.is_json:</w:t>
        <w:br/>
        <w:t xml:space="preserve">        return True</w:t>
        <w:br/>
        <w:t xml:space="preserve">    best = request.accept_mimetypes.best</w:t>
        <w:br/>
        <w:t xml:space="preserve">    return best == "application/json" and (</w:t>
        <w:br/>
        <w:t xml:space="preserve">        request.accept_mimetypes["application/json"]</w:t>
        <w:br/>
        <w:t xml:space="preserve">        &gt;= request.accept_mimetypes["text/html"]</w:t>
        <w:br/>
        <w:t xml:space="preserve">    )</w:t>
        <w:br/>
        <w:br/>
        <w:br/>
        <w:t>@app.before_request</w:t>
        <w:br/>
        <w:t>def require_authenticated_user():</w:t>
        <w:br/>
        <w:t xml:space="preserve">    if _is_public_path(request.path):</w:t>
        <w:br/>
        <w:t xml:space="preserve">        return None</w:t>
        <w:br/>
        <w:t xml:space="preserve">    if _current_user_id() is not None:</w:t>
        <w:br/>
        <w:t xml:space="preserve">        return None</w:t>
        <w:br/>
        <w:t xml:space="preserve">    if _wants_json_auth_response():</w:t>
        <w:br/>
        <w:t xml:space="preserve">        return jsonify({"status": "error", "message": "Utilisateur non authentifié."}), 401</w:t>
        <w:br/>
        <w:t xml:space="preserve">    return redirect(url_for("login"))</w:t>
        <w:br/>
        <w:br/>
        <w:br/>
        <w:t>@app.get("/healthz")</w:t>
        <w:br/>
        <w:t>def healthz():</w:t>
        <w:br/>
        <w:t xml:space="preserve">    """Petite sonde pour vérifier l'app et la DB."""</w:t>
        <w:br/>
        <w:t xml:space="preserve">    try:</w:t>
        <w:br/>
        <w:t xml:space="preserve">        with engine.connect() as conn:</w:t>
        <w:br/>
        <w:t xml:space="preserve">            conn.execute(text("SELECT 1"))</w:t>
        <w:br/>
        <w:t xml:space="preserve">        db_ok = True</w:t>
        <w:br/>
        <w:t xml:space="preserve">    except Exception:</w:t>
        <w:br/>
        <w:t xml:space="preserve">        db_ok = False</w:t>
        <w:br/>
        <w:t xml:space="preserve">    return jsonify({"status": "ok", "db": db_ok}), 200 if db_ok else 500</w:t>
        <w:br/>
        <w:br/>
        <w:br/>
        <w:t>@app.cli.command("init-db")</w:t>
      </w:r>
    </w:p>
    <w:p>
      <w:r>
        <w:rPr>
          <w:rFonts w:ascii="Consolas" w:hAnsi="Consolas"/>
          <w:sz w:val="14"/>
        </w:rPr>
        <w:t>def init_db_cli():</w:t>
        <w:br/>
        <w:t xml:space="preserve">    """Créer les tables (à lancer manuellement si besoin) :</w:t>
        <w:br/>
        <w:t xml:space="preserve">       docker compose exec web flask --app app init-db</w:t>
        <w:br/>
        <w:t xml:space="preserve">    """</w:t>
        <w:br/>
        <w:t xml:space="preserve">    with app.app_context():</w:t>
        <w:br/>
        <w:t xml:space="preserve">        db.create_all()</w:t>
        <w:br/>
        <w:t xml:space="preserve">    print("Database tables created.")</w:t>
        <w:br/>
        <w:br/>
        <w:t># Modèle utilisateur</w:t>
        <w:br/>
        <w:t>class User(db.Model):</w:t>
        <w:br/>
        <w:t xml:space="preserve">    __tablename__ = 'users'</w:t>
        <w:br/>
        <w:t xml:space="preserve">    __table_args__ = {'schema': AUTH_SCHEMA}</w:t>
        <w:br/>
        <w:t xml:space="preserve">    id = db.Column(db.Integer, primary_key=True)</w:t>
        <w:br/>
        <w:t xml:space="preserve">    username = db.Column(db.String(50), unique=True, nullable=False)</w:t>
        <w:br/>
        <w:t xml:space="preserve">    password_hash = db.Column(db.String(255), nullable=False)</w:t>
        <w:br/>
        <w:t xml:space="preserve">    is_admin = db.Column(db.Boolean, nullable=False, default=False, server_default=text('false'))</w:t>
        <w:br/>
        <w:br/>
        <w:t xml:space="preserve">    def set_password(self, password):</w:t>
        <w:br/>
        <w:t xml:space="preserve">        self.password_hash = generate_password_hash(password)</w:t>
        <w:br/>
        <w:br/>
        <w:t xml:space="preserve">    def check_password(self, password):</w:t>
        <w:br/>
        <w:t xml:space="preserve">        return check_password_hash(self.password_hash, password)</w:t>
        <w:br/>
        <w:br/>
        <w:t>def _serializer():</w:t>
        <w:br/>
        <w:t xml:space="preserve">    # Le SECRET_KEY existe déjà dans ta config (env). On ajoute un "salt" dédié.</w:t>
        <w:br/>
        <w:t xml:space="preserve">    return URLSafeTimedSerializer(app.config['SECRET_KEY'], salt='password-reset')</w:t>
        <w:br/>
        <w:br/>
        <w:t>def make_reset_token(user):</w:t>
        <w:br/>
        <w:t xml:space="preserve">    # On inclut le hash courant: si le mdp change, l'ancien jeton ne marchera plus</w:t>
        <w:br/>
        <w:t xml:space="preserve">    payload = {'uid': user.id, 'ph': user.password_hash}</w:t>
        <w:br/>
        <w:t xml:space="preserve">    return _serializer().dumps(payload)</w:t>
        <w:br/>
        <w:br/>
        <w:t>def load_user_from_token(token, max_age_seconds=3600):</w:t>
        <w:br/>
        <w:t xml:space="preserve">    _ensure_admin_support_tables()</w:t>
        <w:br/>
        <w:t xml:space="preserve">    data = _serializer().loads(token, max_age=max_age_seconds)</w:t>
        <w:br/>
        <w:t xml:space="preserve">    user = User.query.get(data.get('uid'))</w:t>
        <w:br/>
        <w:t xml:space="preserve">    if not user or user.password_hash != data.get('ph'):</w:t>
        <w:br/>
        <w:t xml:space="preserve">        # Jeton forgé / expiré / mdp déjà changé</w:t>
        <w:br/>
        <w:t xml:space="preserve">        raise BadSignature("Invalid token")</w:t>
        <w:br/>
        <w:t xml:space="preserve">    return user</w:t>
        <w:br/>
        <w:br/>
        <w:br/>
        <w:t># Middleware pour vérifier si l'utilisateur est connecté</w:t>
        <w:br/>
        <w:t>def login_required(f):</w:t>
        <w:br/>
        <w:t xml:space="preserve">    @wraps(f)</w:t>
        <w:br/>
        <w:t xml:space="preserve">    def decorated_function(*args, **kwargs):</w:t>
        <w:br/>
        <w:t xml:space="preserve">        if _current_user_id() is None:</w:t>
        <w:br/>
        <w:t xml:space="preserve">            return redirect(url_for('login'))</w:t>
        <w:br/>
        <w:t xml:space="preserve">        return f(*args, **kwargs)</w:t>
        <w:br/>
        <w:t xml:space="preserve">    return decorated_function</w:t>
        <w:br/>
        <w:br/>
        <w:t># Route de connexion</w:t>
        <w:br/>
        <w:t>@app.route('/login', methods=['GET', 'POST'])</w:t>
        <w:br/>
        <w:t>def login():</w:t>
        <w:br/>
        <w:t xml:space="preserve">    _ensure_admin_support_tables()</w:t>
        <w:br/>
        <w:t xml:space="preserve">    if request.method == 'POST':</w:t>
        <w:br/>
        <w:t xml:space="preserve">        username = request.form['username']</w:t>
        <w:br/>
        <w:t xml:space="preserve">        password = request.form['password']</w:t>
        <w:br/>
        <w:t xml:space="preserve">        user = User.query.filter_by(username=username).first()</w:t>
        <w:br/>
        <w:t xml:space="preserve">        if user and user.check_password(password):</w:t>
        <w:br/>
        <w:t xml:space="preserve">            session['user_id'] = user.id</w:t>
        <w:br/>
        <w:t xml:space="preserve">            flash("Connexion réussie.", "success")</w:t>
        <w:br/>
        <w:t xml:space="preserve">            return redirect(url_for('resilience'))</w:t>
        <w:br/>
        <w:t xml:space="preserve">        else:</w:t>
        <w:br/>
        <w:t xml:space="preserve">            flash('Identifiants incorrects', 'danger')</w:t>
        <w:br/>
        <w:br/>
        <w:t xml:space="preserve">    return render_template(LOGIN_TEMPLATE)</w:t>
        <w:br/>
        <w:br/>
        <w:t># Route de déconnexion</w:t>
        <w:br/>
        <w:t>@app.route('/logout')</w:t>
        <w:br/>
        <w:t>def logout():</w:t>
        <w:br/>
        <w:t xml:space="preserve">    _clear_resilience_analysis_upload_for_user(_current_user_id(), clear_files=True)</w:t>
        <w:br/>
        <w:t xml:space="preserve">    session.pop('user_id', None)</w:t>
        <w:br/>
        <w:t xml:space="preserve">    flash("Déconnexion réussie.", "success")</w:t>
        <w:br/>
        <w:t xml:space="preserve">    return redirect(url_for('login'))</w:t>
        <w:br/>
        <w:br/>
        <w:br/>
        <w:t>def _current_user_id() -&gt; int | None:</w:t>
        <w:br/>
        <w:t xml:space="preserve">    raw_user_id = session.get("user_id")</w:t>
        <w:br/>
        <w:t xml:space="preserve">    try:</w:t>
        <w:br/>
        <w:t xml:space="preserve">        user_id = int(raw_user_id)</w:t>
        <w:br/>
        <w:t xml:space="preserve">    except (TypeError, ValueError):</w:t>
        <w:br/>
        <w:t xml:space="preserve">        return None</w:t>
        <w:br/>
        <w:t xml:space="preserve">    return user_id if user_id &gt; 0 else None</w:t>
        <w:br/>
        <w:br/>
        <w:br/>
        <w:t>def _current_user() -&gt; User | None:</w:t>
        <w:br/>
        <w:t xml:space="preserve">    _ensure_admin_support_tables()</w:t>
        <w:br/>
        <w:t xml:space="preserve">    user_id = _current_user_id()</w:t>
        <w:br/>
        <w:t xml:space="preserve">    if user_id is None:</w:t>
      </w:r>
    </w:p>
    <w:p>
      <w:r>
        <w:rPr>
          <w:rFonts w:ascii="Consolas" w:hAnsi="Consolas"/>
          <w:sz w:val="14"/>
        </w:rPr>
        <w:t xml:space="preserve">        return None</w:t>
        <w:br/>
        <w:t xml:space="preserve">    return db.session.get(User, user_id)</w:t>
        <w:br/>
        <w:br/>
        <w:br/>
        <w:t>def _ensure_admin_support_tables():</w:t>
        <w:br/>
        <w:t xml:space="preserve">    global _ADMIN_SUPPORT_READY</w:t>
        <w:br/>
        <w:t xml:space="preserve">    if _ADMIN_SUPPORT_READY:</w:t>
        <w:br/>
        <w:t xml:space="preserve">        return</w:t>
        <w:br/>
        <w:br/>
        <w:t xml:space="preserve">    with engine.begin() as conn:</w:t>
        <w:br/>
        <w:t xml:space="preserve">        conn.execute(text("SELECT pg_advisory_xact_lock(:lock_key)"), {"lock_key": ADMIN_SUPPORT_INIT_LOCK_KEY})</w:t>
        <w:br/>
        <w:t xml:space="preserve">        conn.execute(text("CREATE EXTENSION IF NOT EXISTS postgis"))</w:t>
        <w:br/>
        <w:t xml:space="preserve">        conn.execute(text(f"CREATE SCHEMA IF NOT EXISTS {_quote_ident(AUTH_SCHEMA)}"))</w:t>
        <w:br/>
        <w:br/>
        <w:t xml:space="preserve">        q_users = _qualified_ident(AUTH_SCHEMA, "users")</w:t>
        <w:br/>
        <w:t xml:space="preserve">        q_help = _qualified_ident(AUTH_SCHEMA, "help_content")</w:t>
        <w:br/>
        <w:t xml:space="preserve">        conn.execute(text(f"""</w:t>
        <w:br/>
        <w:t xml:space="preserve">            CREATE TABLE IF NOT EXISTS {q_users} (</w:t>
        <w:br/>
        <w:t xml:space="preserve">                id SERIAL PRIMARY KEY,</w:t>
        <w:br/>
        <w:t xml:space="preserve">                username VARCHAR(50) UNIQUE NOT NULL,</w:t>
        <w:br/>
        <w:t xml:space="preserve">                password_hash VARCHAR(255) NOT NULL</w:t>
        <w:br/>
        <w:t xml:space="preserve">            )</w:t>
        <w:br/>
        <w:t xml:space="preserve">        """))</w:t>
        <w:br/>
        <w:t xml:space="preserve">        conn.execute(text(f"""</w:t>
        <w:br/>
        <w:t xml:space="preserve">            ALTER TABLE {q_users}</w:t>
        <w:br/>
        <w:t xml:space="preserve">            ADD COLUMN IF NOT EXISTS is_admin BOOLEAN</w:t>
        <w:br/>
        <w:t xml:space="preserve">        """))</w:t>
        <w:br/>
        <w:t xml:space="preserve">        conn.execute(text(f"""</w:t>
        <w:br/>
        <w:t xml:space="preserve">            UPDATE {q_users}</w:t>
        <w:br/>
        <w:t xml:space="preserve">            SET is_admin = TRUE</w:t>
        <w:br/>
        <w:t xml:space="preserve">            WHERE is_admin IS NULL</w:t>
        <w:br/>
        <w:t xml:space="preserve">        """))</w:t>
        <w:br/>
        <w:t xml:space="preserve">        conn.execute(text(f"""</w:t>
        <w:br/>
        <w:t xml:space="preserve">            ALTER TABLE {q_users}</w:t>
        <w:br/>
        <w:t xml:space="preserve">            ALTER COLUMN is_admin SET DEFAULT FALSE</w:t>
        <w:br/>
        <w:t xml:space="preserve">        """))</w:t>
        <w:br/>
        <w:t xml:space="preserve">        conn.execute(text(f"""</w:t>
        <w:br/>
        <w:t xml:space="preserve">            ALTER TABLE {q_users}</w:t>
        <w:br/>
        <w:t xml:space="preserve">            ALTER COLUMN is_admin SET NOT NULL</w:t>
        <w:br/>
        <w:t xml:space="preserve">        """))</w:t>
        <w:br/>
        <w:t xml:space="preserve">        conn.execute(text(f"""</w:t>
        <w:br/>
        <w:t xml:space="preserve">            CREATE TABLE IF NOT EXISTS {q_help} (</w:t>
        <w:br/>
        <w:t xml:space="preserve">                page_key TEXT PRIMARY KEY,</w:t>
        <w:br/>
        <w:t xml:space="preserve">                title TEXT NOT NULL,</w:t>
        <w:br/>
        <w:t xml:space="preserve">                body TEXT NOT NULL,</w:t>
        <w:br/>
        <w:t xml:space="preserve">                updated_by INTEGER,</w:t>
        <w:br/>
        <w:t xml:space="preserve">                updated_at TIMESTAMPTZ NOT NULL DEFAULT now()</w:t>
        <w:br/>
        <w:t xml:space="preserve">            )</w:t>
        <w:br/>
        <w:t xml:space="preserve">        """))</w:t>
        <w:br/>
        <w:t xml:space="preserve">        conn.execute(text(f"""</w:t>
        <w:br/>
        <w:t xml:space="preserve">            CREATE TABLE IF NOT EXISTS {_help_documents_table_ident()} (</w:t>
        <w:br/>
        <w:t xml:space="preserve">                page_key TEXT PRIMARY KEY,</w:t>
        <w:br/>
        <w:t xml:space="preserve">                original_filename TEXT NOT NULL,</w:t>
        <w:br/>
        <w:t xml:space="preserve">                stored_filename TEXT NOT NULL,</w:t>
        <w:br/>
        <w:t xml:space="preserve">                file_path TEXT NOT NULL,</w:t>
        <w:br/>
        <w:t xml:space="preserve">                file_ext TEXT NOT NULL,</w:t>
        <w:br/>
        <w:t xml:space="preserve">                mime_type TEXT NOT NULL,</w:t>
        <w:br/>
        <w:t xml:space="preserve">                file_size BIGINT NOT NULL DEFAULT 0,</w:t>
        <w:br/>
        <w:t xml:space="preserve">                preview_text TEXT,</w:t>
        <w:br/>
        <w:t xml:space="preserve">                uploaded_by INTEGER,</w:t>
        <w:br/>
        <w:t xml:space="preserve">                uploaded_at TIMESTAMPTZ NOT NULL DEFAULT now()</w:t>
        <w:br/>
        <w:t xml:space="preserve">            )</w:t>
        <w:br/>
        <w:t xml:space="preserve">        """))</w:t>
        <w:br/>
        <w:t xml:space="preserve">        conn.execute(text(f"""</w:t>
        <w:br/>
        <w:t xml:space="preserve">            INSERT INTO {q_help} (page_key, title, body, updated_at)</w:t>
        <w:br/>
        <w:t xml:space="preserve">            VALUES (:page_key, :title, :body, now())</w:t>
        <w:br/>
        <w:t xml:space="preserve">            ON CONFLICT (page_key) DO NOTHING</w:t>
        <w:br/>
        <w:t xml:space="preserve">        """), {</w:t>
        <w:br/>
        <w:t xml:space="preserve">            "page_key": RESILIENCE_HELP_PAGE_KEY,</w:t>
        <w:br/>
        <w:t xml:space="preserve">            "title": DEFAULT_RESILIENCE_HELP_TITLE,</w:t>
        <w:br/>
        <w:t xml:space="preserve">            "body": DEFAULT_RESILIENCE_HELP_BODY,</w:t>
        <w:br/>
        <w:t xml:space="preserve">        })</w:t>
        <w:br/>
        <w:t xml:space="preserve">    _ADMIN_SUPPORT_READY = True</w:t>
        <w:br/>
        <w:br/>
        <w:br/>
        <w:t>def _require_admin_user() -&gt; User:</w:t>
        <w:br/>
        <w:t xml:space="preserve">    _ensure_admin_support_tables()</w:t>
        <w:br/>
        <w:t xml:space="preserve">    user = _current_user()</w:t>
        <w:br/>
        <w:t xml:space="preserve">    if not user:</w:t>
        <w:br/>
        <w:t xml:space="preserve">        raise PermissionError("Utilisateur non authentifié.")</w:t>
        <w:br/>
        <w:t xml:space="preserve">    if not bool(user.is_admin):</w:t>
        <w:br/>
        <w:t xml:space="preserve">        raise PermissionError("Accès administrateur requis.")</w:t>
        <w:br/>
        <w:t xml:space="preserve">    return user</w:t>
        <w:br/>
        <w:br/>
        <w:br/>
        <w:t>def _resilience_help_content(conn):</w:t>
        <w:br/>
        <w:t xml:space="preserve">    q_help = _qualified_ident(AUTH_SCHEMA, "help_content")</w:t>
        <w:br/>
        <w:t xml:space="preserve">    row = conn.execute(text(f"""</w:t>
        <w:br/>
        <w:t xml:space="preserve">        SELECT page_key, title, body, updated_by, updated_at</w:t>
        <w:br/>
        <w:t xml:space="preserve">        FROM {q_help}</w:t>
      </w:r>
    </w:p>
    <w:p>
      <w:r>
        <w:rPr>
          <w:rFonts w:ascii="Consolas" w:hAnsi="Consolas"/>
          <w:sz w:val="14"/>
        </w:rPr>
        <w:t xml:space="preserve">        WHERE page_key = :page_key</w:t>
        <w:br/>
        <w:t xml:space="preserve">    """), {"page_key": RESILIENCE_HELP_PAGE_KEY}).mappings().first()</w:t>
        <w:br/>
        <w:br/>
        <w:t xml:space="preserve">    if row:</w:t>
        <w:br/>
        <w:t xml:space="preserve">        return {</w:t>
        <w:br/>
        <w:t xml:space="preserve">            "page_key": row["page_key"],</w:t>
        <w:br/>
        <w:t xml:space="preserve">            "title": row["title"],</w:t>
        <w:br/>
        <w:t xml:space="preserve">            "body": row["body"],</w:t>
        <w:br/>
        <w:t xml:space="preserve">            "updated_by": row["updated_by"],</w:t>
        <w:br/>
        <w:t xml:space="preserve">            "updated_at": row["updated_at"].isoformat() if row["updated_at"] else None,</w:t>
        <w:br/>
        <w:t xml:space="preserve">        }</w:t>
        <w:br/>
        <w:br/>
        <w:t xml:space="preserve">    return {</w:t>
        <w:br/>
        <w:t xml:space="preserve">        "page_key": RESILIENCE_HELP_PAGE_KEY,</w:t>
        <w:br/>
        <w:t xml:space="preserve">        "title": DEFAULT_RESILIENCE_HELP_TITLE,</w:t>
        <w:br/>
        <w:t xml:space="preserve">        "body": DEFAULT_RESILIENCE_HELP_BODY,</w:t>
        <w:br/>
        <w:t xml:space="preserve">        "updated_by": None,</w:t>
        <w:br/>
        <w:t xml:space="preserve">        "updated_at": None,</w:t>
        <w:br/>
        <w:t xml:space="preserve">    }</w:t>
        <w:br/>
        <w:br/>
        <w:br/>
        <w:t>def _resilience_help_document_root() -&gt; str:</w:t>
        <w:br/>
        <w:t xml:space="preserve">    root = os.path.join(os.getcwd(), "uploads", "resilience_help_docs")</w:t>
        <w:br/>
        <w:t xml:space="preserve">    os.makedirs(root, exist_ok=True)</w:t>
        <w:br/>
        <w:t xml:space="preserve">    return root</w:t>
        <w:br/>
        <w:br/>
        <w:br/>
        <w:t>def _help_documents_table_ident() -&gt; str:</w:t>
        <w:br/>
        <w:t xml:space="preserve">    return _qualified_ident(AUTH_SCHEMA, "help_documents")</w:t>
        <w:br/>
        <w:br/>
        <w:br/>
        <w:t>def _normalize_resilience_help_document_ext(filename: str) -&gt; str:</w:t>
        <w:br/>
        <w:t xml:space="preserve">    ext = os.path.splitext(str(filename or ""))[1].lower().strip()</w:t>
        <w:br/>
        <w:t xml:space="preserve">    if ext not in RESILIENCE_HELP_DOCUMENT_EXTS:</w:t>
        <w:br/>
        <w:t xml:space="preserve">        raise ValueError("Formats acceptés : PDF, DOC ou DOCX.")</w:t>
        <w:br/>
        <w:t xml:space="preserve">    return ext</w:t>
        <w:br/>
        <w:br/>
        <w:br/>
        <w:t>def _resilience_help_document_mimetype(ext: str) -&gt; str:</w:t>
        <w:br/>
        <w:t xml:space="preserve">    if ext == ".pdf":</w:t>
        <w:br/>
        <w:t xml:space="preserve">        return "application/pdf"</w:t>
        <w:br/>
        <w:t xml:space="preserve">    if ext == ".docx":</w:t>
        <w:br/>
        <w:t xml:space="preserve">        return "application/vnd.openxmlformats-officedocument.wordprocessingml.document"</w:t>
        <w:br/>
        <w:t xml:space="preserve">    if ext == ".doc":</w:t>
        <w:br/>
        <w:t xml:space="preserve">        return "application/msword"</w:t>
        <w:br/>
        <w:t xml:space="preserve">    return "application/octet-stream"</w:t>
        <w:br/>
        <w:br/>
        <w:br/>
        <w:t>def _resilience_help_preview_root() -&gt; str:</w:t>
        <w:br/>
        <w:t xml:space="preserve">    root = os.path.join(_resilience_help_document_root(), "_previews")</w:t>
        <w:br/>
        <w:t xml:space="preserve">    os.makedirs(root, exist_ok=True)</w:t>
        <w:br/>
        <w:t xml:space="preserve">    return root</w:t>
        <w:br/>
        <w:br/>
        <w:br/>
        <w:t>def _resilience_help_preview_pdf_path(document: dict | None) -&gt; str:</w:t>
        <w:br/>
        <w:t xml:space="preserve">    stored_filename = str((document or {}).get("stored_filename") or "").strip()</w:t>
        <w:br/>
        <w:t xml:space="preserve">    if not stored_filename:</w:t>
        <w:br/>
        <w:t xml:space="preserve">        file_path = str((document or {}).get("file_path") or "").strip()</w:t>
        <w:br/>
        <w:t xml:space="preserve">        stored_filename = os.path.basename(file_path)</w:t>
        <w:br/>
        <w:t xml:space="preserve">    base_name = os.path.splitext(stored_filename)[0]</w:t>
        <w:br/>
        <w:t xml:space="preserve">    return os.path.join(_resilience_help_preview_root(), f"{base_name}.pdf")</w:t>
        <w:br/>
        <w:br/>
        <w:br/>
        <w:t>def _resilience_help_office_converter_bin() -&gt; str | None:</w:t>
        <w:br/>
        <w:t xml:space="preserve">    return shutil.which("soffice") or shutil.which("libreoffice")</w:t>
        <w:br/>
        <w:br/>
        <w:br/>
        <w:t>def _resilience_help_word_preview_supported() -&gt; bool:</w:t>
        <w:br/>
        <w:t xml:space="preserve">    return bool(_resilience_help_office_converter_bin())</w:t>
        <w:br/>
        <w:br/>
        <w:br/>
        <w:t>def _generate_resilience_help_preview_pdf(source_path: str, output_pdf_path: str):</w:t>
        <w:br/>
        <w:t xml:space="preserve">    soffice_bin = _resilience_help_office_converter_bin()</w:t>
        <w:br/>
        <w:t xml:space="preserve">    if not soffice_bin:</w:t>
        <w:br/>
        <w:t xml:space="preserve">        raise RuntimeError("Le convertisseur LibreOffice n'est pas disponible sur le serveur.")</w:t>
        <w:br/>
        <w:br/>
        <w:t xml:space="preserve">    out_dir = tempfile.mkdtemp(prefix="resilience_help_pdf_")</w:t>
        <w:br/>
        <w:t xml:space="preserve">    profile_dir = tempfile.mkdtemp(prefix="resilience_help_lo_")</w:t>
        <w:br/>
        <w:t xml:space="preserve">    generated_pdf = os.path.join(</w:t>
        <w:br/>
        <w:t xml:space="preserve">        out_dir,</w:t>
        <w:br/>
        <w:t xml:space="preserve">        f"{os.path.splitext(os.path.basename(source_path))[0]}.pdf",</w:t>
        <w:br/>
        <w:t xml:space="preserve">    )</w:t>
        <w:br/>
        <w:t xml:space="preserve">    try:</w:t>
        <w:br/>
        <w:t xml:space="preserve">        subprocess.run(</w:t>
        <w:br/>
        <w:t xml:space="preserve">            [</w:t>
        <w:br/>
        <w:t xml:space="preserve">                soffice_bin,</w:t>
        <w:br/>
        <w:t xml:space="preserve">                "--headless",</w:t>
        <w:br/>
        <w:t xml:space="preserve">                f"-env:UserInstallation={Path(profile_dir).resolve().as_uri()}",</w:t>
        <w:br/>
        <w:t xml:space="preserve">                "--convert-to",</w:t>
        <w:br/>
        <w:t xml:space="preserve">                "pdf:writer_pdf_Export",</w:t>
      </w:r>
    </w:p>
    <w:p>
      <w:r>
        <w:rPr>
          <w:rFonts w:ascii="Consolas" w:hAnsi="Consolas"/>
          <w:sz w:val="14"/>
        </w:rPr>
        <w:t xml:space="preserve">                "--outdir",</w:t>
        <w:br/>
        <w:t xml:space="preserve">                out_dir,</w:t>
        <w:br/>
        <w:t xml:space="preserve">                source_path,</w:t>
        <w:br/>
        <w:t xml:space="preserve">            ],</w:t>
        <w:br/>
        <w:t xml:space="preserve">            check=True,</w:t>
        <w:br/>
        <w:t xml:space="preserve">            stdout=subprocess.PIPE,</w:t>
        <w:br/>
        <w:t xml:space="preserve">            stderr=subprocess.PIPE,</w:t>
        <w:br/>
        <w:t xml:space="preserve">            timeout=120,</w:t>
        <w:br/>
        <w:t xml:space="preserve">        )</w:t>
        <w:br/>
        <w:t xml:space="preserve">        if not os.path.isfile(generated_pdf):</w:t>
        <w:br/>
        <w:t xml:space="preserve">            raise RuntimeError("Le PDF de prévisualisation n'a pas été généré.")</w:t>
        <w:br/>
        <w:t xml:space="preserve">        os.makedirs(os.path.dirname(output_pdf_path), exist_ok=True)</w:t>
        <w:br/>
        <w:t xml:space="preserve">        shutil.move(generated_pdf, output_pdf_path)</w:t>
        <w:br/>
        <w:t xml:space="preserve">    except subprocess.TimeoutExpired as exc:</w:t>
        <w:br/>
        <w:t xml:space="preserve">        raise RuntimeError("La conversion Word vers PDF a dépassé le délai autorisé.") from exc</w:t>
        <w:br/>
        <w:t xml:space="preserve">    except subprocess.CalledProcessError as exc:</w:t>
        <w:br/>
        <w:t xml:space="preserve">        stderr_text = (exc.stderr or b"").decode("utf-8", errors="ignore").strip()</w:t>
        <w:br/>
        <w:t xml:space="preserve">        stdout_text = (exc.stdout or b"").decode("utf-8", errors="ignore").strip()</w:t>
        <w:br/>
        <w:t xml:space="preserve">        detail = stderr_text or stdout_text or "erreur LibreOffice inconnue"</w:t>
        <w:br/>
        <w:t xml:space="preserve">        raise RuntimeError(f"Conversion Word vers PDF impossible : {detail}") from exc</w:t>
        <w:br/>
        <w:t xml:space="preserve">    finally:</w:t>
        <w:br/>
        <w:t xml:space="preserve">        shutil.rmtree(out_dir, ignore_errors=True)</w:t>
        <w:br/>
        <w:t xml:space="preserve">        shutil.rmtree(profile_dir, ignore_errors=True)</w:t>
        <w:br/>
        <w:br/>
        <w:br/>
        <w:t>def _ensure_resilience_help_preview_pdf(document: dict | None, force_refresh: bool = False) -&gt; str:</w:t>
        <w:br/>
        <w:t xml:space="preserve">    source_path = str((document or {}).get("file_path") or "").strip()</w:t>
        <w:br/>
        <w:t xml:space="preserve">    ext = str((document or {}).get("file_ext") or "").lower().strip()</w:t>
        <w:br/>
        <w:t xml:space="preserve">    if not source_path or ext not in {".doc", ".docx"}:</w:t>
        <w:br/>
        <w:t xml:space="preserve">        raise RuntimeError("Le document fourni n'est pas un fichier Word convertible.")</w:t>
        <w:br/>
        <w:br/>
        <w:t xml:space="preserve">    output_pdf_path = _resilience_help_preview_pdf_path(document)</w:t>
        <w:br/>
        <w:t xml:space="preserve">    if not force_refresh and os.path.isfile(output_pdf_path):</w:t>
        <w:br/>
        <w:t xml:space="preserve">        return output_pdf_path</w:t>
        <w:br/>
        <w:br/>
        <w:t xml:space="preserve">    _generate_resilience_help_preview_pdf(source_path, output_pdf_path)</w:t>
        <w:br/>
        <w:t xml:space="preserve">    return output_pdf_path</w:t>
        <w:br/>
        <w:br/>
        <w:br/>
        <w:t>def _store_resilience_help_document(uploaded_file, uploaded_by: int | None) -&gt; dict:</w:t>
        <w:br/>
        <w:t xml:space="preserve">    original_filename = os.path.basename(uploaded_file.filename or "").strip()</w:t>
        <w:br/>
        <w:t xml:space="preserve">    if not original_filename:</w:t>
        <w:br/>
        <w:t xml:space="preserve">        raise ValueError("Aucun document fourni.")</w:t>
        <w:br/>
        <w:br/>
        <w:t xml:space="preserve">    safe_name = secure_filename(original_filename)</w:t>
        <w:br/>
        <w:t xml:space="preserve">    if not safe_name:</w:t>
        <w:br/>
        <w:t xml:space="preserve">        raise ValueError("Nom de fichier invalide.")</w:t>
        <w:br/>
        <w:br/>
        <w:t xml:space="preserve">    ext = _normalize_resilience_help_document_ext(safe_name)</w:t>
        <w:br/>
        <w:t xml:space="preserve">    timestamp = datetime.utcnow().strftime("%Y%m%d%H%M%S%f")</w:t>
        <w:br/>
        <w:t xml:space="preserve">    stored_filename = f"resilience_manual_{timestamp}{ext}"</w:t>
        <w:br/>
        <w:t xml:space="preserve">    target_dir = _resilience_help_document_root()</w:t>
        <w:br/>
        <w:t xml:space="preserve">    target_path = os.path.join(target_dir, stored_filename)</w:t>
        <w:br/>
        <w:t xml:space="preserve">    uploaded_file.save(target_path)</w:t>
        <w:br/>
        <w:br/>
        <w:t xml:space="preserve">    file_size = os.path.getsize(target_path)</w:t>
        <w:br/>
        <w:t xml:space="preserve">    if file_size &lt;= 0:</w:t>
        <w:br/>
        <w:t xml:space="preserve">        _delete_resilience_help_document_file({"file_path": target_path})</w:t>
        <w:br/>
        <w:t xml:space="preserve">        raise ValueError("Le document importé est vide.")</w:t>
        <w:br/>
        <w:t xml:space="preserve">    if file_size &gt; RESILIENCE_HELP_DOCUMENT_MAX_BYTES:</w:t>
        <w:br/>
        <w:t xml:space="preserve">        _delete_resilience_help_document_file({"file_path": target_path})</w:t>
        <w:br/>
        <w:t xml:space="preserve">        raise ValueError("Le document dépasse la taille maximale autorisée (25 Mo).")</w:t>
        <w:br/>
        <w:br/>
        <w:t xml:space="preserve">    document_meta = {</w:t>
        <w:br/>
        <w:t xml:space="preserve">        "stored_filename": stored_filename,</w:t>
        <w:br/>
        <w:t xml:space="preserve">        "file_path": target_path,</w:t>
        <w:br/>
        <w:t xml:space="preserve">        "file_ext": ext,</w:t>
        <w:br/>
        <w:t xml:space="preserve">    }</w:t>
        <w:br/>
        <w:t xml:space="preserve">    if ext in {".doc", ".docx"}:</w:t>
        <w:br/>
        <w:t xml:space="preserve">        try:</w:t>
        <w:br/>
        <w:t xml:space="preserve">            _ensure_resilience_help_preview_pdf(document_meta, force_refresh=True)</w:t>
        <w:br/>
        <w:t xml:space="preserve">        except Exception as exc:</w:t>
        <w:br/>
        <w:t xml:space="preserve">            _delete_resilience_help_document_file(document_meta)</w:t>
        <w:br/>
        <w:t xml:space="preserve">            raise ValueError(</w:t>
        <w:br/>
        <w:t xml:space="preserve">                "Impossible de générer une prévisualisation fidèle du document Word. "</w:t>
        <w:br/>
        <w:t xml:space="preserve">                "Essayez d'importer un PDF ou réexportez votre document Word."</w:t>
        <w:br/>
        <w:t xml:space="preserve">            ) from exc</w:t>
        <w:br/>
        <w:br/>
        <w:t xml:space="preserve">    return {</w:t>
        <w:br/>
        <w:t xml:space="preserve">        "page_key": RESILIENCE_HELP_PAGE_KEY,</w:t>
        <w:br/>
        <w:t xml:space="preserve">        "original_filename": original_filename,</w:t>
        <w:br/>
        <w:t xml:space="preserve">        "stored_filename": stored_filename,</w:t>
        <w:br/>
        <w:t xml:space="preserve">        "file_path": target_path,</w:t>
        <w:br/>
        <w:t xml:space="preserve">        "file_ext": ext,</w:t>
        <w:br/>
        <w:t xml:space="preserve">        "mime_type": _resilience_help_document_mimetype(ext),</w:t>
        <w:br/>
        <w:t xml:space="preserve">        "file_size": file_size,</w:t>
        <w:br/>
        <w:t xml:space="preserve">        "preview_text": "",</w:t>
        <w:br/>
        <w:t xml:space="preserve">        "uploaded_by": uploaded_by,</w:t>
        <w:br/>
        <w:t xml:space="preserve">        "uploaded_at": datetime.utcnow().isoformat(),</w:t>
        <w:br/>
        <w:t xml:space="preserve">    }</w:t>
      </w:r>
    </w:p>
    <w:p>
      <w:r>
        <w:rPr>
          <w:rFonts w:ascii="Consolas" w:hAnsi="Consolas"/>
          <w:sz w:val="14"/>
        </w:rPr>
        <w:br/>
        <w:br/>
        <w:t>def _delete_resilience_help_document_file(document: dict | None):</w:t>
        <w:br/>
        <w:t xml:space="preserve">    path = str((document or {}).get("file_path") or "").strip()</w:t>
        <w:br/>
        <w:t xml:space="preserve">    preview_pdf_path = ""</w:t>
        <w:br/>
        <w:t xml:space="preserve">    try:</w:t>
        <w:br/>
        <w:t xml:space="preserve">        preview_pdf_path = _resilience_help_preview_pdf_path(document)</w:t>
        <w:br/>
        <w:t xml:space="preserve">    except Exception:</w:t>
        <w:br/>
        <w:t xml:space="preserve">        preview_pdf_path = ""</w:t>
        <w:br/>
        <w:t xml:space="preserve">    try:</w:t>
        <w:br/>
        <w:t xml:space="preserve">        if path and os.path.isfile(path):</w:t>
        <w:br/>
        <w:t xml:space="preserve">            os.remove(path)</w:t>
        <w:br/>
        <w:t xml:space="preserve">        if preview_pdf_path and os.path.isfile(preview_pdf_path):</w:t>
        <w:br/>
        <w:t xml:space="preserve">            os.remove(preview_pdf_path)</w:t>
        <w:br/>
        <w:t xml:space="preserve">    except Exception:</w:t>
        <w:br/>
        <w:t xml:space="preserve">        logging.exception("Suppression impossible du document d'aide %s.", path)</w:t>
        <w:br/>
        <w:br/>
        <w:br/>
        <w:t>def _resilience_help_document(conn):</w:t>
        <w:br/>
        <w:t xml:space="preserve">    q_docs = _help_documents_table_ident()</w:t>
        <w:br/>
        <w:t xml:space="preserve">    row = conn.execute(text(f"""</w:t>
        <w:br/>
        <w:t xml:space="preserve">        SELECT page_key, original_filename, stored_filename, file_path, file_ext, mime_type, file_size, preview_text, uploaded_by, uploaded_at</w:t>
        <w:br/>
        <w:t xml:space="preserve">        FROM {q_docs}</w:t>
        <w:br/>
        <w:t xml:space="preserve">        WHERE page_key = :page_key</w:t>
        <w:br/>
        <w:t xml:space="preserve">    """), {"page_key": RESILIENCE_HELP_PAGE_KEY}).mappings().first()</w:t>
        <w:br/>
        <w:br/>
        <w:t xml:space="preserve">    if not row:</w:t>
        <w:br/>
        <w:t xml:space="preserve">        return None</w:t>
        <w:br/>
        <w:br/>
        <w:t xml:space="preserve">    document = {</w:t>
        <w:br/>
        <w:t xml:space="preserve">        "page_key": row["page_key"],</w:t>
        <w:br/>
        <w:t xml:space="preserve">        "original_filename": row["original_filename"],</w:t>
        <w:br/>
        <w:t xml:space="preserve">        "stored_filename": row["stored_filename"],</w:t>
        <w:br/>
        <w:t xml:space="preserve">        "file_path": row["file_path"],</w:t>
        <w:br/>
        <w:t xml:space="preserve">        "file_ext": row["file_ext"],</w:t>
        <w:br/>
        <w:t xml:space="preserve">        "mime_type": row["mime_type"],</w:t>
        <w:br/>
        <w:t xml:space="preserve">        "file_size": int(row["file_size"] or 0),</w:t>
        <w:br/>
        <w:t xml:space="preserve">        "preview_text": row["preview_text"] or "",</w:t>
        <w:br/>
        <w:t xml:space="preserve">        "uploaded_by": row["uploaded_by"],</w:t>
        <w:br/>
        <w:t xml:space="preserve">        "uploaded_at": row["uploaded_at"].isoformat() if row["uploaded_at"] else None,</w:t>
        <w:br/>
        <w:t xml:space="preserve">    }</w:t>
        <w:br/>
        <w:br/>
        <w:t xml:space="preserve">    if document["file_path"] and os.path.isfile(document["file_path"]):</w:t>
        <w:br/>
        <w:t xml:space="preserve">        return document</w:t>
        <w:br/>
        <w:br/>
        <w:t xml:space="preserve">    conn.execute(text(f"""</w:t>
        <w:br/>
        <w:t xml:space="preserve">        DELETE FROM {q_docs}</w:t>
        <w:br/>
        <w:t xml:space="preserve">        WHERE page_key = :page_key</w:t>
        <w:br/>
        <w:t xml:space="preserve">    """), {"page_key": RESILIENCE_HELP_PAGE_KEY})</w:t>
        <w:br/>
        <w:t xml:space="preserve">    return None</w:t>
        <w:br/>
        <w:br/>
        <w:br/>
        <w:t>def _upsert_resilience_help_document(conn, document: dict):</w:t>
        <w:br/>
        <w:t xml:space="preserve">    q_docs = _help_documents_table_ident()</w:t>
        <w:br/>
        <w:t xml:space="preserve">    conn.execute(text(f"""</w:t>
        <w:br/>
        <w:t xml:space="preserve">        INSERT INTO {q_docs}</w:t>
        <w:br/>
        <w:t xml:space="preserve">        (page_key, original_filename, stored_filename, file_path, file_ext, mime_type, file_size, preview_text, uploaded_by, uploaded_at)</w:t>
        <w:br/>
        <w:t xml:space="preserve">        VALUES (:page_key, :original_filename, :stored_filename, :file_path, :file_ext, :mime_type, :file_size, :preview_text, :uploaded_by, now())</w:t>
        <w:br/>
        <w:t xml:space="preserve">        ON CONFLICT (page_key) DO UPDATE</w:t>
        <w:br/>
        <w:t xml:space="preserve">        SET original_filename = EXCLUDED.original_filename,</w:t>
        <w:br/>
        <w:t xml:space="preserve">            stored_filename = EXCLUDED.stored_filename,</w:t>
        <w:br/>
        <w:t xml:space="preserve">            file_path = EXCLUDED.file_path,</w:t>
        <w:br/>
        <w:t xml:space="preserve">            file_ext = EXCLUDED.file_ext,</w:t>
        <w:br/>
        <w:t xml:space="preserve">            mime_type = EXCLUDED.mime_type,</w:t>
        <w:br/>
        <w:t xml:space="preserve">            file_size = EXCLUDED.file_size,</w:t>
        <w:br/>
        <w:t xml:space="preserve">            preview_text = EXCLUDED.preview_text,</w:t>
        <w:br/>
        <w:t xml:space="preserve">            uploaded_by = EXCLUDED.uploaded_by,</w:t>
        <w:br/>
        <w:t xml:space="preserve">            uploaded_at = now()</w:t>
        <w:br/>
        <w:t xml:space="preserve">    """), {</w:t>
        <w:br/>
        <w:t xml:space="preserve">        "page_key": RESILIENCE_HELP_PAGE_KEY,</w:t>
        <w:br/>
        <w:t xml:space="preserve">        "original_filename": document["original_filename"],</w:t>
        <w:br/>
        <w:t xml:space="preserve">        "stored_filename": document["stored_filename"],</w:t>
        <w:br/>
        <w:t xml:space="preserve">        "file_path": document["file_path"],</w:t>
        <w:br/>
        <w:t xml:space="preserve">        "file_ext": document["file_ext"],</w:t>
        <w:br/>
        <w:t xml:space="preserve">        "mime_type": document["mime_type"],</w:t>
        <w:br/>
        <w:t xml:space="preserve">        "file_size": int(document["file_size"] or 0),</w:t>
        <w:br/>
        <w:t xml:space="preserve">        "preview_text": document.get("preview_text") or "",</w:t>
        <w:br/>
        <w:t xml:space="preserve">        "uploaded_by": document.get("uploaded_by"),</w:t>
        <w:br/>
        <w:t xml:space="preserve">    })</w:t>
        <w:br/>
        <w:br/>
        <w:br/>
        <w:t>def _delete_resilience_help_document_row(conn):</w:t>
        <w:br/>
        <w:t xml:space="preserve">    q_docs = _help_documents_table_ident()</w:t>
        <w:br/>
        <w:t xml:space="preserve">    document = _resilience_help_document(conn)</w:t>
        <w:br/>
        <w:t xml:space="preserve">    conn.execute(text(f"""</w:t>
        <w:br/>
        <w:t xml:space="preserve">        DELETE FROM {q_docs}</w:t>
        <w:br/>
        <w:t xml:space="preserve">        WHERE page_key = :page_key</w:t>
        <w:br/>
        <w:t xml:space="preserve">    """), {"page_key": RESILIENCE_HELP_PAGE_KEY})</w:t>
        <w:br/>
        <w:t xml:space="preserve">    return document</w:t>
        <w:br/>
      </w:r>
    </w:p>
    <w:p>
      <w:r>
        <w:rPr>
          <w:rFonts w:ascii="Consolas" w:hAnsi="Consolas"/>
          <w:sz w:val="14"/>
        </w:rPr>
        <w:br/>
        <w:t>def _serialize_resilience_help_document(document: dict | None) -&gt; dict | None:</w:t>
        <w:br/>
        <w:t xml:space="preserve">    if not document:</w:t>
        <w:br/>
        <w:t xml:space="preserve">        return None</w:t>
        <w:br/>
        <w:br/>
        <w:t xml:space="preserve">    ext = str(document.get("file_ext") or "").lower()</w:t>
        <w:br/>
        <w:t xml:space="preserve">    preview_mode = "none"</w:t>
        <w:br/>
        <w:t xml:space="preserve">    preview_available = False</w:t>
        <w:br/>
        <w:t xml:space="preserve">    if ext == ".pdf":</w:t>
        <w:br/>
        <w:t xml:space="preserve">        preview_mode = "pdf"</w:t>
        <w:br/>
        <w:t xml:space="preserve">        preview_available = True</w:t>
        <w:br/>
        <w:t xml:space="preserve">    elif ext in {".doc", ".docx"}:</w:t>
        <w:br/>
        <w:t xml:space="preserve">        preview_mode = "word_pdf"</w:t>
        <w:br/>
        <w:t xml:space="preserve">        preview_available = _resilience_help_word_preview_supported()</w:t>
        <w:br/>
        <w:br/>
        <w:t xml:space="preserve">    return {</w:t>
        <w:br/>
        <w:t xml:space="preserve">        "original_filename": document.get("original_filename"),</w:t>
        <w:br/>
        <w:t xml:space="preserve">        "file_ext": ext,</w:t>
        <w:br/>
        <w:t xml:space="preserve">        "mime_type": document.get("mime_type"),</w:t>
        <w:br/>
        <w:t xml:space="preserve">        "file_size": int(document.get("file_size") or 0),</w:t>
        <w:br/>
        <w:t xml:space="preserve">        "uploaded_by": document.get("uploaded_by"),</w:t>
        <w:br/>
        <w:t xml:space="preserve">        "uploaded_at": document.get("uploaded_at"),</w:t>
        <w:br/>
        <w:t xml:space="preserve">        "preview_available": preview_available,</w:t>
        <w:br/>
        <w:t xml:space="preserve">        "preview_mode": preview_mode,</w:t>
        <w:br/>
        <w:t xml:space="preserve">        "download_url": url_for("resilience_help_document_download"),</w:t>
        <w:br/>
        <w:t xml:space="preserve">        "preview_url": url_for("resilience_help_document_preview"),</w:t>
        <w:br/>
        <w:t xml:space="preserve">    }</w:t>
        <w:br/>
        <w:br/>
        <w:br/>
        <w:t>def _coerce_bool(value) -&gt; bool:</w:t>
        <w:br/>
        <w:t xml:space="preserve">    if isinstance(value, bool):</w:t>
        <w:br/>
        <w:t xml:space="preserve">        return value</w:t>
        <w:br/>
        <w:t xml:space="preserve">    return str(value or "").strip().lower() in {"1", "true", "yes", "on", "oui"}</w:t>
        <w:br/>
        <w:br/>
        <w:br/>
        <w:t>def _normalize_alea_layer_name(name: str) -&gt; str:</w:t>
        <w:br/>
        <w:t xml:space="preserve">    normalized = re.sub(r'[^A-Za-z0-9_]+', '_', str(name or '').strip()).strip('_').lower()</w:t>
        <w:br/>
        <w:t xml:space="preserve">    if not normalized:</w:t>
        <w:br/>
        <w:t xml:space="preserve">        raise ValueError("Nom de couche aléa invalide.")</w:t>
        <w:br/>
        <w:t xml:space="preserve">    if not normalized.startswith("alea_"):</w:t>
        <w:br/>
        <w:t xml:space="preserve">        normalized = f"alea_{normalized}"</w:t>
        <w:br/>
        <w:t xml:space="preserve">    return normalized[:63]</w:t>
        <w:br/>
        <w:br/>
        <w:br/>
        <w:t>def _resilience_analysis_stage_root() -&gt; str:</w:t>
        <w:br/>
        <w:t xml:space="preserve">    root = os.path.join(tempfile.gettempdir(), RESILIENCE_ANALYSIS_STAGE_DIRNAME)</w:t>
        <w:br/>
        <w:t xml:space="preserve">    os.makedirs(root, exist_ok=True)</w:t>
        <w:br/>
        <w:t xml:space="preserve">    return root</w:t>
        <w:br/>
        <w:br/>
        <w:br/>
        <w:t>def _clear_resilience_analysis_upload_files(upload: dict | None):</w:t>
        <w:br/>
        <w:t xml:space="preserve">    if not isinstance(upload, dict):</w:t>
        <w:br/>
        <w:t xml:space="preserve">        return</w:t>
        <w:br/>
        <w:t xml:space="preserve">    staging_dir = str(upload.get("staging_dir") or "").strip()</w:t>
        <w:br/>
        <w:t xml:space="preserve">    if staging_dir and os.path.isdir(staging_dir):</w:t>
        <w:br/>
        <w:t xml:space="preserve">        shutil.rmtree(staging_dir, ignore_errors=True)</w:t>
        <w:br/>
        <w:br/>
        <w:br/>
        <w:t>def _pop_session_resilience_analysis_upload(clear_files: bool = True):</w:t>
        <w:br/>
        <w:t xml:space="preserve">    upload = session.pop(RESILIENCE_ANALYSIS_SESSION_KEY, None)</w:t>
        <w:br/>
        <w:t xml:space="preserve">    if clear_files:</w:t>
        <w:br/>
        <w:t xml:space="preserve">        _clear_resilience_analysis_upload_files(upload)</w:t>
        <w:br/>
        <w:t xml:space="preserve">    session.modified = True</w:t>
        <w:br/>
        <w:t xml:space="preserve">    return upload</w:t>
        <w:br/>
        <w:br/>
        <w:br/>
        <w:t>def _sanitize_session_resilience_analysis_upload(raw_upload) -&gt; dict | None:</w:t>
        <w:br/>
        <w:t xml:space="preserve">    if not isinstance(raw_upload, dict):</w:t>
        <w:br/>
        <w:t xml:space="preserve">        return None</w:t>
        <w:br/>
        <w:t xml:space="preserve">    display_name = str(raw_upload.get("display_name") or "").strip()</w:t>
        <w:br/>
        <w:t xml:space="preserve">    dataset_path = str(raw_upload.get("dataset_path") or "").strip()</w:t>
        <w:br/>
        <w:t xml:space="preserve">    staging_dir = str(raw_upload.get("staging_dir") or "").strip()</w:t>
        <w:br/>
        <w:t xml:space="preserve">    if not display_name or not dataset_path or not staging_dir:</w:t>
        <w:br/>
        <w:t xml:space="preserve">        return None</w:t>
        <w:br/>
        <w:t xml:space="preserve">    return {</w:t>
        <w:br/>
        <w:t xml:space="preserve">        "display_name": display_name,</w:t>
        <w:br/>
        <w:t xml:space="preserve">        "dataset_path": dataset_path,</w:t>
        <w:br/>
        <w:t xml:space="preserve">        "staging_dir": staging_dir,</w:t>
        <w:br/>
        <w:t xml:space="preserve">    }</w:t>
        <w:br/>
        <w:br/>
        <w:br/>
        <w:t>def _get_session_resilience_analysis_upload() -&gt; dict | None:</w:t>
        <w:br/>
        <w:t xml:space="preserve">    upload = _sanitize_session_resilience_analysis_upload(session.get(RESILIENCE_ANALYSIS_SESSION_KEY))</w:t>
        <w:br/>
        <w:t xml:space="preserve">    if not upload:</w:t>
        <w:br/>
        <w:t xml:space="preserve">        return None</w:t>
        <w:br/>
        <w:t xml:space="preserve">    if not os.path.exists(upload["dataset_path"]):</w:t>
        <w:br/>
        <w:t xml:space="preserve">        _pop_session_resilience_analysis_upload(clear_files=True)</w:t>
        <w:br/>
        <w:t xml:space="preserve">        return None</w:t>
        <w:br/>
        <w:t xml:space="preserve">    return upload</w:t>
        <w:br/>
      </w:r>
    </w:p>
    <w:p>
      <w:r>
        <w:rPr>
          <w:rFonts w:ascii="Consolas" w:hAnsi="Consolas"/>
          <w:sz w:val="14"/>
        </w:rPr>
        <w:br/>
        <w:t>def _set_session_resilience_analysis_upload(display_name: str, dataset_path: str, staging_dir: str):</w:t>
        <w:br/>
        <w:t xml:space="preserve">    _pop_session_resilience_analysis_upload(clear_files=True)</w:t>
        <w:br/>
        <w:t xml:space="preserve">    session[RESILIENCE_ANALYSIS_SESSION_KEY] = {</w:t>
        <w:br/>
        <w:t xml:space="preserve">        "display_name": str(display_name or "").strip(),</w:t>
        <w:br/>
        <w:t xml:space="preserve">        "dataset_path": str(dataset_path or "").strip(),</w:t>
        <w:br/>
        <w:t xml:space="preserve">        "staging_dir": str(staging_dir or "").strip(),</w:t>
        <w:br/>
        <w:t xml:space="preserve">    }</w:t>
        <w:br/>
        <w:t xml:space="preserve">    session.modified = True</w:t>
        <w:br/>
        <w:br/>
        <w:br/>
        <w:t>def _analysis_upload_registry_row_to_payload(row) -&gt; dict | None:</w:t>
        <w:br/>
        <w:t xml:space="preserve">    if not row:</w:t>
        <w:br/>
        <w:t xml:space="preserve">        return None</w:t>
        <w:br/>
        <w:t xml:space="preserve">    return _sanitize_session_resilience_analysis_upload({</w:t>
        <w:br/>
        <w:t xml:space="preserve">        "display_name": row.get("display_name"),</w:t>
        <w:br/>
        <w:t xml:space="preserve">        "dataset_path": row.get("dataset_path"),</w:t>
        <w:br/>
        <w:t xml:space="preserve">        "staging_dir": row.get("staging_dir"),</w:t>
        <w:br/>
        <w:t xml:space="preserve">    })</w:t>
        <w:br/>
        <w:br/>
        <w:br/>
        <w:t>def _analysis_upload_registry_by_user(conn, owner_user_id: int):</w:t>
        <w:br/>
        <w:t xml:space="preserve">    return conn.execute(text("""</w:t>
        <w:br/>
        <w:t xml:space="preserve">        SELECT owner_user_id, display_name, dataset_path, staging_dir, created_at</w:t>
        <w:br/>
        <w:t xml:space="preserve">        FROM resilience.analysis_upload_registry</w:t>
        <w:br/>
        <w:t xml:space="preserve">        WHERE owner_user_id = :owner_user_id</w:t>
        <w:br/>
        <w:t xml:space="preserve">        LIMIT 1</w:t>
        <w:br/>
        <w:t xml:space="preserve">    """), {"owner_user_id": owner_user_id}).mappings().first()</w:t>
        <w:br/>
        <w:br/>
        <w:br/>
        <w:t>def _register_analysis_upload_registry(conn, owner_user_id: int, display_name: str, dataset_path: str, staging_dir: str):</w:t>
        <w:br/>
        <w:t xml:space="preserve">    previous_row = _analysis_upload_registry_by_user(conn, owner_user_id)</w:t>
        <w:br/>
        <w:t xml:space="preserve">    previous_upload = _analysis_upload_registry_row_to_payload(previous_row)</w:t>
        <w:br/>
        <w:t xml:space="preserve">    if previous_upload and previous_upload["staging_dir"] != str(staging_dir or "").strip():</w:t>
        <w:br/>
        <w:t xml:space="preserve">        _clear_resilience_analysis_upload_files(previous_upload)</w:t>
        <w:br/>
        <w:br/>
        <w:t xml:space="preserve">    conn.execute(text("""</w:t>
        <w:br/>
        <w:t xml:space="preserve">        INSERT INTO resilience.analysis_upload_registry</w:t>
        <w:br/>
        <w:t xml:space="preserve">            (owner_user_id, display_name, dataset_path, staging_dir, created_at)</w:t>
        <w:br/>
        <w:t xml:space="preserve">        VALUES</w:t>
        <w:br/>
        <w:t xml:space="preserve">            (:owner_user_id, :display_name, :dataset_path, :staging_dir, now())</w:t>
        <w:br/>
        <w:t xml:space="preserve">        ON CONFLICT (owner_user_id) DO UPDATE</w:t>
        <w:br/>
        <w:t xml:space="preserve">        SET display_name = EXCLUDED.display_name,</w:t>
        <w:br/>
        <w:t xml:space="preserve">            dataset_path = EXCLUDED.dataset_path,</w:t>
        <w:br/>
        <w:t xml:space="preserve">            staging_dir = EXCLUDED.staging_dir,</w:t>
        <w:br/>
        <w:t xml:space="preserve">            created_at = now()</w:t>
        <w:br/>
        <w:t xml:space="preserve">    """), {</w:t>
        <w:br/>
        <w:t xml:space="preserve">        "owner_user_id": owner_user_id,</w:t>
        <w:br/>
        <w:t xml:space="preserve">        "display_name": str(display_name or "").strip(),</w:t>
        <w:br/>
        <w:t xml:space="preserve">        "dataset_path": str(dataset_path or "").strip(),</w:t>
        <w:br/>
        <w:t xml:space="preserve">        "staging_dir": str(staging_dir or "").strip(),</w:t>
        <w:br/>
        <w:t xml:space="preserve">    })</w:t>
        <w:br/>
        <w:br/>
        <w:br/>
        <w:t>def _pop_analysis_upload_registry(conn, owner_user_id: int, clear_files: bool = True) -&gt; dict | None:</w:t>
        <w:br/>
        <w:t xml:space="preserve">    row = _analysis_upload_registry_by_user(conn, owner_user_id)</w:t>
        <w:br/>
        <w:t xml:space="preserve">    upload = _analysis_upload_registry_row_to_payload(row)</w:t>
        <w:br/>
        <w:t xml:space="preserve">    conn.execute(text("""</w:t>
        <w:br/>
        <w:t xml:space="preserve">        DELETE FROM resilience.analysis_upload_registry</w:t>
        <w:br/>
        <w:t xml:space="preserve">        WHERE owner_user_id = :owner_user_id</w:t>
        <w:br/>
        <w:t xml:space="preserve">    """), {"owner_user_id": owner_user_id})</w:t>
        <w:br/>
        <w:t xml:space="preserve">    if clear_files:</w:t>
        <w:br/>
        <w:t xml:space="preserve">        _clear_resilience_analysis_upload_files(upload)</w:t>
        <w:br/>
        <w:t xml:space="preserve">    return upload</w:t>
        <w:br/>
        <w:br/>
        <w:br/>
        <w:t>def _clear_resilience_analysis_upload_for_user(owner_user_id: int | None, clear_files: bool = True):</w:t>
        <w:br/>
        <w:t xml:space="preserve">    session_upload = _pop_session_resilience_analysis_upload(clear_files=False)</w:t>
        <w:br/>
        <w:t xml:space="preserve">    registry_upload = None</w:t>
        <w:br/>
        <w:t xml:space="preserve">    if owner_user_id is not None:</w:t>
        <w:br/>
        <w:t xml:space="preserve">        _ensure_resilience_run_history_table()</w:t>
        <w:br/>
        <w:t xml:space="preserve">        with engine.begin() as conn:</w:t>
        <w:br/>
        <w:t xml:space="preserve">            registry_upload = _pop_analysis_upload_registry(conn, owner_user_id, clear_files=False)</w:t>
        <w:br/>
        <w:br/>
        <w:t xml:space="preserve">    if clear_files:</w:t>
        <w:br/>
        <w:t xml:space="preserve">        _clear_resilience_analysis_upload_files(registry_upload or session_upload)</w:t>
        <w:br/>
        <w:t xml:space="preserve">    return registry_upload or session_upload</w:t>
        <w:br/>
        <w:br/>
        <w:br/>
        <w:t>def _get_resilience_analysis_upload_for_user(owner_user_id: int | None) -&gt; dict | None:</w:t>
        <w:br/>
        <w:t xml:space="preserve">    upload = _get_session_resilience_analysis_upload()</w:t>
        <w:br/>
        <w:t xml:space="preserve">    if upload:</w:t>
        <w:br/>
        <w:t xml:space="preserve">        return upload</w:t>
        <w:br/>
        <w:t xml:space="preserve">    if owner_user_id is None:</w:t>
        <w:br/>
        <w:t xml:space="preserve">        return None</w:t>
        <w:br/>
        <w:br/>
        <w:t xml:space="preserve">    _ensure_resilience_run_history_table()</w:t>
        <w:br/>
        <w:t xml:space="preserve">    with engine.begin() as conn:</w:t>
        <w:br/>
        <w:t xml:space="preserve">        row = _analysis_upload_registry_by_user(conn, owner_user_id)</w:t>
        <w:br/>
        <w:t xml:space="preserve">        upload = _analysis_upload_registry_row_to_payload(row)</w:t>
      </w:r>
    </w:p>
    <w:p>
      <w:r>
        <w:rPr>
          <w:rFonts w:ascii="Consolas" w:hAnsi="Consolas"/>
          <w:sz w:val="14"/>
        </w:rPr>
        <w:t xml:space="preserve">        if not upload:</w:t>
        <w:br/>
        <w:t xml:space="preserve">            return None</w:t>
        <w:br/>
        <w:t xml:space="preserve">        if not os.path.exists(upload["dataset_path"]):</w:t>
        <w:br/>
        <w:t xml:space="preserve">            _pop_analysis_upload_registry(conn, owner_user_id, clear_files=True)</w:t>
        <w:br/>
        <w:t xml:space="preserve">            return None</w:t>
        <w:br/>
        <w:br/>
        <w:t xml:space="preserve">    session[RESILIENCE_ANALYSIS_SESSION_KEY] = upload</w:t>
        <w:br/>
        <w:t xml:space="preserve">    session.modified = True</w:t>
        <w:br/>
        <w:t xml:space="preserve">    return upload</w:t>
        <w:br/>
        <w:br/>
        <w:t>@app.route('/forgot', methods=['GET', 'POST'])</w:t>
        <w:br/>
        <w:t>def forgot_password():</w:t>
        <w:br/>
        <w:t xml:space="preserve">    _ensure_admin_support_tables()</w:t>
        <w:br/>
        <w:t xml:space="preserve">    # Ne pas divulguer si le compte existe ou non -&gt; anti-enumération.</w:t>
        <w:br/>
        <w:t xml:space="preserve">    if request.method == 'POST':</w:t>
        <w:br/>
        <w:t xml:space="preserve">        username = (request.form.get('username') or "").strip()</w:t>
        <w:br/>
        <w:t xml:space="preserve">        if username:</w:t>
        <w:br/>
        <w:t xml:space="preserve">            user = User.query.filter_by(username=username).first()</w:t>
        <w:br/>
        <w:t xml:space="preserve">            if user:</w:t>
        <w:br/>
        <w:t xml:space="preserve">                token = make_reset_token(user)</w:t>
        <w:br/>
        <w:t xml:space="preserve">                reset_link = url_for('reset_password', token=token, _external=True)</w:t>
        <w:br/>
        <w:t xml:space="preserve">                # En prod: envoyer par email (non présent ici). </w:t>
        <w:br/>
        <w:t xml:space="preserve">                # En dev: on l'affiche (flash) et on log pour faciliter.</w:t>
        <w:br/>
        <w:t xml:space="preserve">                app.logger.info(f"[RESET] Lien pour {username}: {reset_link}")</w:t>
        <w:br/>
        <w:t xml:space="preserve">                flash("Si un compte existe pour cet identifiant, un lien de réinitialisation a été généré.", "info")</w:t>
        <w:br/>
        <w:t xml:space="preserve">                # Option DEV : afficher le lien si app.debug</w:t>
        <w:br/>
        <w:t xml:space="preserve">                show_link_in_ui = app.debug or app.config.get('RESET_LINK_VIA_UI')</w:t>
        <w:br/>
        <w:t xml:space="preserve">                if show_link_in_ui:</w:t>
        <w:br/>
        <w:t xml:space="preserve">                    # Génère un token réel si l'utilisateur existe, sinon un token "dummy"</w:t>
        <w:br/>
        <w:t xml:space="preserve">                    if user:</w:t>
        <w:br/>
        <w:t xml:space="preserve">                        token = make_reset_token(user)</w:t>
        <w:br/>
        <w:t xml:space="preserve">                    else:</w:t>
        <w:br/>
        <w:t xml:space="preserve">                        # Token signé mais qui échouera à la validation -&gt; évite de révéler si le compte existe</w:t>
        <w:br/>
        <w:t xml:space="preserve">                        token = _serializer().dumps({'uid': 0, 'ph': 'x'})</w:t>
        <w:br/>
        <w:br/>
        <w:t xml:space="preserve">                    reset_link = url_for('reset_password', token=token, _external=True)</w:t>
        <w:br/>
        <w:t xml:space="preserve">                    flash(</w:t>
        <w:br/>
        <w:t xml:space="preserve">                        f'''Lien de réinitialisation :</w:t>
        <w:br/>
        <w:t xml:space="preserve">                            &lt;a class="btn btn-primary" href="{reset_link}"&gt;</w:t>
        <w:br/>
        <w:t xml:space="preserve">                            Changer mon mot de passe</w:t>
        <w:br/>
        <w:t xml:space="preserve">                            &lt;/a&gt;''',</w:t>
        <w:br/>
        <w:t xml:space="preserve">                        "warning"</w:t>
        <w:br/>
        <w:t xml:space="preserve">                    )</w:t>
        <w:br/>
        <w:br/>
        <w:t xml:space="preserve">            else:</w:t>
        <w:br/>
        <w:t xml:space="preserve">                flash("Si un compte existe pour cet identifiant, un lien de réinitialisation a été généré.", "info")</w:t>
        <w:br/>
        <w:t xml:space="preserve">        else:</w:t>
        <w:br/>
        <w:t xml:space="preserve">            flash("Merci de saisir votre identifiant.", "warning")</w:t>
        <w:br/>
        <w:t xml:space="preserve">        return redirect(url_for('forgot_password'))</w:t>
        <w:br/>
        <w:t xml:space="preserve">    return render_template('forgot_password.html')</w:t>
        <w:br/>
        <w:br/>
        <w:br/>
        <w:t>@app.route('/reset/&lt;token&gt;', methods=['GET', 'POST'])</w:t>
        <w:br/>
        <w:t>def reset_password(token):</w:t>
        <w:br/>
        <w:t xml:space="preserve">    try:</w:t>
        <w:br/>
        <w:t xml:space="preserve">        # Ne valide pas encore: on vérifie uniquement l’expiration à l’envoi du formulaire.</w:t>
        <w:br/>
        <w:t xml:space="preserve">        if request.method == 'POST':</w:t>
        <w:br/>
        <w:t xml:space="preserve">            new_password = request.form.get('password') or ""</w:t>
        <w:br/>
        <w:t xml:space="preserve">            confirm      = request.form.get('confirm') or ""</w:t>
        <w:br/>
        <w:t xml:space="preserve">            if not new_password or len(new_password) &lt; 8:</w:t>
        <w:br/>
        <w:t xml:space="preserve">                flash("Mot de passe trop court (min. 8 caractères).", "danger")</w:t>
        <w:br/>
        <w:t xml:space="preserve">                return redirect(request.url)</w:t>
        <w:br/>
        <w:t xml:space="preserve">            if new_password != confirm:</w:t>
        <w:br/>
        <w:t xml:space="preserve">                flash("Les mots de passe ne correspondent pas.", "danger")</w:t>
        <w:br/>
        <w:t xml:space="preserve">                return redirect(request.url)</w:t>
        <w:br/>
        <w:br/>
        <w:t xml:space="preserve">            # Validation définitive du jeton (max_age 1h ici)</w:t>
        <w:br/>
        <w:t xml:space="preserve">            user = load_user_from_token(token, max_age_seconds=3600)</w:t>
        <w:br/>
        <w:t xml:space="preserve">            user.set_password(new_password)</w:t>
        <w:br/>
        <w:t xml:space="preserve">            db.session.commit()</w:t>
        <w:br/>
        <w:t xml:space="preserve">            flash("Votre mot de passe a été réinitialisé. Vous pouvez vous connecter.", "success")</w:t>
        <w:br/>
        <w:t xml:space="preserve">            return redirect(url_for('login'))</w:t>
        <w:br/>
        <w:br/>
        <w:t xml:space="preserve">        # GET =&gt; simple formulaire</w:t>
        <w:br/>
        <w:t xml:space="preserve">        return render_template('reset_password.html')</w:t>
        <w:br/>
        <w:br/>
        <w:t xml:space="preserve">    except SignatureExpired:</w:t>
        <w:br/>
        <w:t xml:space="preserve">        flash("Le lien de réinitialisation a expiré. Recommencez l’opération.", "danger")</w:t>
        <w:br/>
        <w:t xml:space="preserve">        return redirect(url_for('forgot_password'))</w:t>
        <w:br/>
        <w:t xml:space="preserve">    except BadSignature:</w:t>
        <w:br/>
        <w:t xml:space="preserve">        flash("Lien invalide.", "danger")</w:t>
        <w:br/>
        <w:t xml:space="preserve">        return redirect(url_for('forgot_password'))</w:t>
        <w:br/>
        <w:br/>
        <w:t>@app.route('/')</w:t>
        <w:br/>
        <w:t>@login_required</w:t>
        <w:br/>
        <w:t>def home():</w:t>
        <w:br/>
        <w:t xml:space="preserve">    return redirect(url_for('resilience'))</w:t>
        <w:br/>
        <w:br/>
        <w:br/>
      </w:r>
    </w:p>
    <w:p>
      <w:r>
        <w:rPr>
          <w:rFonts w:ascii="Consolas" w:hAnsi="Consolas"/>
          <w:sz w:val="14"/>
        </w:rPr>
        <w:t>@app.route('/image/&lt;path:filename&gt;')</w:t>
        <w:br/>
        <w:t>def serve_image(filename):</w:t>
        <w:br/>
        <w:t xml:space="preserve">    return send_from_directory('image', filename)</w:t>
        <w:br/>
        <w:br/>
        <w:t>DEFAULT_SRID = 2154  # Lambert-93</w:t>
        <w:br/>
        <w:t>SIDE_CAR_EXTS = {'.dbf', '.shx', '.prj', '.cpg', '.sbn', '.sbx'}</w:t>
        <w:br/>
        <w:br/>
        <w:br/>
        <w:t>def _source_label(path: str, layer: str | None = None) -&gt; str:</w:t>
        <w:br/>
        <w:t xml:space="preserve">    base = os.path.basename(path)</w:t>
        <w:br/>
        <w:t xml:space="preserve">    return f"{base}::{layer}" if layer else base</w:t>
        <w:br/>
        <w:br/>
        <w:br/>
        <w:t>def _is_safe_ogr_identifier(identifier: str) -&gt; bool:</w:t>
        <w:br/>
        <w:t xml:space="preserve">    return bool(re.fullmatch(r"[A-Za-z0-9_]+", str(identifier or "")))</w:t>
        <w:br/>
        <w:br/>
        <w:br/>
        <w:t>def _escape_ogr_pg_value(value: str) -&gt; str:</w:t>
        <w:br/>
        <w:t xml:space="preserve">    return str(value).replace("\\", "\\\\").replace("'", "\\'")</w:t>
        <w:br/>
        <w:br/>
        <w:br/>
        <w:t>def _build_ogr_pg_dsn(schema: str | None = None) -&gt; str:</w:t>
        <w:br/>
        <w:t xml:space="preserve">    params = {</w:t>
        <w:br/>
        <w:t xml:space="preserve">        "host": os.getenv("DB_HOST", "db"),</w:t>
        <w:br/>
        <w:t xml:space="preserve">        "port": os.getenv("DB_PORT", "5432"),</w:t>
        <w:br/>
        <w:t xml:space="preserve">        "dbname": os.getenv("DB_NAME", "postgres"),</w:t>
        <w:br/>
        <w:t xml:space="preserve">        "user": os.getenv("DB_USERNAME", "postgres"),</w:t>
        <w:br/>
        <w:t xml:space="preserve">        "password": os.getenv("DB_PASSWORD", ""),</w:t>
        <w:br/>
        <w:t xml:space="preserve">    }</w:t>
        <w:br/>
        <w:t xml:space="preserve">    parts = [f"{key}='{_escape_ogr_pg_value(value)}'" for key, value in params.items() if value is not None]</w:t>
        <w:br/>
        <w:t xml:space="preserve">    if schema:</w:t>
        <w:br/>
        <w:t xml:space="preserve">        parts.append(f"active_schema='{_escape_ogr_pg_value(schema)}'")</w:t>
        <w:br/>
        <w:t xml:space="preserve">    return "PG:" + " ".join(parts)</w:t>
        <w:br/>
        <w:br/>
        <w:br/>
        <w:t>def _pick_vector_source_layer(path: str) -&gt; str | None:</w:t>
        <w:br/>
        <w:t xml:space="preserve">    lower_path = str(path).lower()</w:t>
        <w:br/>
        <w:t xml:space="preserve">    if not lower_path.endswith(".gpkg"):</w:t>
        <w:br/>
        <w:t xml:space="preserve">        return None</w:t>
        <w:br/>
        <w:t xml:space="preserve">    layers = list(fiona.listlayers(path) or [])</w:t>
        <w:br/>
        <w:t xml:space="preserve">    if not layers:</w:t>
        <w:br/>
        <w:t xml:space="preserve">        return None</w:t>
        <w:br/>
        <w:t xml:space="preserve">    for layer in layers:</w:t>
        <w:br/>
        <w:t xml:space="preserve">        try:</w:t>
        <w:br/>
        <w:t xml:space="preserve">            with fiona.open(path, layer=layer) as src:</w:t>
        <w:br/>
        <w:t xml:space="preserve">                geom_name = ((src.schema or {}).get("geometry") or "").strip()</w:t>
        <w:br/>
        <w:t xml:space="preserve">                if geom_name:</w:t>
        <w:br/>
        <w:t xml:space="preserve">                    return layer</w:t>
        <w:br/>
        <w:t xml:space="preserve">        except Exception:</w:t>
        <w:br/>
        <w:t xml:space="preserve">            continue</w:t>
        <w:br/>
        <w:t xml:space="preserve">    return layers[0]</w:t>
        <w:br/>
        <w:br/>
        <w:br/>
        <w:t>def _inspect_vector_source(path: str, layer: str | None = None) -&gt; dict:</w:t>
        <w:br/>
        <w:t xml:space="preserve">    open_kwargs = {"layer": layer} if layer else {}</w:t>
        <w:br/>
        <w:t xml:space="preserve">    with fiona.open(path, **open_kwargs) as src:</w:t>
        <w:br/>
        <w:t xml:space="preserve">        crs_input = src.crs_wkt or src.crs</w:t>
        <w:br/>
        <w:t xml:space="preserve">        crs_obj = None</w:t>
        <w:br/>
        <w:t xml:space="preserve">        if crs_input:</w:t>
        <w:br/>
        <w:t xml:space="preserve">            try:</w:t>
        <w:br/>
        <w:t xml:space="preserve">                crs_obj = CRS.from_user_input(crs_input)</w:t>
        <w:br/>
        <w:t xml:space="preserve">            except Exception as exc:</w:t>
        <w:br/>
        <w:t xml:space="preserve">                raise ValueError(f"CRS invalide pour {_source_label(path, layer)} : {exc}") from exc</w:t>
        <w:br/>
        <w:br/>
        <w:t xml:space="preserve">        feature_count = 0</w:t>
        <w:br/>
        <w:t xml:space="preserve">        null_geometry_count = 0</w:t>
        <w:br/>
        <w:t xml:space="preserve">        for feat in src:</w:t>
        <w:br/>
        <w:t xml:space="preserve">            feature_count += 1</w:t>
        <w:br/>
        <w:t xml:space="preserve">            if not feat.get("geometry"):</w:t>
        <w:br/>
        <w:t xml:space="preserve">                null_geometry_count += 1</w:t>
        <w:br/>
        <w:br/>
        <w:t xml:space="preserve">    return {</w:t>
        <w:br/>
        <w:t xml:space="preserve">        "layer": layer,</w:t>
        <w:br/>
        <w:t xml:space="preserve">        "feature_count": feature_count,</w:t>
        <w:br/>
        <w:t xml:space="preserve">        "null_geometry_count": null_geometry_count,</w:t>
        <w:br/>
        <w:t xml:space="preserve">        "crs": crs_obj,</w:t>
        <w:br/>
        <w:t xml:space="preserve">    }</w:t>
        <w:br/>
        <w:br/>
        <w:br/>
        <w:t>def _resolve_actual_table_name(conn, schema: str, table_name: str) -&gt; str:</w:t>
        <w:br/>
        <w:t xml:space="preserve">    row = conn.execute(text("""</w:t>
        <w:br/>
        <w:t xml:space="preserve">        SELECT table_name</w:t>
        <w:br/>
        <w:t xml:space="preserve">        FROM information_schema.tables</w:t>
        <w:br/>
        <w:t xml:space="preserve">        WHERE table_schema = :schema</w:t>
        <w:br/>
        <w:t xml:space="preserve">          AND lower(table_name) = lower(:table_name)</w:t>
        <w:br/>
        <w:t xml:space="preserve">        ORDER BY table_name</w:t>
        <w:br/>
        <w:t xml:space="preserve">        LIMIT 1</w:t>
        <w:br/>
        <w:t xml:space="preserve">    """), {"schema": schema, "table_name": table_name}).first()</w:t>
        <w:br/>
        <w:t xml:space="preserve">    if not row:</w:t>
        <w:br/>
        <w:t xml:space="preserve">        raise RuntimeError(</w:t>
      </w:r>
    </w:p>
    <w:p>
      <w:r>
        <w:rPr>
          <w:rFonts w:ascii="Consolas" w:hAnsi="Consolas"/>
          <w:sz w:val="14"/>
        </w:rPr>
        <w:t xml:space="preserve">            f"Table importée introuvable après chargement: {schema}.{table_name}"</w:t>
        <w:br/>
        <w:t xml:space="preserve">        )</w:t>
        <w:br/>
        <w:t xml:space="preserve">    return str(row[0])</w:t>
        <w:br/>
        <w:br/>
        <w:br/>
        <w:t>def _collect_postgis_geometry_stats(</w:t>
        <w:br/>
        <w:t xml:space="preserve">    conn,</w:t>
        <w:br/>
        <w:t xml:space="preserve">    schema: str,</w:t>
        <w:br/>
        <w:t xml:space="preserve">    table_name: str,</w:t>
        <w:br/>
        <w:t xml:space="preserve">    geom_column: str = "geometry",</w:t>
        <w:br/>
        <w:t>) -&gt; dict:</w:t>
        <w:br/>
        <w:t xml:space="preserve">    qualified_name = _qualified_ident(schema, table_name)</w:t>
        <w:br/>
        <w:t xml:space="preserve">    quoted_geom = _quote_ident(geom_column)</w:t>
        <w:br/>
        <w:t xml:space="preserve">    stats = conn.execute(text(f"""</w:t>
        <w:br/>
        <w:t xml:space="preserve">        SELECT</w:t>
        <w:br/>
        <w:t xml:space="preserve">            COUNT(*)::bigint AS row_count,</w:t>
        <w:br/>
        <w:t xml:space="preserve">            COUNT(*) FILTER (WHERE {quoted_geom} IS NULL)::bigint AS null_geometry_count,</w:t>
        <w:br/>
        <w:t xml:space="preserve">            COUNT(*) FILTER (</w:t>
        <w:br/>
        <w:t xml:space="preserve">                WHERE {quoted_geom} IS NOT NULL</w:t>
        <w:br/>
        <w:t xml:space="preserve">                  AND ST_IsEmpty({quoted_geom})</w:t>
        <w:br/>
        <w:t xml:space="preserve">            )::bigint AS empty_geometry_count,</w:t>
        <w:br/>
        <w:t xml:space="preserve">            COUNT(*) FILTER (</w:t>
        <w:br/>
        <w:t xml:space="preserve">                WHERE {quoted_geom} IS NOT NULL</w:t>
        <w:br/>
        <w:t xml:space="preserve">                  AND NOT ST_IsEmpty({quoted_geom})</w:t>
        <w:br/>
        <w:t xml:space="preserve">                  AND NOT ST_IsValid({quoted_geom})</w:t>
        <w:br/>
        <w:t xml:space="preserve">            )::bigint AS invalid_geometry_count</w:t>
        <w:br/>
        <w:t xml:space="preserve">        FROM {qualified_name}</w:t>
        <w:br/>
        <w:t xml:space="preserve">    """)).mappings().first() or {}</w:t>
        <w:br/>
        <w:t xml:space="preserve">    return {</w:t>
        <w:br/>
        <w:t xml:space="preserve">        "row_count": int(stats.get("row_count") or 0),</w:t>
        <w:br/>
        <w:t xml:space="preserve">        "null_geometry_count": int(stats.get("null_geometry_count") or 0),</w:t>
        <w:br/>
        <w:t xml:space="preserve">        "empty_geometry_count": int(stats.get("empty_geometry_count") or 0),</w:t>
        <w:br/>
        <w:t xml:space="preserve">        "invalid_geometry_count": int(stats.get("invalid_geometry_count") or 0),</w:t>
        <w:br/>
        <w:t xml:space="preserve">    }</w:t>
        <w:br/>
        <w:br/>
        <w:br/>
        <w:t>def _repair_invalid_postgis_geometries(</w:t>
        <w:br/>
        <w:t xml:space="preserve">    conn,</w:t>
        <w:br/>
        <w:t xml:space="preserve">    schema: str,</w:t>
        <w:br/>
        <w:t xml:space="preserve">    table_name: str,</w:t>
        <w:br/>
        <w:t xml:space="preserve">    geom_column: str = "geometry",</w:t>
        <w:br/>
        <w:t>) -&gt; int:</w:t>
        <w:br/>
        <w:t xml:space="preserve">    qualified_name = _qualified_ident(schema, table_name)</w:t>
        <w:br/>
        <w:t xml:space="preserve">    quoted_geom = _quote_ident(geom_column)</w:t>
        <w:br/>
        <w:t xml:space="preserve">    result = conn.execute(text(f"""</w:t>
        <w:br/>
        <w:t xml:space="preserve">        UPDATE {qualified_name}</w:t>
        <w:br/>
        <w:t xml:space="preserve">        SET {quoted_geom} = ST_MakeValid({quoted_geom})</w:t>
        <w:br/>
        <w:t xml:space="preserve">        WHERE {quoted_geom} IS NOT NULL</w:t>
        <w:br/>
        <w:t xml:space="preserve">          AND NOT ST_IsEmpty({quoted_geom})</w:t>
        <w:br/>
        <w:t xml:space="preserve">          AND NOT ST_IsValid({quoted_geom})</w:t>
        <w:br/>
        <w:t xml:space="preserve">    """))</w:t>
        <w:br/>
        <w:t xml:space="preserve">    return max(int(result.rowcount or 0), 0)</w:t>
        <w:br/>
        <w:br/>
        <w:br/>
        <w:t>def _prepare_resilience_gdf_for_import(</w:t>
        <w:br/>
        <w:t xml:space="preserve">    gdf: gpd.GeoDataFrame,</w:t>
        <w:br/>
        <w:t xml:space="preserve">    source_label: str,</w:t>
        <w:br/>
        <w:t xml:space="preserve">    source_null_geometry_count: int,</w:t>
        <w:br/>
        <w:t>) -&gt; gpd.GeoDataFrame:</w:t>
        <w:br/>
        <w:t xml:space="preserve">    if gdf.geometry.name != 'geometry':</w:t>
        <w:br/>
        <w:t xml:space="preserve">        if 'geometry' in gdf.columns:</w:t>
        <w:br/>
        <w:t xml:space="preserve">            new_col = 'geometry_attr'</w:t>
        <w:br/>
        <w:t xml:space="preserve">            i = 1</w:t>
        <w:br/>
        <w:t xml:space="preserve">            while new_col in gdf.columns:</w:t>
        <w:br/>
        <w:t xml:space="preserve">                new_col = f'geometry_attr{i}'</w:t>
        <w:br/>
        <w:t xml:space="preserve">                i += 1</w:t>
        <w:br/>
        <w:t xml:space="preserve">            gdf = gdf.rename(columns={'geometry': new_col})</w:t>
        <w:br/>
        <w:t xml:space="preserve">        gdf = gdf.rename_geometry('geometry')</w:t>
        <w:br/>
        <w:t xml:space="preserve">    if 'geometry' not in gdf.columns:</w:t>
        <w:br/>
        <w:t xml:space="preserve">        raise ValueError(f'Géométrie introuvable pour {source_label}')</w:t>
        <w:br/>
        <w:br/>
        <w:t xml:space="preserve">    geom_series = gpd.GeoSeries(</w:t>
        <w:br/>
        <w:t xml:space="preserve">        gdf['geometry'].apply(_repair_geometry_preserve_family),</w:t>
        <w:br/>
        <w:t xml:space="preserve">        crs=gdf.crs</w:t>
        <w:br/>
        <w:t xml:space="preserve">    ).reset_index(drop=True)</w:t>
        <w:br/>
        <w:br/>
        <w:t xml:space="preserve">    gdf = gdf.reset_index(drop=True).copy()</w:t>
        <w:br/>
        <w:t xml:space="preserve">    gdf["geometry"] = geom_series</w:t>
        <w:br/>
        <w:t xml:space="preserve">    gdf = gpd.GeoDataFrame(gdf, geometry="geometry", crs=geom_series.crs or gdf.crs)</w:t>
        <w:br/>
        <w:br/>
        <w:t xml:space="preserve">    if gdf.empty:</w:t>
        <w:br/>
        <w:t xml:space="preserve">        raise ValueError(f'Couche vide pour {source_label}')</w:t>
        <w:br/>
        <w:br/>
        <w:t xml:space="preserve">    final_null_geometry_count = int(gdf["geometry"].isna().sum())</w:t>
        <w:br/>
        <w:t xml:space="preserve">    lost_geometry_count = max(final_null_geometry_count - int(source_null_geometry_count or 0), 0)</w:t>
        <w:br/>
        <w:t xml:space="preserve">    if lost_geometry_count &gt; 0:</w:t>
        <w:br/>
        <w:t xml:space="preserve">        raise ValueError(</w:t>
        <w:br/>
        <w:t xml:space="preserve">            f"{source_label}: {lost_geometry_count} géométrie(s) non nulles ont été perdues "</w:t>
        <w:br/>
        <w:t xml:space="preserve">            "dans le fallback Python. L'import est refusé pour éviter des traitements spatiaux faux."</w:t>
        <w:br/>
        <w:t xml:space="preserve">        )</w:t>
      </w:r>
    </w:p>
    <w:p>
      <w:r>
        <w:rPr>
          <w:rFonts w:ascii="Consolas" w:hAnsi="Consolas"/>
          <w:sz w:val="14"/>
        </w:rPr>
        <w:br/>
        <w:t xml:space="preserve">    if gdf.crs is None:</w:t>
        <w:br/>
        <w:t xml:space="preserve">        raise ValueError(</w:t>
        <w:br/>
        <w:t xml:space="preserve">            f"Projection introuvable pour {source_label}. "</w:t>
        <w:br/>
        <w:t xml:space="preserve">            "Ajoutez le CRS au fichier source pour un import fidèle."</w:t>
        <w:br/>
        <w:t xml:space="preserve">        )</w:t>
        <w:br/>
        <w:br/>
        <w:t xml:space="preserve">    try:</w:t>
        <w:br/>
        <w:t xml:space="preserve">        source_crs = CRS.from_user_input(gdf.crs)</w:t>
        <w:br/>
        <w:t xml:space="preserve">    except Exception as exc:</w:t>
        <w:br/>
        <w:t xml:space="preserve">        raise ValueError(f"CRS invalide pour {source_label} : {exc}") from exc</w:t>
        <w:br/>
        <w:br/>
        <w:t xml:space="preserve">    if not source_crs.equals(CRS.from_epsg(DEFAULT_SRID)):</w:t>
        <w:br/>
        <w:t xml:space="preserve">        gdf = gdf.to_crs(epsg=DEFAULT_SRID)</w:t>
        <w:br/>
        <w:br/>
        <w:t xml:space="preserve">    return gdf</w:t>
        <w:br/>
        <w:br/>
        <w:br/>
        <w:t>def _import_vector_dataset_via_geopandas(path: str, table_name: str, schema: str = "resilience") -&gt; dict:</w:t>
        <w:br/>
        <w:t xml:space="preserve">    layer = _pick_vector_source_layer(path)</w:t>
        <w:br/>
        <w:t xml:space="preserve">    source_info = _inspect_vector_source(path, layer)</w:t>
        <w:br/>
        <w:t xml:space="preserve">    source_name = _source_label(path, layer)</w:t>
        <w:br/>
        <w:t xml:space="preserve">    gdf = _read_geofile(path, layer=layer)</w:t>
        <w:br/>
        <w:t xml:space="preserve">    gdf = _prepare_resilience_gdf_for_import(gdf, source_name, source_info["null_geometry_count"])</w:t>
        <w:br/>
        <w:br/>
        <w:t xml:space="preserve">    with engine.begin() as conn:</w:t>
        <w:br/>
        <w:t xml:space="preserve">        gdf.to_postgis(</w:t>
        <w:br/>
        <w:t xml:space="preserve">            table_name,</w:t>
        <w:br/>
        <w:t xml:space="preserve">            conn,</w:t>
        <w:br/>
        <w:t xml:space="preserve">            schema=schema,</w:t>
        <w:br/>
        <w:t xml:space="preserve">            if_exists="replace",</w:t>
        <w:br/>
        <w:t xml:space="preserve">            index=False,</w:t>
        <w:br/>
        <w:t xml:space="preserve">            dtype={"geometry": Geometry("GEOMETRY", srid=DEFAULT_SRID)}</w:t>
        <w:br/>
        <w:t xml:space="preserve">        )</w:t>
        <w:br/>
        <w:t xml:space="preserve">        conn.execute(text(f'ANALYZE {_qualified_ident(schema, table_name)}'))</w:t>
        <w:br/>
        <w:br/>
        <w:t xml:space="preserve">    return {</w:t>
        <w:br/>
        <w:t xml:space="preserve">        "driver": "geopandas",</w:t>
        <w:br/>
        <w:t xml:space="preserve">        "layer": layer,</w:t>
        <w:br/>
        <w:t xml:space="preserve">        "source_rows": int(source_info["feature_count"] or 0),</w:t>
        <w:br/>
        <w:t xml:space="preserve">        "source_null_geometry_count": int(source_info["null_geometry_count"] or 0),</w:t>
        <w:br/>
        <w:t xml:space="preserve">    }</w:t>
        <w:br/>
        <w:br/>
        <w:br/>
        <w:t>def _import_vector_dataset_via_ogr(path: str, table_name: str, schema: str = "resilience") -&gt; dict:</w:t>
        <w:br/>
        <w:t xml:space="preserve">    if shutil.which("ogr2ogr") is None:</w:t>
        <w:br/>
        <w:t xml:space="preserve">        raise RuntimeError("ogr2ogr indisponible dans l'environnement courant.")</w:t>
        <w:br/>
        <w:t xml:space="preserve">    if not _is_safe_ogr_identifier(schema) or not _is_safe_ogr_identifier(table_name):</w:t>
        <w:br/>
        <w:t xml:space="preserve">        raise ValueError(</w:t>
        <w:br/>
        <w:t xml:space="preserve">            f"Nom de table incompatible avec l'import GDAL direct : {table_name}. "</w:t>
        <w:br/>
        <w:t xml:space="preserve">            "Utilisez uniquement lettres, chiffres et underscore."</w:t>
        <w:br/>
        <w:t xml:space="preserve">        )</w:t>
        <w:br/>
        <w:br/>
        <w:t xml:space="preserve">    layer = _pick_vector_source_layer(path)</w:t>
        <w:br/>
        <w:t xml:space="preserve">    source_info = _inspect_vector_source(path, layer)</w:t>
        <w:br/>
        <w:t xml:space="preserve">    source_name = _source_label(path, layer)</w:t>
        <w:br/>
        <w:t xml:space="preserve">    source_crs = source_info["crs"]</w:t>
        <w:br/>
        <w:t xml:space="preserve">    if source_crs is None:</w:t>
        <w:br/>
        <w:t xml:space="preserve">        raise ValueError(</w:t>
        <w:br/>
        <w:t xml:space="preserve">            f"Projection introuvable pour {source_name}. "</w:t>
        <w:br/>
        <w:t xml:space="preserve">            "Ajoutez le CRS au fichier source pour un import fidèle."</w:t>
        <w:br/>
        <w:t xml:space="preserve">        )</w:t>
        <w:br/>
        <w:br/>
        <w:t xml:space="preserve">    cmd = [</w:t>
        <w:br/>
        <w:t xml:space="preserve">        "ogr2ogr",</w:t>
        <w:br/>
        <w:t xml:space="preserve">        "-f", "PostgreSQL",</w:t>
        <w:br/>
        <w:t xml:space="preserve">        _build_ogr_pg_dsn(schema),</w:t>
        <w:br/>
        <w:t xml:space="preserve">        path,</w:t>
        <w:br/>
        <w:t xml:space="preserve">    ]</w:t>
        <w:br/>
        <w:t xml:space="preserve">    if layer:</w:t>
        <w:br/>
        <w:t xml:space="preserve">        cmd.append(layer)</w:t>
        <w:br/>
        <w:t xml:space="preserve">    cmd.extend([</w:t>
        <w:br/>
        <w:t xml:space="preserve">        "-overwrite",</w:t>
        <w:br/>
        <w:t xml:space="preserve">        "-nln", table_name,</w:t>
        <w:br/>
        <w:t xml:space="preserve">        "-nlt", "GEOMETRY",</w:t>
        <w:br/>
        <w:t xml:space="preserve">        "-makevalid",</w:t>
        <w:br/>
        <w:t xml:space="preserve">        "-lco", f"SCHEMA={schema}",</w:t>
        <w:br/>
        <w:t xml:space="preserve">        "-lco", "GEOMETRY_NAME=geometry",</w:t>
        <w:br/>
        <w:t xml:space="preserve">        "--config", "PG_USE_COPY", "YES",</w:t>
        <w:br/>
        <w:t xml:space="preserve">    ])</w:t>
        <w:br/>
        <w:br/>
        <w:t xml:space="preserve">    target_crs = CRS.from_epsg(DEFAULT_SRID)</w:t>
        <w:br/>
        <w:t xml:space="preserve">    if not source_crs.equals(target_crs):</w:t>
        <w:br/>
        <w:t xml:space="preserve">        cmd.extend(["-t_srs", f"EPSG:{DEFAULT_SRID}"])</w:t>
        <w:br/>
        <w:br/>
        <w:t xml:space="preserve">    completed = subprocess.run(cmd, capture_output=True, text=True, check=False)</w:t>
        <w:br/>
        <w:t xml:space="preserve">    if completed.returncode != 0:</w:t>
        <w:br/>
        <w:t xml:space="preserve">        detail = (completed.stderr or completed.stdout or "").strip()</w:t>
        <w:br/>
        <w:t xml:space="preserve">        raise RuntimeError(</w:t>
        <w:br/>
        <w:t xml:space="preserve">            f"Import GDAL impossible pour {source_name}: {detail or 'erreur inconnue'}"</w:t>
      </w:r>
    </w:p>
    <w:p>
      <w:r>
        <w:rPr>
          <w:rFonts w:ascii="Consolas" w:hAnsi="Consolas"/>
          <w:sz w:val="14"/>
        </w:rPr>
        <w:t xml:space="preserve">        )</w:t>
        <w:br/>
        <w:br/>
        <w:t xml:space="preserve">    with engine.begin() as conn:</w:t>
        <w:br/>
        <w:t xml:space="preserve">        actual_table_name = _resolve_actual_table_name(conn, schema, table_name)</w:t>
        <w:br/>
        <w:t xml:space="preserve">        stats_before_repair = _collect_postgis_geometry_stats(conn, schema, actual_table_name)</w:t>
        <w:br/>
        <w:t xml:space="preserve">        repaired_invalid_count = 0</w:t>
        <w:br/>
        <w:t xml:space="preserve">        if int(stats_before_repair["invalid_geometry_count"] or 0) &gt; 0:</w:t>
        <w:br/>
        <w:t xml:space="preserve">            repaired_invalid_count = _repair_invalid_postgis_geometries(conn, schema, actual_table_name)</w:t>
        <w:br/>
        <w:t xml:space="preserve">        stats = _collect_postgis_geometry_stats(conn, schema, actual_table_name)</w:t>
        <w:br/>
        <w:t xml:space="preserve">        conn.execute(text(f'ANALYZE {_qualified_ident(schema, actual_table_name)}'))</w:t>
        <w:br/>
        <w:br/>
        <w:t xml:space="preserve">    imported_rows = int(stats.get("row_count") or 0)</w:t>
        <w:br/>
        <w:t xml:space="preserve">    imported_nulls = int(stats.get("null_geometry_count") or 0)</w:t>
        <w:br/>
        <w:t xml:space="preserve">    imported_empties = int(stats.get("empty_geometry_count") or 0)</w:t>
        <w:br/>
        <w:t xml:space="preserve">    imported_invalids = int(stats.get("invalid_geometry_count") or 0)</w:t>
        <w:br/>
        <w:t xml:space="preserve">    expected_rows = int(source_info["feature_count"] or 0)</w:t>
        <w:br/>
        <w:t xml:space="preserve">    expected_nulls = int(source_info["null_geometry_count"] or 0)</w:t>
        <w:br/>
        <w:t xml:space="preserve">    if imported_rows != expected_rows:</w:t>
        <w:br/>
        <w:t xml:space="preserve">        raise RuntimeError(</w:t>
        <w:br/>
        <w:t xml:space="preserve">            f"Import GDAL incomplet pour {source_name}: {imported_rows} ligne(s) importée(s) "</w:t>
        <w:br/>
        <w:t xml:space="preserve">            f"au lieu de {expected_rows}."</w:t>
        <w:br/>
        <w:t xml:space="preserve">        )</w:t>
        <w:br/>
        <w:t xml:space="preserve">    effective_missing = imported_nulls + imported_empties</w:t>
        <w:br/>
        <w:t xml:space="preserve">    if effective_missing != expected_nulls:</w:t>
        <w:br/>
        <w:t xml:space="preserve">        raise RuntimeError(</w:t>
        <w:br/>
        <w:t xml:space="preserve">            f"Import GDAL incohérent pour {source_name}: {effective_missing} géométrie(s) "</w:t>
        <w:br/>
        <w:t xml:space="preserve">            f"NULL/vides en base alors que la source en contient {expected_nulls}."</w:t>
        <w:br/>
        <w:t xml:space="preserve">        )</w:t>
        <w:br/>
        <w:t xml:space="preserve">    if imported_invalids &gt; 0:</w:t>
        <w:br/>
        <w:t xml:space="preserve">        raise RuntimeError(</w:t>
        <w:br/>
        <w:t xml:space="preserve">            f"Import GDAL incompletement réparé pour {source_name}: "</w:t>
        <w:br/>
        <w:t xml:space="preserve">            f"{imported_invalids} géométrie(s) invalide(s) subsistent après correction."</w:t>
        <w:br/>
        <w:t xml:space="preserve">        )</w:t>
        <w:br/>
        <w:br/>
        <w:t xml:space="preserve">    return {</w:t>
        <w:br/>
        <w:t xml:space="preserve">        "driver": "ogr2ogr",</w:t>
        <w:br/>
        <w:t xml:space="preserve">        "layer": layer,</w:t>
        <w:br/>
        <w:t xml:space="preserve">        "actual_table_name": actual_table_name,</w:t>
        <w:br/>
        <w:t xml:space="preserve">        "source_rows": expected_rows,</w:t>
        <w:br/>
        <w:t xml:space="preserve">        "source_null_geometry_count": expected_nulls,</w:t>
        <w:br/>
        <w:t xml:space="preserve">        "imported_null_geometry_count": imported_nulls,</w:t>
        <w:br/>
        <w:t xml:space="preserve">        "imported_empty_geometry_count": imported_empties,</w:t>
        <w:br/>
        <w:t xml:space="preserve">        "imported_invalid_geometry_count": imported_invalids,</w:t>
        <w:br/>
        <w:t xml:space="preserve">        "repaired_invalid_geometry_count": repaired_invalid_count,</w:t>
        <w:br/>
        <w:t xml:space="preserve">    }</w:t>
        <w:br/>
        <w:br/>
        <w:br/>
        <w:t>def _import_vector_dataset_to_postgis(path: str, table_name: str, schema: str = "resilience") -&gt; dict:</w:t>
        <w:br/>
        <w:t xml:space="preserve">    if shutil.which("ogr2ogr") is None:</w:t>
        <w:br/>
        <w:t xml:space="preserve">        logging.warning(</w:t>
        <w:br/>
        <w:t xml:space="preserve">            "Import GDAL indisponible pour %s -&gt; %s. Bascule vers le fallback GeoPandas strict.",</w:t>
        <w:br/>
        <w:t xml:space="preserve">            path,</w:t>
        <w:br/>
        <w:t xml:space="preserve">            table_name,</w:t>
        <w:br/>
        <w:t xml:space="preserve">        )</w:t>
        <w:br/>
        <w:t xml:space="preserve">        return _import_vector_dataset_via_geopandas(path, table_name, schema=schema)</w:t>
        <w:br/>
        <w:t xml:space="preserve">    return _import_vector_dataset_via_ogr(path, table_name, schema=schema)</w:t>
        <w:br/>
        <w:br/>
        <w:t>def prepare_gdf_for_postgis(gdf: gpd.GeoDataFrame) -&gt; gpd.GeoDataFrame:</w:t>
        <w:br/>
        <w:t xml:space="preserve">    """</w:t>
        <w:br/>
        <w:t xml:space="preserve">    - Reprojette en L93 (2154)</w:t>
        <w:br/>
        <w:t xml:space="preserve">    - Réutilise la géométrie existante</w:t>
        <w:br/>
        <w:t xml:space="preserve">    - Renomme tout attribut parasite nommé 'geometry' / 'geom'</w:t>
        <w:br/>
        <w:t xml:space="preserve">    - Normalise le nom de la géo en 'geom'</w:t>
        <w:br/>
        <w:t xml:space="preserve">    - Déduplique tous les noms de colonnes</w:t>
        <w:br/>
        <w:t xml:space="preserve">    """</w:t>
        <w:br/>
        <w:t xml:space="preserve">    # 0) CRS -&gt; L93</w:t>
        <w:br/>
        <w:t xml:space="preserve">    if gdf.crs is None:</w:t>
        <w:br/>
        <w:t xml:space="preserve">        gdf = gdf.set_crs(epsg=4326)</w:t>
        <w:br/>
        <w:t xml:space="preserve">    gdf = gdf.to_crs(epsg=DEFAULT_SRID)</w:t>
        <w:br/>
        <w:br/>
        <w:t xml:space="preserve">    # 1) Nom de la colonne géométrique ACTUELLE</w:t>
        <w:br/>
        <w:t xml:space="preserve">    current_geom = gdf.geometry.name  # souvent 'geometry'</w:t>
        <w:br/>
        <w:br/>
        <w:t xml:space="preserve">    # 2) Si un attribut porte le même nom (ex. 'geometry' dans le DBF), on le renomme</w:t>
        <w:br/>
        <w:t xml:space="preserve">    rename_map = {}</w:t>
        <w:br/>
        <w:t xml:space="preserve">    for c in gdf.columns:</w:t>
        <w:br/>
        <w:t xml:space="preserve">        if c == current_geom:</w:t>
        <w:br/>
        <w:t xml:space="preserve">            continue  # c'est la vraie géo</w:t>
        <w:br/>
        <w:t xml:space="preserve">        if c.lower() in ("geometry", "geom"):</w:t>
        <w:br/>
        <w:t xml:space="preserve">            # évite toutes collisions avec le futur nom 'geom'</w:t>
        <w:br/>
        <w:t xml:space="preserve">            newc = f"{c}_attr"</w:t>
        <w:br/>
        <w:t xml:space="preserve">            i = 1</w:t>
        <w:br/>
        <w:t xml:space="preserve">            while newc in gdf.columns:</w:t>
        <w:br/>
        <w:t xml:space="preserve">                newc = f"{c}_attr{i}"</w:t>
        <w:br/>
        <w:t xml:space="preserve">                i += 1</w:t>
        <w:br/>
        <w:t xml:space="preserve">            rename_map[c] = newc</w:t>
        <w:br/>
        <w:t xml:space="preserve">    if rename_map:</w:t>
        <w:br/>
        <w:t xml:space="preserve">        gdf = gdf.rename(columns=rename_map)</w:t>
        <w:br/>
        <w:br/>
        <w:t xml:space="preserve">    # 3) Renommer la géométrie en 'geom' (standard PostGIS)</w:t>
      </w:r>
    </w:p>
    <w:p>
      <w:r>
        <w:rPr>
          <w:rFonts w:ascii="Consolas" w:hAnsi="Consolas"/>
          <w:sz w:val="14"/>
        </w:rPr>
        <w:t xml:space="preserve">    if current_geom != 'geom':</w:t>
        <w:br/>
        <w:t xml:space="preserve">        gdf = gdf.rename_geometry('geom')</w:t>
        <w:br/>
        <w:t xml:space="preserve">        current_geom = 'geom'</w:t>
        <w:br/>
        <w:br/>
        <w:t xml:space="preserve">    # 4) Dédupliquer proprement tous les noms (sécurité)</w:t>
        <w:br/>
        <w:t xml:space="preserve">    new_cols, seen = [], set()</w:t>
        <w:br/>
        <w:t xml:space="preserve">    for c in gdf.columns:</w:t>
        <w:br/>
        <w:t xml:space="preserve">        name = str(c).strip()</w:t>
        <w:br/>
        <w:t xml:space="preserve">        base = name</w:t>
        <w:br/>
        <w:t xml:space="preserve">        k = 1</w:t>
        <w:br/>
        <w:t xml:space="preserve">        # réserve 'geom' pour la géométrie</w:t>
        <w:br/>
        <w:t xml:space="preserve">        if name == 'geom' and c != 'geom':</w:t>
        <w:br/>
        <w:t xml:space="preserve">            name = f"{base}_{k}"; k += 1</w:t>
        <w:br/>
        <w:t xml:space="preserve">        while name in seen:</w:t>
        <w:br/>
        <w:t xml:space="preserve">            name = f"{base}_{k}"</w:t>
        <w:br/>
        <w:t xml:space="preserve">            k += 1</w:t>
        <w:br/>
        <w:t xml:space="preserve">        new_cols.append(name)</w:t>
        <w:br/>
        <w:t xml:space="preserve">        seen.add(name)</w:t>
        <w:br/>
        <w:t xml:space="preserve">    gdf.columns = new_cols</w:t>
        <w:br/>
        <w:t xml:space="preserve">    gdf = gdf.set_geometry('geom')</w:t>
        <w:br/>
        <w:br/>
        <w:t xml:space="preserve">    return gdf</w:t>
        <w:br/>
        <w:br/>
        <w:br/>
        <w:t>def _coerce_geometry_value(val):</w:t>
        <w:br/>
        <w:t xml:space="preserve">    if val is None:</w:t>
        <w:br/>
        <w:t xml:space="preserve">        return None</w:t>
        <w:br/>
        <w:t xml:space="preserve">    if isinstance(val, BaseGeometry) or hasattr(val, "geom_type"):</w:t>
        <w:br/>
        <w:t xml:space="preserve">        return val</w:t>
        <w:br/>
        <w:t xml:space="preserve">    if isinstance(val, (bytes, bytearray, memoryview)):</w:t>
        <w:br/>
        <w:t xml:space="preserve">        try:</w:t>
        <w:br/>
        <w:t xml:space="preserve">            return shapely_wkb.loads(bytes(val))</w:t>
        <w:br/>
        <w:t xml:space="preserve">        except Exception:</w:t>
        <w:br/>
        <w:t xml:space="preserve">            return None</w:t>
        <w:br/>
        <w:t xml:space="preserve">    if isinstance(val, str):</w:t>
        <w:br/>
        <w:t xml:space="preserve">        try:</w:t>
        <w:br/>
        <w:t xml:space="preserve">            return shapely_wkt.loads(val)</w:t>
        <w:br/>
        <w:t xml:space="preserve">        except Exception:</w:t>
        <w:br/>
        <w:t xml:space="preserve">            return None</w:t>
        <w:br/>
        <w:t xml:space="preserve">    if isinstance(val, (dict, list, tuple)):</w:t>
        <w:br/>
        <w:t xml:space="preserve">        try:</w:t>
        <w:br/>
        <w:t xml:space="preserve">            return shape(val)</w:t>
        <w:br/>
        <w:t xml:space="preserve">        except Exception:</w:t>
        <w:br/>
        <w:t xml:space="preserve">            return None</w:t>
        <w:br/>
        <w:t xml:space="preserve">    return None</w:t>
        <w:br/>
        <w:br/>
        <w:br/>
        <w:t>def _geom_family(geom):</w:t>
        <w:br/>
        <w:t xml:space="preserve">    if geom is None or not hasattr(geom, "geom_type"):</w:t>
        <w:br/>
        <w:t xml:space="preserve">        return None</w:t>
        <w:br/>
        <w:t xml:space="preserve">    gtype = str(geom.geom_type).upper()</w:t>
        <w:br/>
        <w:t xml:space="preserve">    if "LINE" in gtype:</w:t>
        <w:br/>
        <w:t xml:space="preserve">        return "LINE"</w:t>
        <w:br/>
        <w:t xml:space="preserve">    if "POLYGON" in gtype:</w:t>
        <w:br/>
        <w:t xml:space="preserve">        return "POLYGON"</w:t>
        <w:br/>
        <w:t xml:space="preserve">    if "POINT" in gtype:</w:t>
        <w:br/>
        <w:t xml:space="preserve">        return "POINT"</w:t>
        <w:br/>
        <w:t xml:space="preserve">    return None</w:t>
        <w:br/>
        <w:br/>
        <w:br/>
        <w:t>def _pick_family_geom(geom, family):</w:t>
        <w:br/>
        <w:t xml:space="preserve">    if geom is None:</w:t>
        <w:br/>
        <w:t xml:space="preserve">        return None</w:t>
        <w:br/>
        <w:t xml:space="preserve">    if family is None:</w:t>
        <w:br/>
        <w:t xml:space="preserve">        return geom</w:t>
        <w:br/>
        <w:t xml:space="preserve">    fam = _geom_family(geom)</w:t>
        <w:br/>
        <w:t xml:space="preserve">    if fam == family:</w:t>
        <w:br/>
        <w:t xml:space="preserve">        return geom</w:t>
        <w:br/>
        <w:t xml:space="preserve">    if str(getattr(geom, "geom_type", "")).upper() != "GEOMETRYCOLLECTION":</w:t>
        <w:br/>
        <w:t xml:space="preserve">        return None</w:t>
        <w:br/>
        <w:t xml:space="preserve">    candidates = [g for g in getattr(geom, "geoms", []) if g is not None and not g.is_empty and _geom_family(g) == family]</w:t>
        <w:br/>
        <w:t xml:space="preserve">    if not candidates:</w:t>
        <w:br/>
        <w:t xml:space="preserve">        return None</w:t>
        <w:br/>
        <w:t xml:space="preserve">    if family == "POLYGON":</w:t>
        <w:br/>
        <w:t xml:space="preserve">        return max(candidates, key=lambda g: float(getattr(g, "area", 0.0) or 0.0))</w:t>
        <w:br/>
        <w:t xml:space="preserve">    if family == "LINE":</w:t>
        <w:br/>
        <w:t xml:space="preserve">        return max(candidates, key=lambda g: float(getattr(g, "length", 0.0) or 0.0))</w:t>
        <w:br/>
        <w:t xml:space="preserve">    return candidates[0]</w:t>
        <w:br/>
        <w:br/>
        <w:br/>
        <w:t>def _repair_geometry_preserve_family(geom):</w:t>
        <w:br/>
        <w:t xml:space="preserve">    """</w:t>
        <w:br/>
        <w:t xml:space="preserve">    Répare une géométrie sans changer sa famille d'origine.</w:t>
        <w:br/>
        <w:t xml:space="preserve">    Exemple: une LINESTRING reste ligne (LINESTRING/MULTILINESTRING), pas point.</w:t>
        <w:br/>
        <w:t xml:space="preserve">    """</w:t>
        <w:br/>
        <w:t xml:space="preserve">    original = _coerce_geometry_value(geom)</w:t>
        <w:br/>
        <w:t xml:space="preserve">    if original is None:</w:t>
        <w:br/>
        <w:t xml:space="preserve">        return None</w:t>
        <w:br/>
        <w:br/>
        <w:t xml:space="preserve">    family = _geom_family(original)</w:t>
      </w:r>
    </w:p>
    <w:p>
      <w:r>
        <w:rPr>
          <w:rFonts w:ascii="Consolas" w:hAnsi="Consolas"/>
          <w:sz w:val="14"/>
        </w:rPr>
        <w:t xml:space="preserve">    repaired = original</w:t>
        <w:br/>
        <w:br/>
        <w:t xml:space="preserve">    try:</w:t>
        <w:br/>
        <w:t xml:space="preserve">        candidate = make_valid(original)</w:t>
        <w:br/>
        <w:t xml:space="preserve">        if candidate is not None:</w:t>
        <w:br/>
        <w:t xml:space="preserve">            picked = _pick_family_geom(candidate, family)</w:t>
        <w:br/>
        <w:t xml:space="preserve">            if picked is not None:</w:t>
        <w:br/>
        <w:t xml:space="preserve">                repaired = picked</w:t>
        <w:br/>
        <w:t xml:space="preserve">    except Exception:</w:t>
        <w:br/>
        <w:t xml:space="preserve">        repaired = original</w:t>
        <w:br/>
        <w:br/>
        <w:t xml:space="preserve">    try:</w:t>
        <w:br/>
        <w:t xml:space="preserve">        if repaired is None or repaired.is_empty:</w:t>
        <w:br/>
        <w:t xml:space="preserve">            return None</w:t>
        <w:br/>
        <w:t xml:space="preserve">    except Exception:</w:t>
        <w:br/>
        <w:t xml:space="preserve">        return None</w:t>
        <w:br/>
        <w:t xml:space="preserve">    return _coerce_geometry_value(repaired)</w:t>
        <w:br/>
        <w:br/>
        <w:br/>
        <w:t>def _read_geofile(path: str, layer: str | None = None):</w:t>
        <w:br/>
        <w:t xml:space="preserve">    def _read_with_fiona_manual(fp: str):</w:t>
        <w:br/>
        <w:t xml:space="preserve">        records = []</w:t>
        <w:br/>
        <w:t xml:space="preserve">        geoms = []</w:t>
        <w:br/>
        <w:t xml:space="preserve">        crs_val = None</w:t>
        <w:br/>
        <w:br/>
        <w:t xml:space="preserve">        def add_row(props, geom_obj):</w:t>
        <w:br/>
        <w:t xml:space="preserve">            records.append(dict(props))</w:t>
        <w:br/>
        <w:t xml:space="preserve">            geoms.append(geom_obj)</w:t>
        <w:br/>
        <w:br/>
        <w:t xml:space="preserve">        with fiona.open(fp) as src:</w:t>
        <w:br/>
        <w:t xml:space="preserve">            crs_val = src.crs_wkt or src.crs</w:t>
        <w:br/>
        <w:t xml:space="preserve">            for feat in src:</w:t>
        <w:br/>
        <w:t xml:space="preserve">                props = feat.get("properties") or {}</w:t>
        <w:br/>
        <w:t xml:space="preserve">                geom = feat.get("geometry")</w:t>
        <w:br/>
        <w:t xml:space="preserve">                if geom is None:</w:t>
        <w:br/>
        <w:t xml:space="preserve">                    add_row(props, None)</w:t>
        <w:br/>
        <w:t xml:space="preserve">                    continue</w:t>
        <w:br/>
        <w:t xml:space="preserve">                try:</w:t>
        <w:br/>
        <w:t xml:space="preserve">                    gi = geom.__geo_interface__ if hasattr(geom, "__geo_interface__") else geom</w:t>
        <w:br/>
        <w:t xml:space="preserve">                    g = _repair_geometry_preserve_family(shape(gi))</w:t>
        <w:br/>
        <w:t xml:space="preserve">                    add_row(props, g)</w:t>
        <w:br/>
        <w:t xml:space="preserve">                except Exception:</w:t>
        <w:br/>
        <w:t xml:space="preserve">                    add_row(props, None)</w:t>
        <w:br/>
        <w:t xml:space="preserve">                    continue</w:t>
        <w:br/>
        <w:br/>
        <w:t xml:space="preserve">        if not records:</w:t>
        <w:br/>
        <w:t xml:space="preserve">            return gpd.GeoDataFrame(columns=[], geometry=gpd.GeoSeries([], crs=crs_val))</w:t>
        <w:br/>
        <w:t xml:space="preserve">        return gpd.GeoDataFrame(records, geometry=gpd.GeoSeries(geoms, crs=crs_val))</w:t>
        <w:br/>
        <w:br/>
        <w:t xml:space="preserve">    # GPKG / GeoJSON : on laisse geopandas gérer, sinon fallback sûr</w:t>
        <w:br/>
        <w:t xml:space="preserve">    lower_path = str(path).lower()</w:t>
        <w:br/>
        <w:t xml:space="preserve">    if lower_path.endswith((".gpkg", ".geojson", ".json", ".geojsonl")):</w:t>
        <w:br/>
        <w:t xml:space="preserve">        if lower_path.endswith(".gpkg"):</w:t>
        <w:br/>
        <w:t xml:space="preserve">            return _read_gpkg_safe(path, layer=layer)</w:t>
        <w:br/>
        <w:t xml:space="preserve">        read_kwargs = {"layer": layer} if layer else {}</w:t>
        <w:br/>
        <w:t xml:space="preserve">        return gpd.read_file(path, **read_kwargs)</w:t>
        <w:br/>
        <w:br/>
        <w:t xml:space="preserve">    # Shapefile et assimilés : lecteur manuel robuste</w:t>
        <w:br/>
        <w:t xml:space="preserve">    return _read_with_fiona_manual(path)</w:t>
        <w:br/>
        <w:br/>
        <w:br/>
        <w:br/>
        <w:t>@app.route('/resilience')</w:t>
        <w:br/>
        <w:t>def resilience():</w:t>
        <w:br/>
        <w:t xml:space="preserve">    user = _current_user()</w:t>
        <w:br/>
        <w:t xml:space="preserve">    if not user:</w:t>
        <w:br/>
        <w:t xml:space="preserve">        return redirect(url_for('login'))</w:t>
        <w:br/>
        <w:br/>
        <w:t xml:space="preserve">    _ensure_admin_support_tables()</w:t>
        <w:br/>
        <w:t xml:space="preserve">    return render_template('resilience.html', resilience_context={</w:t>
        <w:br/>
        <w:t xml:space="preserve">        "user_id": user.id,</w:t>
        <w:br/>
        <w:t xml:space="preserve">        "username": user.username,</w:t>
        <w:br/>
        <w:t xml:space="preserve">        "is_admin": bool(user.is_admin),</w:t>
        <w:br/>
        <w:t xml:space="preserve">    })</w:t>
        <w:br/>
        <w:br/>
        <w:br/>
        <w:t>@app.route('/resilience_admin_users', methods=['GET', 'POST'])</w:t>
        <w:br/>
        <w:t>def resilience_admin_users():</w:t>
        <w:br/>
        <w:t xml:space="preserve">    try:</w:t>
        <w:br/>
        <w:t xml:space="preserve">        admin_user = _require_admin_user()</w:t>
        <w:br/>
        <w:t xml:space="preserve">    except PermissionError as exc:</w:t>
        <w:br/>
        <w:t xml:space="preserve">        status_code = 401 if _current_user_id() is None else 403</w:t>
        <w:br/>
        <w:t xml:space="preserve">        return jsonify({"status": "error", "message": str(exc)}), status_code</w:t>
        <w:br/>
        <w:br/>
        <w:t xml:space="preserve">    _ensure_admin_support_tables()</w:t>
        <w:br/>
        <w:br/>
        <w:t xml:space="preserve">    if request.method == 'GET':</w:t>
        <w:br/>
        <w:t xml:space="preserve">        q_users = _qualified_ident(AUTH_SCHEMA, "users")</w:t>
        <w:br/>
        <w:t xml:space="preserve">        with engine.begin() as conn:</w:t>
        <w:br/>
        <w:t xml:space="preserve">            rows = conn.execute(text(f"""</w:t>
      </w:r>
    </w:p>
    <w:p>
      <w:r>
        <w:rPr>
          <w:rFonts w:ascii="Consolas" w:hAnsi="Consolas"/>
          <w:sz w:val="14"/>
        </w:rPr>
        <w:t xml:space="preserve">                SELECT id, username, is_admin</w:t>
        <w:br/>
        <w:t xml:space="preserve">                FROM {q_users}</w:t>
        <w:br/>
        <w:t xml:space="preserve">                ORDER BY LOWER(username), id</w:t>
        <w:br/>
        <w:t xml:space="preserve">            """)).mappings().all()</w:t>
        <w:br/>
        <w:br/>
        <w:t xml:space="preserve">        return jsonify({</w:t>
        <w:br/>
        <w:t xml:space="preserve">            "status": "ok",</w:t>
        <w:br/>
        <w:t xml:space="preserve">            "users": [</w:t>
        <w:br/>
        <w:t xml:space="preserve">                {</w:t>
        <w:br/>
        <w:t xml:space="preserve">                    "id": row["id"],</w:t>
        <w:br/>
        <w:t xml:space="preserve">                    "username": row["username"],</w:t>
        <w:br/>
        <w:t xml:space="preserve">                    "is_admin": bool(row["is_admin"]),</w:t>
        <w:br/>
        <w:t xml:space="preserve">                    "is_current_user": int(row["id"]) == int(admin_user.id),</w:t>
        <w:br/>
        <w:t xml:space="preserve">                }</w:t>
        <w:br/>
        <w:t xml:space="preserve">                for row in rows</w:t>
        <w:br/>
        <w:t xml:space="preserve">            ],</w:t>
        <w:br/>
        <w:t xml:space="preserve">        })</w:t>
        <w:br/>
        <w:br/>
        <w:t xml:space="preserve">    payload = request.get_json(silent=True) or request.form or {}</w:t>
        <w:br/>
        <w:t xml:space="preserve">    username = str(payload.get("username") or "").strip()</w:t>
        <w:br/>
        <w:t xml:space="preserve">    password = str(payload.get("password") or "")</w:t>
        <w:br/>
        <w:t xml:space="preserve">    is_admin = _coerce_bool(payload.get("is_admin"))</w:t>
        <w:br/>
        <w:br/>
        <w:t xml:space="preserve">    if not re.fullmatch(r"[A-Za-z0-9_.-]{3,50}", username):</w:t>
        <w:br/>
        <w:t xml:space="preserve">        return jsonify({</w:t>
        <w:br/>
        <w:t xml:space="preserve">            "status": "error",</w:t>
        <w:br/>
        <w:t xml:space="preserve">            "message": "Nom d'utilisateur invalide. Utilisez 3 à 50 caractères alphanumériques, ., _ ou -.",</w:t>
        <w:br/>
        <w:t xml:space="preserve">        }), 400</w:t>
        <w:br/>
        <w:t xml:space="preserve">    if len(password) &lt; 8:</w:t>
        <w:br/>
        <w:t xml:space="preserve">        return jsonify({</w:t>
        <w:br/>
        <w:t xml:space="preserve">            "status": "error",</w:t>
        <w:br/>
        <w:t xml:space="preserve">            "message": "Le mot de passe doit contenir au moins 8 caractères.",</w:t>
        <w:br/>
        <w:t xml:space="preserve">        }), 400</w:t>
        <w:br/>
        <w:t xml:space="preserve">    if User.query.filter_by(username=username).first():</w:t>
        <w:br/>
        <w:t xml:space="preserve">        return jsonify({"status": "error", "message": "Ce nom d'utilisateur existe déjà."}), 409</w:t>
        <w:br/>
        <w:br/>
        <w:t xml:space="preserve">    new_user = User(username=username, is_admin=is_admin)</w:t>
        <w:br/>
        <w:t xml:space="preserve">    new_user.set_password(password)</w:t>
        <w:br/>
        <w:t xml:space="preserve">    db.session.add(new_user)</w:t>
        <w:br/>
        <w:t xml:space="preserve">    db.session.commit()</w:t>
        <w:br/>
        <w:br/>
        <w:t xml:space="preserve">    return jsonify({</w:t>
        <w:br/>
        <w:t xml:space="preserve">        "status": "ok",</w:t>
        <w:br/>
        <w:t xml:space="preserve">        "message": f'Utilisateur "{username}" créé.',</w:t>
        <w:br/>
        <w:t xml:space="preserve">        "user": {</w:t>
        <w:br/>
        <w:t xml:space="preserve">            "id": new_user.id,</w:t>
        <w:br/>
        <w:t xml:space="preserve">            "username": new_user.username,</w:t>
        <w:br/>
        <w:t xml:space="preserve">            "is_admin": bool(new_user.is_admin),</w:t>
        <w:br/>
        <w:t xml:space="preserve">            "is_current_user": False,</w:t>
        <w:br/>
        <w:t xml:space="preserve">        }</w:t>
        <w:br/>
        <w:t xml:space="preserve">    })</w:t>
        <w:br/>
        <w:br/>
        <w:br/>
        <w:t>@app.route('/resilience_admin_users/&lt;int:user_id&gt;/role', methods=['POST'])</w:t>
        <w:br/>
        <w:t>def resilience_admin_user_role(user_id: int):</w:t>
        <w:br/>
        <w:t xml:space="preserve">    try:</w:t>
        <w:br/>
        <w:t xml:space="preserve">        admin_user = _require_admin_user()</w:t>
        <w:br/>
        <w:t xml:space="preserve">    except PermissionError as exc:</w:t>
        <w:br/>
        <w:t xml:space="preserve">        status_code = 401 if _current_user_id() is None else 403</w:t>
        <w:br/>
        <w:t xml:space="preserve">        return jsonify({"status": "error", "message": str(exc)}), status_code</w:t>
        <w:br/>
        <w:br/>
        <w:t xml:space="preserve">    payload = request.get_json(silent=True) or request.form or {}</w:t>
        <w:br/>
        <w:t xml:space="preserve">    is_admin = _coerce_bool(payload.get("is_admin"))</w:t>
        <w:br/>
        <w:br/>
        <w:t xml:space="preserve">    target_user = db.session.get(User, user_id)</w:t>
        <w:br/>
        <w:t xml:space="preserve">    if not target_user:</w:t>
        <w:br/>
        <w:t xml:space="preserve">        return jsonify({"status": "error", "message": "Utilisateur introuvable."}), 404</w:t>
        <w:br/>
        <w:t xml:space="preserve">    if int(target_user.id) == int(admin_user.id):</w:t>
        <w:br/>
        <w:t xml:space="preserve">        return jsonify({</w:t>
        <w:br/>
        <w:t xml:space="preserve">            "status": "error",</w:t>
        <w:br/>
        <w:t xml:space="preserve">            "message": "Vous ne pouvez pas modifier votre propre rôle administrateur depuis cette page.",</w:t>
        <w:br/>
        <w:t xml:space="preserve">        }), 400</w:t>
        <w:br/>
        <w:br/>
        <w:t xml:space="preserve">    if not is_admin and bool(target_user.is_admin):</w:t>
        <w:br/>
        <w:t xml:space="preserve">        admin_count = User.query.filter_by(is_admin=True).count()</w:t>
        <w:br/>
        <w:t xml:space="preserve">        if admin_count &lt;= 1:</w:t>
        <w:br/>
        <w:t xml:space="preserve">            return jsonify({</w:t>
        <w:br/>
        <w:t xml:space="preserve">                "status": "error",</w:t>
        <w:br/>
        <w:t xml:space="preserve">                "message": "Impossible de retirer le dernier administrateur.",</w:t>
        <w:br/>
        <w:t xml:space="preserve">            }), 400</w:t>
        <w:br/>
        <w:br/>
        <w:t xml:space="preserve">    target_user.is_admin = is_admin</w:t>
        <w:br/>
        <w:t xml:space="preserve">    db.session.commit()</w:t>
        <w:br/>
        <w:br/>
        <w:t xml:space="preserve">    return jsonify({</w:t>
        <w:br/>
        <w:t xml:space="preserve">        "status": "ok",</w:t>
        <w:br/>
        <w:t xml:space="preserve">        "message": f'Rôle mis à jour pour "{target_user.username}".',</w:t>
        <w:br/>
        <w:t xml:space="preserve">        "user": {</w:t>
        <w:br/>
        <w:t xml:space="preserve">            "id": target_user.id,</w:t>
        <w:br/>
        <w:t xml:space="preserve">            "username": target_user.username,</w:t>
      </w:r>
    </w:p>
    <w:p>
      <w:r>
        <w:rPr>
          <w:rFonts w:ascii="Consolas" w:hAnsi="Consolas"/>
          <w:sz w:val="14"/>
        </w:rPr>
        <w:t xml:space="preserve">            "is_admin": bool(target_user.is_admin),</w:t>
        <w:br/>
        <w:t xml:space="preserve">            "is_current_user": False,</w:t>
        <w:br/>
        <w:t xml:space="preserve">        }</w:t>
        <w:br/>
        <w:t xml:space="preserve">    })</w:t>
        <w:br/>
        <w:br/>
        <w:br/>
        <w:t>@app.route('/resilience_help_content', methods=['GET'])</w:t>
        <w:br/>
        <w:t>def resilience_help_content():</w:t>
        <w:br/>
        <w:t xml:space="preserve">    _ensure_admin_support_tables()</w:t>
        <w:br/>
        <w:br/>
        <w:t xml:space="preserve">    current_user = _current_user()</w:t>
        <w:br/>
        <w:t xml:space="preserve">    with engine.begin() as conn:</w:t>
        <w:br/>
        <w:t xml:space="preserve">        content = _resilience_help_content(conn)</w:t>
        <w:br/>
        <w:t xml:space="preserve">        document = _resilience_help_document(conn)</w:t>
        <w:br/>
        <w:t xml:space="preserve">    return jsonify({</w:t>
        <w:br/>
        <w:t xml:space="preserve">        "status": "ok",</w:t>
        <w:br/>
        <w:t xml:space="preserve">        "content": content,</w:t>
        <w:br/>
        <w:t xml:space="preserve">        "document": _serialize_resilience_help_document(document),</w:t>
        <w:br/>
        <w:t xml:space="preserve">        "can_edit": bool(current_user and current_user.is_admin),</w:t>
        <w:br/>
        <w:t xml:space="preserve">    })</w:t>
        <w:br/>
        <w:br/>
        <w:br/>
        <w:t>@app.route('/resilience_help_document', methods=['POST', 'DELETE'], strict_slashes=False)</w:t>
        <w:br/>
        <w:t>def resilience_help_document():</w:t>
        <w:br/>
        <w:t xml:space="preserve">    _ensure_admin_support_tables()</w:t>
        <w:br/>
        <w:br/>
        <w:t xml:space="preserve">    try:</w:t>
        <w:br/>
        <w:t xml:space="preserve">        admin_user = _require_admin_user()</w:t>
        <w:br/>
        <w:t xml:space="preserve">    except PermissionError as exc:</w:t>
        <w:br/>
        <w:t xml:space="preserve">        status_code = 401 if _current_user_id() is None else 403</w:t>
        <w:br/>
        <w:t xml:space="preserve">        return jsonify({"status": "error", "message": str(exc)}), status_code</w:t>
        <w:br/>
        <w:br/>
        <w:t xml:space="preserve">    if request.method == 'DELETE':</w:t>
        <w:br/>
        <w:t xml:space="preserve">        with engine.begin() as conn:</w:t>
        <w:br/>
        <w:t xml:space="preserve">            previous_document = _delete_resilience_help_document_row(conn)</w:t>
        <w:br/>
        <w:t xml:space="preserve">        _delete_resilience_help_document_file(previous_document)</w:t>
        <w:br/>
        <w:t xml:space="preserve">        return jsonify({</w:t>
        <w:br/>
        <w:t xml:space="preserve">            "status": "ok",</w:t>
        <w:br/>
        <w:t xml:space="preserve">            "message": "Document de référence supprimé.",</w:t>
        <w:br/>
        <w:t xml:space="preserve">            "document": None,</w:t>
        <w:br/>
        <w:t xml:space="preserve">        })</w:t>
        <w:br/>
        <w:br/>
        <w:t xml:space="preserve">    uploaded_file = request.files.get("file")</w:t>
        <w:br/>
        <w:t xml:space="preserve">    if not uploaded_file or not str(uploaded_file.filename or "").strip():</w:t>
        <w:br/>
        <w:t xml:space="preserve">        return jsonify({"status": "error", "message": "Sélectionnez un fichier PDF, DOC ou DOCX."}), 400</w:t>
        <w:br/>
        <w:br/>
        <w:t xml:space="preserve">    stored_document = None</w:t>
        <w:br/>
        <w:t xml:space="preserve">    previous_document = None</w:t>
        <w:br/>
        <w:t xml:space="preserve">    try:</w:t>
        <w:br/>
        <w:t xml:space="preserve">        stored_document = _store_resilience_help_document(uploaded_file, admin_user.id)</w:t>
        <w:br/>
        <w:t xml:space="preserve">        with engine.begin() as conn:</w:t>
        <w:br/>
        <w:t xml:space="preserve">            previous_document = _resilience_help_document(conn)</w:t>
        <w:br/>
        <w:t xml:space="preserve">            _upsert_resilience_help_document(conn, stored_document)</w:t>
        <w:br/>
        <w:t xml:space="preserve">        if previous_document and previous_document.get("file_path") != stored_document.get("file_path"):</w:t>
        <w:br/>
        <w:t xml:space="preserve">            _delete_resilience_help_document_file(previous_document)</w:t>
        <w:br/>
        <w:t xml:space="preserve">    except ValueError as exc:</w:t>
        <w:br/>
        <w:t xml:space="preserve">        if stored_document:</w:t>
        <w:br/>
        <w:t xml:space="preserve">            _delete_resilience_help_document_file(stored_document)</w:t>
        <w:br/>
        <w:t xml:space="preserve">        return jsonify({"status": "error", "message": str(exc)}), 400</w:t>
        <w:br/>
        <w:t xml:space="preserve">    except Exception as exc:</w:t>
        <w:br/>
        <w:t xml:space="preserve">        if stored_document:</w:t>
        <w:br/>
        <w:t xml:space="preserve">            _delete_resilience_help_document_file(stored_document)</w:t>
        <w:br/>
        <w:t xml:space="preserve">        logging.exception("Import du document d'aide impossible.")</w:t>
        <w:br/>
        <w:t xml:space="preserve">        return jsonify({"status": "error", "message": str(exc)}), 500</w:t>
        <w:br/>
        <w:br/>
        <w:t xml:space="preserve">    return jsonify({</w:t>
        <w:br/>
        <w:t xml:space="preserve">        "status": "ok",</w:t>
        <w:br/>
        <w:t xml:space="preserve">        "message": "Document de référence importé.",</w:t>
        <w:br/>
        <w:t xml:space="preserve">        "document": _serialize_resilience_help_document(stored_document),</w:t>
        <w:br/>
        <w:t xml:space="preserve">    })</w:t>
        <w:br/>
        <w:br/>
        <w:br/>
        <w:t>@app.route('/resilience_help_document_download', strict_slashes=False)</w:t>
        <w:br/>
        <w:t>def resilience_help_document_download():</w:t>
        <w:br/>
        <w:t xml:space="preserve">    current_user = _current_user()</w:t>
        <w:br/>
        <w:t xml:space="preserve">    if not current_user:</w:t>
        <w:br/>
        <w:t xml:space="preserve">        return redirect(url_for('login'))</w:t>
        <w:br/>
        <w:br/>
        <w:t xml:space="preserve">    _ensure_admin_support_tables()</w:t>
        <w:br/>
        <w:t xml:space="preserve">    with engine.begin() as conn:</w:t>
        <w:br/>
        <w:t xml:space="preserve">        document = _resilience_help_document(conn)</w:t>
        <w:br/>
        <w:t xml:space="preserve">    if not document:</w:t>
        <w:br/>
        <w:t xml:space="preserve">        return jsonify({"status": "error", "message": "Aucun document de référence disponible."}), 404</w:t>
        <w:br/>
        <w:br/>
        <w:t xml:space="preserve">    return send_file(</w:t>
        <w:br/>
        <w:t xml:space="preserve">        document["file_path"],</w:t>
        <w:br/>
        <w:t xml:space="preserve">        mimetype=document["mime_type"],</w:t>
        <w:br/>
        <w:t xml:space="preserve">        as_attachment=True,</w:t>
        <w:br/>
        <w:t xml:space="preserve">        download_name=document["original_filename"],</w:t>
        <w:br/>
        <w:t xml:space="preserve">    )</w:t>
      </w:r>
    </w:p>
    <w:p>
      <w:r>
        <w:rPr>
          <w:rFonts w:ascii="Consolas" w:hAnsi="Consolas"/>
          <w:sz w:val="14"/>
        </w:rPr>
        <w:br/>
        <w:br/>
        <w:t>@app.route('/resilience_help_document_preview', strict_slashes=False)</w:t>
        <w:br/>
        <w:t>def resilience_help_document_preview():</w:t>
        <w:br/>
        <w:t xml:space="preserve">    current_user = _current_user()</w:t>
        <w:br/>
        <w:t xml:space="preserve">    if not current_user:</w:t>
        <w:br/>
        <w:t xml:space="preserve">        return redirect(url_for('login'))</w:t>
        <w:br/>
        <w:br/>
        <w:t xml:space="preserve">    _ensure_admin_support_tables()</w:t>
        <w:br/>
        <w:t xml:space="preserve">    with engine.begin() as conn:</w:t>
        <w:br/>
        <w:t xml:space="preserve">        document = _resilience_help_document(conn)</w:t>
        <w:br/>
        <w:t xml:space="preserve">    if not document:</w:t>
        <w:br/>
        <w:t xml:space="preserve">        return Response("&lt;p&gt;Aucun document de référence disponible.&lt;/p&gt;", mimetype="text/html"), 404</w:t>
        <w:br/>
        <w:br/>
        <w:t xml:space="preserve">    ext = str(document.get("file_ext") or "").lower()</w:t>
        <w:br/>
        <w:t xml:space="preserve">    if ext == ".pdf":</w:t>
        <w:br/>
        <w:t xml:space="preserve">        return send_file(</w:t>
        <w:br/>
        <w:t xml:space="preserve">            document["file_path"],</w:t>
        <w:br/>
        <w:t xml:space="preserve">            mimetype=document["mime_type"],</w:t>
        <w:br/>
        <w:t xml:space="preserve">            as_attachment=False,</w:t>
        <w:br/>
        <w:t xml:space="preserve">            download_name=document["original_filename"],</w:t>
        <w:br/>
        <w:t xml:space="preserve">        )</w:t>
        <w:br/>
        <w:br/>
        <w:t xml:space="preserve">    if ext in {".doc", ".docx"}:</w:t>
        <w:br/>
        <w:t xml:space="preserve">        try:</w:t>
        <w:br/>
        <w:t xml:space="preserve">            preview_pdf_path = _ensure_resilience_help_preview_pdf(document)</w:t>
        <w:br/>
        <w:t xml:space="preserve">            return send_file(</w:t>
        <w:br/>
        <w:t xml:space="preserve">                preview_pdf_path,</w:t>
        <w:br/>
        <w:t xml:space="preserve">                mimetype="application/pdf",</w:t>
        <w:br/>
        <w:t xml:space="preserve">                as_attachment=False,</w:t>
        <w:br/>
        <w:t xml:space="preserve">                download_name=f"{os.path.splitext(document['original_filename'])[0]}.pdf",</w:t>
        <w:br/>
        <w:t xml:space="preserve">            )</w:t>
        <w:br/>
        <w:t xml:space="preserve">        except Exception as exc:</w:t>
        <w:br/>
        <w:t xml:space="preserve">            logging.exception("Prévisualisation PDF Word impossible pour %s.", document.get("file_path"))</w:t>
        <w:br/>
        <w:t xml:space="preserve">            fallback_html = f"""&lt;!doctype html&gt;</w:t>
        <w:br/>
        <w:t>&lt;html lang="fr"&gt;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&lt;title&gt;Prévisualisation indisponible&lt;/title&gt;</w:t>
        <w:br/>
        <w:t xml:space="preserve">  &lt;style&gt;</w:t>
        <w:br/>
        <w:t xml:space="preserve">    body {{ margin: 0; font-family: Arial, sans-serif; background: #020617; color: #e2e8f0; }}</w:t>
        <w:br/>
        <w:t xml:space="preserve">    main {{ max-width: 760px; margin: 0 auto; padding: 24px; }}</w:t>
        <w:br/>
        <w:t xml:space="preserve">    .card {{ background: #0f172a; border: 1px solid #1e293b; border-radius: 14px; padding: 24px; }}</w:t>
        <w:br/>
        <w:t xml:space="preserve">    a {{ color: #67e8f9; }}</w:t>
        <w:br/>
        <w:t xml:space="preserve">  &lt;/style&gt;</w:t>
        <w:br/>
        <w:t>&lt;/head&gt;</w:t>
        <w:br/>
        <w:t>&lt;body&gt;</w:t>
        <w:br/>
        <w:t xml:space="preserve">  &lt;main&gt;</w:t>
        <w:br/>
        <w:t xml:space="preserve">    &lt;div class="card"&gt;</w:t>
        <w:br/>
        <w:t xml:space="preserve">      &lt;h1&gt;Prévisualisation Word indisponible&lt;/h1&gt;</w:t>
        <w:br/>
        <w:t xml:space="preserve">      &lt;p&gt;La conversion du document Word vers PDF a échoué sur le serveur.&lt;/p&gt;</w:t>
        <w:br/>
        <w:t xml:space="preserve">      &lt;p&gt;Détail technique : {html.escape(str(exc))}&lt;/p&gt;</w:t>
        <w:br/>
        <w:t xml:space="preserve">      &lt;p&gt;&lt;a href="{html.escape(url_for('resilience_help_document_download'))}"&gt;Télécharger le document original&lt;/a&gt;&lt;/p&gt;</w:t>
        <w:br/>
        <w:t xml:space="preserve">    &lt;/div&gt;</w:t>
        <w:br/>
        <w:t xml:space="preserve">  &lt;/main&gt;</w:t>
        <w:br/>
        <w:t>&lt;/body&gt;</w:t>
        <w:br/>
        <w:t>&lt;/html&gt;"""</w:t>
        <w:br/>
        <w:t xml:space="preserve">            return Response(fallback_html, mimetype="text/html"), 500</w:t>
        <w:br/>
        <w:br/>
        <w:t xml:space="preserve">    fallback_html = f"""&lt;!doctype html&gt;</w:t>
        <w:br/>
        <w:t>&lt;html lang="fr"&gt;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&lt;title&gt;Prévisualisation indisponible&lt;/title&gt;</w:t>
        <w:br/>
        <w:t xml:space="preserve">  &lt;style&gt;</w:t>
        <w:br/>
        <w:t xml:space="preserve">    body {{ margin: 0; font-family: Arial, sans-serif; background: #020617; color: #e2e8f0; }}</w:t>
        <w:br/>
        <w:t xml:space="preserve">    main {{ max-width: 760px; margin: 0 auto; padding: 24px; }}</w:t>
        <w:br/>
        <w:t xml:space="preserve">    .card {{ background: #0f172a; border: 1px solid #1e293b; border-radius: 14px; padding: 24px; }}</w:t>
        <w:br/>
        <w:t xml:space="preserve">    a {{ color: #67e8f9; }}</w:t>
        <w:br/>
        <w:t xml:space="preserve">  &lt;/style&gt;</w:t>
        <w:br/>
        <w:t>&lt;/head&gt;</w:t>
        <w:br/>
        <w:t>&lt;body&gt;</w:t>
        <w:br/>
        <w:t xml:space="preserve">  &lt;main&gt;</w:t>
        <w:br/>
        <w:t xml:space="preserve">    &lt;div class="card"&gt;</w:t>
        <w:br/>
        <w:t xml:space="preserve">      &lt;h1&gt;Prévisualisation indisponible&lt;/h1&gt;</w:t>
        <w:br/>
        <w:t xml:space="preserve">      &lt;p&gt;Le format {html.escape(ext or 'inconnu')} ne peut pas être prévisualisé directement dans l'application.&lt;/p&gt;</w:t>
        <w:br/>
        <w:t xml:space="preserve">      &lt;p&gt;&lt;a href="{html.escape(url_for('resilience_help_document_download'))}"&gt;Télécharger le document&lt;/a&gt;&lt;/p&gt;</w:t>
        <w:br/>
        <w:t xml:space="preserve">    &lt;/div&gt;</w:t>
        <w:br/>
        <w:t xml:space="preserve">  &lt;/main&gt;</w:t>
        <w:br/>
        <w:t>&lt;/body&gt;</w:t>
        <w:br/>
        <w:t>&lt;/html&gt;"""</w:t>
        <w:br/>
        <w:t xml:space="preserve">    return Response(fallback_html, mimetype="text/html")</w:t>
        <w:br/>
        <w:br/>
        <w:br/>
        <w:t>@app.route('/upload_resilience', methods=['POST'])</w:t>
        <w:br/>
        <w:t>def upload_resilience():</w:t>
        <w:br/>
        <w:t xml:space="preserve">    current_user_id = _current_user_id()</w:t>
        <w:br/>
        <w:t xml:space="preserve">    if current_user_id is None:</w:t>
      </w:r>
    </w:p>
    <w:p>
      <w:r>
        <w:rPr>
          <w:rFonts w:ascii="Consolas" w:hAnsi="Consolas"/>
          <w:sz w:val="14"/>
        </w:rPr>
        <w:t xml:space="preserve">        return jsonify({'status': 'error', 'message': 'Utilisateur non authentifié.'}), 401</w:t>
        <w:br/>
        <w:br/>
        <w:t xml:space="preserve">    _ensure_resilience_run_history_table()</w:t>
        <w:br/>
        <w:t xml:space="preserve">    files = request.files.getlist('files')</w:t>
        <w:br/>
        <w:t xml:space="preserve">    names = {}</w:t>
        <w:br/>
        <w:t xml:space="preserve">    legacy_names = []</w:t>
        <w:br/>
        <w:t xml:space="preserve">    names_raw = request.form.get('names')</w:t>
        <w:br/>
        <w:t xml:space="preserve">    if names_raw:</w:t>
        <w:br/>
        <w:t xml:space="preserve">        try:</w:t>
        <w:br/>
        <w:t xml:space="preserve">            names = json.loads(names_raw)</w:t>
        <w:br/>
        <w:t xml:space="preserve">            if not isinstance(names, dict):</w:t>
        <w:br/>
        <w:t xml:space="preserve">                return jsonify({'status': 'error', 'message': 'Format de noms invalide (attendu: objet JSON).'})</w:t>
        <w:br/>
        <w:t xml:space="preserve">        except Exception as e:</w:t>
        <w:br/>
        <w:t xml:space="preserve">            return jsonify({'status': 'error', 'message': f'Noms invalides : {str(e)}'})</w:t>
        <w:br/>
        <w:t xml:space="preserve">    else:</w:t>
        <w:br/>
        <w:t xml:space="preserve">        legacy_items = [(k, request.form[k]) for k in request.form if k.startswith('name-')]</w:t>
        <w:br/>
        <w:t xml:space="preserve">        legacy_items.sort(key=lambda kv: int(kv[0].split('-')[1]) if kv[0].split('-')[1].isdigit() else 0)</w:t>
        <w:br/>
        <w:t xml:space="preserve">        legacy_names = [v for _, v in legacy_items if v]</w:t>
        <w:br/>
        <w:br/>
        <w:t xml:space="preserve">    from werkzeug.utils import secure_filename</w:t>
        <w:br/>
        <w:t xml:space="preserve">    import tempfile</w:t>
        <w:br/>
        <w:br/>
        <w:t xml:space="preserve">    SHP_EXTS = {'.shp', '.shx', '.dbf', '.prj', '.cpg', '.sbn', '.sbx'}</w:t>
        <w:br/>
        <w:t xml:space="preserve">    SHP_REQUIRED = {'.shp', '.shx', '.dbf'}</w:t>
        <w:br/>
        <w:br/>
        <w:t xml:space="preserve">    with tempfile.TemporaryDirectory() as tmpdir:</w:t>
        <w:br/>
        <w:t xml:space="preserve">        saved_files = []</w:t>
        <w:br/>
        <w:t xml:space="preserve">        seen_names = set()</w:t>
        <w:br/>
        <w:t xml:space="preserve">        for file in files:</w:t>
        <w:br/>
        <w:t xml:space="preserve">            orig_name = os.path.basename(file.filename or "")</w:t>
        <w:br/>
        <w:t xml:space="preserve">            if not orig_name:</w:t>
        <w:br/>
        <w:t xml:space="preserve">                continue</w:t>
        <w:br/>
        <w:t xml:space="preserve">            safe_name = secure_filename(orig_name)</w:t>
        <w:br/>
        <w:t xml:space="preserve">            if not safe_name:</w:t>
        <w:br/>
        <w:t xml:space="preserve">                continue</w:t>
        <w:br/>
        <w:t xml:space="preserve">            if safe_name in seen_names:</w:t>
        <w:br/>
        <w:t xml:space="preserve">                return jsonify({'status': 'error', 'message': f'Fichier en double : {orig_name}'})</w:t>
        <w:br/>
        <w:t xml:space="preserve">            seen_names.add(safe_name)</w:t>
        <w:br/>
        <w:t xml:space="preserve">            filepath = os.path.join(tmpdir, safe_name)</w:t>
        <w:br/>
        <w:t xml:space="preserve">            file.save(filepath)</w:t>
        <w:br/>
        <w:t xml:space="preserve">            saved_files.append(filepath)</w:t>
        <w:br/>
        <w:br/>
        <w:t xml:space="preserve">        if not saved_files:</w:t>
        <w:br/>
        <w:t xml:space="preserve">            return jsonify({'status': 'error', 'message': 'Aucun fichier reçu.'})</w:t>
        <w:br/>
        <w:br/>
        <w:t xml:space="preserve">        stems = {}</w:t>
        <w:br/>
        <w:t xml:space="preserve">        gpkg_files = []</w:t>
        <w:br/>
        <w:t xml:space="preserve">        for p in saved_files:</w:t>
        <w:br/>
        <w:t xml:space="preserve">            fname = os.path.basename(p)</w:t>
        <w:br/>
        <w:t xml:space="preserve">            stem, ext = os.path.splitext(fname)</w:t>
        <w:br/>
        <w:t xml:space="preserve">            ext = ext.lower()</w:t>
        <w:br/>
        <w:t xml:space="preserve">            if ext == '.gpkg':</w:t>
        <w:br/>
        <w:t xml:space="preserve">                gpkg_files.append(p)</w:t>
        <w:br/>
        <w:t xml:space="preserve">                continue</w:t>
        <w:br/>
        <w:t xml:space="preserve">            if ext in SHP_EXTS:</w:t>
        <w:br/>
        <w:t xml:space="preserve">                stems.setdefault(stem, set()).add(ext)</w:t>
        <w:br/>
        <w:br/>
        <w:t xml:space="preserve">        shapefile_stems = [s for s, exts in stems.items() if '.shp' in exts]</w:t>
        <w:br/>
        <w:t xml:space="preserve">        missing_required = {</w:t>
        <w:br/>
        <w:t xml:space="preserve">            stem: sorted(SHP_REQUIRED - exts)</w:t>
        <w:br/>
        <w:t xml:space="preserve">            for stem, exts in stems.items()</w:t>
        <w:br/>
        <w:t xml:space="preserve">            if '.shp' in exts and not SHP_REQUIRED.issubset(exts)</w:t>
        <w:br/>
        <w:t xml:space="preserve">        }</w:t>
        <w:br/>
        <w:t xml:space="preserve">        if missing_required:</w:t>
        <w:br/>
        <w:t xml:space="preserve">            details = "; ".join([f"{stem}: manque {', '.join(m)}" for stem, m in missing_required.items()])</w:t>
        <w:br/>
        <w:t xml:space="preserve">            return jsonify({'status': 'error', 'message': f'Shapefile incomplet ({details})'})</w:t>
        <w:br/>
        <w:br/>
        <w:t xml:space="preserve">        datasets = []</w:t>
        <w:br/>
        <w:t xml:space="preserve">        for stem in sorted(shapefile_stems):</w:t>
        <w:br/>
        <w:t xml:space="preserve">            shp_path = os.path.join(tmpdir, f"{stem}.shp")</w:t>
        <w:br/>
        <w:t xml:space="preserve">            if not os.path.exists(shp_path):</w:t>
        <w:br/>
        <w:t xml:space="preserve">                continue</w:t>
        <w:br/>
        <w:t xml:space="preserve">            datasets.append({</w:t>
        <w:br/>
        <w:t xml:space="preserve">                "path": shp_path,</w:t>
        <w:br/>
        <w:t xml:space="preserve">                "key": f"{stem}.shp",</w:t>
        <w:br/>
        <w:t xml:space="preserve">                "default_name": stem</w:t>
        <w:br/>
        <w:t xml:space="preserve">            })</w:t>
        <w:br/>
        <w:br/>
        <w:t xml:space="preserve">        for p in sorted(gpkg_files):</w:t>
        <w:br/>
        <w:t xml:space="preserve">            base = os.path.basename(p)</w:t>
        <w:br/>
        <w:t xml:space="preserve">            datasets.append({</w:t>
        <w:br/>
        <w:t xml:space="preserve">                "path": p,</w:t>
        <w:br/>
        <w:t xml:space="preserve">                "key": base,</w:t>
        <w:br/>
        <w:t xml:space="preserve">                "default_name": os.path.splitext(base)[0]</w:t>
        <w:br/>
        <w:t xml:space="preserve">            })</w:t>
        <w:br/>
        <w:br/>
        <w:t xml:space="preserve">        if not datasets:</w:t>
        <w:br/>
        <w:t xml:space="preserve">            return jsonify({'status': 'error', 'message': 'Aucun fichier GPKG ou shapefile détecté.'})</w:t>
        <w:br/>
        <w:br/>
        <w:t xml:space="preserve">        target_names = set()</w:t>
      </w:r>
    </w:p>
    <w:p>
      <w:r>
        <w:rPr>
          <w:rFonts w:ascii="Consolas" w:hAnsi="Consolas"/>
          <w:sz w:val="14"/>
        </w:rPr>
        <w:t xml:space="preserve">        imported_layers = []</w:t>
        <w:br/>
        <w:t xml:space="preserve">        for ds in datasets:</w:t>
        <w:br/>
        <w:t xml:space="preserve">            name = (names.get(ds["key"]) or names.get(ds["default_name"]) or "")</w:t>
        <w:br/>
        <w:t xml:space="preserve">            if not name and legacy_names:</w:t>
        <w:br/>
        <w:t xml:space="preserve">                name = legacy_names.pop(0)</w:t>
        <w:br/>
        <w:t xml:space="preserve">            name = (name or "").strip()</w:t>
        <w:br/>
        <w:t xml:space="preserve">            if not name:</w:t>
        <w:br/>
        <w:t xml:space="preserve">                # Fallback: si aucun nom saisi, on prend le nom du fichier/couche.</w:t>
        <w:br/>
        <w:t xml:space="preserve">                name = ds["default_name"]</w:t>
        <w:br/>
        <w:t xml:space="preserve">            try:</w:t>
        <w:br/>
        <w:t xml:space="preserve">                alea_name = _normalize_alea_layer_name(name)</w:t>
        <w:br/>
        <w:t xml:space="preserve">            except ValueError as e:</w:t>
        <w:br/>
        <w:t xml:space="preserve">                return jsonify({'status': 'error', 'message': str(e)}), 400</w:t>
        <w:br/>
        <w:t xml:space="preserve">            if alea_name in target_names:</w:t>
        <w:br/>
        <w:t xml:space="preserve">                return jsonify({'status': 'error', 'message': f'Nom de couche dupliqué dans l’import : {alea_name}'}), 400</w:t>
        <w:br/>
        <w:t xml:space="preserve">            target_names.add(alea_name)</w:t>
        <w:br/>
        <w:t xml:space="preserve">            try:</w:t>
        <w:br/>
        <w:t xml:space="preserve">                with engine.begin() as conn:</w:t>
        <w:br/>
        <w:t xml:space="preserve">                    _purge_missing_private_resilience_layers(conn)</w:t>
        <w:br/>
        <w:t xml:space="preserve">                    _ensure_public_layer_name_available(conn, alea_name)</w:t>
        <w:br/>
        <w:t xml:space="preserve">                import_meta = _import_vector_dataset_to_postgis(ds["path"], alea_name, schema="resilience")</w:t>
        <w:br/>
        <w:t xml:space="preserve">                logging.info(</w:t>
        <w:br/>
        <w:t xml:space="preserve">                    "Import résilience %s -&gt; %s via %s (%s lignes, %s géométrie(s) NULL source).",</w:t>
        <w:br/>
        <w:t xml:space="preserve">                    ds["key"],</w:t>
        <w:br/>
        <w:t xml:space="preserve">                    alea_name,</w:t>
        <w:br/>
        <w:t xml:space="preserve">                    import_meta.get("driver", "unknown"),</w:t>
        <w:br/>
        <w:t xml:space="preserve">                    import_meta.get("source_rows", "?"),</w:t>
        <w:br/>
        <w:t xml:space="preserve">                    import_meta.get("source_null_geometry_count", "?"),</w:t>
        <w:br/>
        <w:t xml:space="preserve">                )</w:t>
        <w:br/>
        <w:t xml:space="preserve">                imported_layers.append(alea_name)</w:t>
        <w:br/>
        <w:t xml:space="preserve">            except Exception as e:</w:t>
        <w:br/>
        <w:t xml:space="preserve">                return jsonify({'status': 'error', 'message': f'Erreur traitement {os.path.basename(ds["path"])} : {str(e)}'})</w:t>
        <w:br/>
        <w:br/>
        <w:t xml:space="preserve">    return jsonify({"status": "ok", "imported_layers": imported_layers})</w:t>
        <w:br/>
        <w:br/>
        <w:br/>
        <w:t>@app.route('/upload_resilience_analysis_layer', methods=['POST'])</w:t>
        <w:br/>
        <w:t>def upload_resilience_analysis_layer():</w:t>
        <w:br/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files = request.files.getlist('files')</w:t>
        <w:br/>
        <w:t xml:space="preserve">    names = {}</w:t>
        <w:br/>
        <w:t xml:space="preserve">    legacy_names = []</w:t>
        <w:br/>
        <w:t xml:space="preserve">    names_raw = request.form.get('names')</w:t>
        <w:br/>
        <w:t xml:space="preserve">    if names_raw:</w:t>
        <w:br/>
        <w:t xml:space="preserve">        try:</w:t>
        <w:br/>
        <w:t xml:space="preserve">            names = json.loads(names_raw)</w:t>
        <w:br/>
        <w:t xml:space="preserve">            if not isinstance(names, dict):</w:t>
        <w:br/>
        <w:t xml:space="preserve">                return jsonify({'status': 'error', 'message': 'Format de noms invalide (attendu: objet JSON).'}), 400</w:t>
        <w:br/>
        <w:t xml:space="preserve">        except Exception as e:</w:t>
        <w:br/>
        <w:t xml:space="preserve">            return jsonify({'status': 'error', 'message': f'Noms invalides : {str(e)}'}), 400</w:t>
        <w:br/>
        <w:t xml:space="preserve">    else:</w:t>
        <w:br/>
        <w:t xml:space="preserve">        legacy_items = [(k, request.form[k]) for k in request.form if k.startswith('name-')]</w:t>
        <w:br/>
        <w:t xml:space="preserve">        legacy_items.sort(key=lambda kv: int(kv[0].split('-')[1]) if kv[0].split('-')[1].isdigit() else 0)</w:t>
        <w:br/>
        <w:t xml:space="preserve">        legacy_names = [v for _, v in legacy_items if v]</w:t>
        <w:br/>
        <w:br/>
        <w:t xml:space="preserve">    shp_exts = {'.shp', '.shx', '.dbf', '.prj', '.cpg', '.sbn', '.sbx'}</w:t>
        <w:br/>
        <w:t xml:space="preserve">    shp_required = {'.shp', '.shx', '.dbf'}</w:t>
        <w:br/>
        <w:t xml:space="preserve">    stage_dir = None</w:t>
        <w:br/>
        <w:t xml:space="preserve">    try:</w:t>
        <w:br/>
        <w:t xml:space="preserve">        stage_dir = tempfile.mkdtemp(</w:t>
        <w:br/>
        <w:t xml:space="preserve">            prefix=f"resilience_analysis_u{current_user_id}_",</w:t>
        <w:br/>
        <w:t xml:space="preserve">            dir=_resilience_analysis_stage_root(),</w:t>
        <w:br/>
        <w:t xml:space="preserve">        )</w:t>
        <w:br/>
        <w:br/>
        <w:t xml:space="preserve">        saved_files = []</w:t>
        <w:br/>
        <w:t xml:space="preserve">        seen_names = set()</w:t>
        <w:br/>
        <w:t xml:space="preserve">        for file in files:</w:t>
        <w:br/>
        <w:t xml:space="preserve">            orig_name = os.path.basename(file.filename or "")</w:t>
        <w:br/>
        <w:t xml:space="preserve">            if not orig_name:</w:t>
        <w:br/>
        <w:t xml:space="preserve">                continue</w:t>
        <w:br/>
        <w:t xml:space="preserve">            safe_name = secure_filename(orig_name)</w:t>
        <w:br/>
        <w:t xml:space="preserve">            if not safe_name:</w:t>
        <w:br/>
        <w:t xml:space="preserve">                continue</w:t>
        <w:br/>
        <w:t xml:space="preserve">            if safe_name in seen_names:</w:t>
        <w:br/>
        <w:t xml:space="preserve">                return jsonify({'status': 'error', 'message': f'Fichier en double : {orig_name}'}), 400</w:t>
        <w:br/>
        <w:t xml:space="preserve">            seen_names.add(safe_name)</w:t>
        <w:br/>
        <w:t xml:space="preserve">            filepath = os.path.join(stage_dir, safe_name)</w:t>
        <w:br/>
        <w:t xml:space="preserve">            file.save(filepath)</w:t>
        <w:br/>
        <w:t xml:space="preserve">            saved_files.append(filepath)</w:t>
        <w:br/>
        <w:br/>
        <w:t xml:space="preserve">        if not saved_files:</w:t>
        <w:br/>
        <w:t xml:space="preserve">            return jsonify({'status': 'error', 'message': 'Aucun fichier reçu.'}), 400</w:t>
        <w:br/>
        <w:br/>
        <w:t xml:space="preserve">        stems = {}</w:t>
        <w:br/>
        <w:t xml:space="preserve">        gpkg_files = []</w:t>
        <w:br/>
        <w:t xml:space="preserve">        for path in saved_files:</w:t>
        <w:br/>
        <w:t xml:space="preserve">            fname = os.path.basename(path)</w:t>
      </w:r>
    </w:p>
    <w:p>
      <w:r>
        <w:rPr>
          <w:rFonts w:ascii="Consolas" w:hAnsi="Consolas"/>
          <w:sz w:val="14"/>
        </w:rPr>
        <w:t xml:space="preserve">            stem, ext = os.path.splitext(fname)</w:t>
        <w:br/>
        <w:t xml:space="preserve">            ext = ext.lower()</w:t>
        <w:br/>
        <w:t xml:space="preserve">            if ext == '.gpkg':</w:t>
        <w:br/>
        <w:t xml:space="preserve">                gpkg_files.append(path)</w:t>
        <w:br/>
        <w:t xml:space="preserve">                continue</w:t>
        <w:br/>
        <w:t xml:space="preserve">            if ext in shp_exts:</w:t>
        <w:br/>
        <w:t xml:space="preserve">                stems.setdefault(stem, set()).add(ext)</w:t>
        <w:br/>
        <w:br/>
        <w:t xml:space="preserve">        shapefile_stems = [stem for stem, exts in stems.items() if '.shp' in exts]</w:t>
        <w:br/>
        <w:t xml:space="preserve">        missing_required = {</w:t>
        <w:br/>
        <w:t xml:space="preserve">            stem: sorted(shp_required - exts)</w:t>
        <w:br/>
        <w:t xml:space="preserve">            for stem, exts in stems.items()</w:t>
        <w:br/>
        <w:t xml:space="preserve">            if '.shp' in exts and not shp_required.issubset(exts)</w:t>
        <w:br/>
        <w:t xml:space="preserve">        }</w:t>
        <w:br/>
        <w:t xml:space="preserve">        if missing_required:</w:t>
        <w:br/>
        <w:t xml:space="preserve">            details = "; ".join([f"{stem}: manque {', '.join(m)}" for stem, m in missing_required.items()])</w:t>
        <w:br/>
        <w:t xml:space="preserve">            return jsonify({'status': 'error', 'message': f'Shapefile incomplet ({details})'}), 400</w:t>
        <w:br/>
        <w:br/>
        <w:t xml:space="preserve">        datasets = []</w:t>
        <w:br/>
        <w:t xml:space="preserve">        for stem in sorted(shapefile_stems):</w:t>
        <w:br/>
        <w:t xml:space="preserve">            shp_path = os.path.join(stage_dir, f"{stem}.shp")</w:t>
        <w:br/>
        <w:t xml:space="preserve">            if not os.path.exists(shp_path):</w:t>
        <w:br/>
        <w:t xml:space="preserve">                continue</w:t>
        <w:br/>
        <w:t xml:space="preserve">            datasets.append({</w:t>
        <w:br/>
        <w:t xml:space="preserve">                "path": shp_path,</w:t>
        <w:br/>
        <w:t xml:space="preserve">                "key": f"{stem}.shp",</w:t>
        <w:br/>
        <w:t xml:space="preserve">                "default_name": stem,</w:t>
        <w:br/>
        <w:t xml:space="preserve">            })</w:t>
        <w:br/>
        <w:br/>
        <w:t xml:space="preserve">        for path in sorted(gpkg_files):</w:t>
        <w:br/>
        <w:t xml:space="preserve">            base = os.path.basename(path)</w:t>
        <w:br/>
        <w:t xml:space="preserve">            datasets.append({</w:t>
        <w:br/>
        <w:t xml:space="preserve">                "path": path,</w:t>
        <w:br/>
        <w:t xml:space="preserve">                "key": base,</w:t>
        <w:br/>
        <w:t xml:space="preserve">                "default_name": os.path.splitext(base)[0],</w:t>
        <w:br/>
        <w:t xml:space="preserve">            })</w:t>
        <w:br/>
        <w:br/>
        <w:t xml:space="preserve">        if not datasets:</w:t>
        <w:br/>
        <w:t xml:space="preserve">            return jsonify({'status': 'error', 'message': 'Aucun fichier GPKG ou shapefile détecté.'}), 400</w:t>
        <w:br/>
        <w:t xml:space="preserve">        if len(datasets) != 1:</w:t>
        <w:br/>
        <w:t xml:space="preserve">            return jsonify({</w:t>
        <w:br/>
        <w:t xml:space="preserve">                'status': 'error',</w:t>
        <w:br/>
        <w:t xml:space="preserve">                'message': "Importez une seule couche principale à la fois pour l'analyse réseau."</w:t>
        <w:br/>
        <w:t xml:space="preserve">            }), 400</w:t>
        <w:br/>
        <w:br/>
        <w:t xml:space="preserve">        ds = datasets[0]</w:t>
        <w:br/>
        <w:t xml:space="preserve">        name = (names.get(ds["key"]) or names.get(ds["default_name"]) or "")</w:t>
        <w:br/>
        <w:t xml:space="preserve">        if not name and legacy_names:</w:t>
        <w:br/>
        <w:t xml:space="preserve">            name = legacy_names.pop(0)</w:t>
        <w:br/>
        <w:t xml:space="preserve">        display_name = (name or ds["default_name"] or "").strip()</w:t>
        <w:br/>
        <w:t xml:space="preserve">        if not display_name:</w:t>
        <w:br/>
        <w:t xml:space="preserve">            return jsonify({'status': 'error', 'message': "Nom de couche d'analyse invalide."}), 400</w:t>
        <w:br/>
        <w:br/>
        <w:t xml:space="preserve">        _ensure_resilience_run_history_table()</w:t>
        <w:br/>
        <w:t xml:space="preserve">        with engine.begin() as conn:</w:t>
        <w:br/>
        <w:t xml:space="preserve">            _register_analysis_upload_registry(conn, current_user_id, display_name, ds["path"], stage_dir)</w:t>
        <w:br/>
        <w:t xml:space="preserve">        _set_session_resilience_analysis_upload(display_name, ds["path"], stage_dir)</w:t>
        <w:br/>
        <w:t xml:space="preserve">        stage_dir = None</w:t>
        <w:br/>
        <w:t xml:space="preserve">        logging.info(</w:t>
        <w:br/>
        <w:t xml:space="preserve">            "Couche d'analyse temporaire chargée pour user=%s : %s (%s).",</w:t>
        <w:br/>
        <w:t xml:space="preserve">            current_user_id,</w:t>
        <w:br/>
        <w:t xml:space="preserve">            display_name,</w:t>
        <w:br/>
        <w:t xml:space="preserve">            ds["path"],</w:t>
        <w:br/>
        <w:t xml:space="preserve">        )</w:t>
        <w:br/>
        <w:t xml:space="preserve">        return jsonify({"status": "ok", "imported_layers": [display_name]})</w:t>
        <w:br/>
        <w:t xml:space="preserve">    except Exception as e:</w:t>
        <w:br/>
        <w:t xml:space="preserve">        return jsonify({'status': 'error', 'message': f'Erreur import analyse : {str(e)}'}), 500</w:t>
        <w:br/>
        <w:t xml:space="preserve">    finally:</w:t>
        <w:br/>
        <w:t xml:space="preserve">        if stage_dir and os.path.isdir(stage_dir):</w:t>
        <w:br/>
        <w:t xml:space="preserve">            shutil.rmtree(stage_dir, ignore_errors=True)</w:t>
        <w:br/>
        <w:br/>
        <w:br/>
        <w:t># Route pour lister les couches dans le schéma resilience</w:t>
        <w:br/>
        <w:t>@app.route('/resilience_layers')</w:t>
        <w:br/>
        <w:t>def get_resilience_layers():</w:t>
        <w:br/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_ensure_resilience_run_history_table()</w:t>
        <w:br/>
        <w:t xml:space="preserve">    with engine.begin() as conn:</w:t>
        <w:br/>
        <w:t xml:space="preserve">        _purge_missing_private_resilience_layers(conn)</w:t>
        <w:br/>
        <w:t xml:space="preserve">        private_rows = conn.execute(text("""</w:t>
        <w:br/>
        <w:t xml:space="preserve">            SELECT layer_name, display_name, owner_user_id</w:t>
        <w:br/>
        <w:t xml:space="preserve">            FROM resilience.private_run_layers</w:t>
        <w:br/>
        <w:t xml:space="preserve">        """)).mappings().all()</w:t>
        <w:br/>
        <w:t xml:space="preserve">        private_by_layer = {row["layer_name"]: row for row in private_rows}</w:t>
        <w:br/>
        <w:br/>
        <w:t xml:space="preserve">        # Tables et vues partagées, y compris les couches aléa.</w:t>
        <w:br/>
        <w:t xml:space="preserve">        result1 = conn.execute(text("""</w:t>
      </w:r>
    </w:p>
    <w:p>
      <w:r>
        <w:rPr>
          <w:rFonts w:ascii="Consolas" w:hAnsi="Consolas"/>
          <w:sz w:val="14"/>
        </w:rPr>
        <w:t xml:space="preserve">            SELECT table_name </w:t>
        <w:br/>
        <w:t xml:space="preserve">            FROM information_schema.tables</w:t>
        <w:br/>
        <w:t xml:space="preserve">            WHERE table_schema = 'resilience'</w:t>
        <w:br/>
        <w:t xml:space="preserve">              AND table_type IN ('BASE TABLE', 'VIEW')</w:t>
        <w:br/>
        <w:t xml:space="preserve">              AND table_name &lt;&gt; 'users'</w:t>
        <w:br/>
        <w:t xml:space="preserve">              AND EXISTS (</w:t>
        <w:br/>
        <w:t xml:space="preserve">                  SELECT 1</w:t>
        <w:br/>
        <w:t xml:space="preserve">                  FROM information_schema.columns c</w:t>
        <w:br/>
        <w:t xml:space="preserve">                  WHERE c.table_schema = 'resilience'</w:t>
        <w:br/>
        <w:t xml:space="preserve">                    AND c.table_name = information_schema.tables.table_name</w:t>
        <w:br/>
        <w:t xml:space="preserve">                    AND c.column_name = 'geometry'</w:t>
        <w:br/>
        <w:t xml:space="preserve">              );</w:t>
        <w:br/>
        <w:t xml:space="preserve">        """))</w:t>
        <w:br/>
        <w:t xml:space="preserve">        tables = [row[0] for row in result1]</w:t>
        <w:br/>
        <w:br/>
        <w:t xml:space="preserve">        # Vues matérialisées avec géométrie uniquement</w:t>
        <w:br/>
        <w:t xml:space="preserve">        result2 = conn.execute(text("""</w:t>
        <w:br/>
        <w:t xml:space="preserve">            SELECT matviewname </w:t>
        <w:br/>
        <w:t xml:space="preserve">            FROM pg_matviews</w:t>
        <w:br/>
        <w:t xml:space="preserve">            WHERE schemaname = 'resilience'</w:t>
        <w:br/>
        <w:t xml:space="preserve">              AND matviewname &lt;&gt; 'users';</w:t>
        <w:br/>
        <w:t xml:space="preserve">        """))</w:t>
        <w:br/>
        <w:t xml:space="preserve">        matviews = [row[0] for row in result2 if _has_column(conn, 'resilience', row[0], 'geometry')]</w:t>
        <w:br/>
        <w:br/>
        <w:t xml:space="preserve">    shared_layers = []</w:t>
        <w:br/>
        <w:t xml:space="preserve">    for layer in sorted(set(tables + matviews)):</w:t>
        <w:br/>
        <w:t xml:space="preserve">        if layer in private_by_layer:</w:t>
        <w:br/>
        <w:t xml:space="preserve">            continue</w:t>
        <w:br/>
        <w:t xml:space="preserve">        shared_layers.append(layer)</w:t>
        <w:br/>
        <w:br/>
        <w:t xml:space="preserve">    return jsonify(sorted(set(shared_layers)))</w:t>
        <w:br/>
        <w:br/>
        <w:br/>
        <w:t># Route pour charger une couche spécifique partagée ou privée autorisée pour l'utilisateur courant.</w:t>
        <w:br/>
        <w:t>@app.route('/resilience_layer_data/&lt;layer_name&gt;')</w:t>
        <w:br/>
        <w:t>def get_resilience_layer_data(layer_name):</w:t>
        <w:br/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try:</w:t>
        <w:br/>
        <w:t xml:space="preserve">        requested_layer_name = str(layer_name or "").strip()</w:t>
        <w:br/>
        <w:t xml:space="preserve">        analysis_upload = _get_resilience_analysis_upload_for_user(current_user_id)</w:t>
        <w:br/>
        <w:t xml:space="preserve">        if analysis_upload and requested_layer_name == analysis_upload["display_name"]:</w:t>
        <w:br/>
        <w:t xml:space="preserve">            source_layer = _pick_vector_source_layer(analysis_upload["dataset_path"])</w:t>
        <w:br/>
        <w:t xml:space="preserve">            source_info = _inspect_vector_source(analysis_upload["dataset_path"], source_layer)</w:t>
        <w:br/>
        <w:t xml:space="preserve">            gdf = _read_geofile(analysis_upload["dataset_path"], layer=source_layer)</w:t>
        <w:br/>
        <w:t xml:space="preserve">            gdf = _prepare_resilience_gdf_for_import(</w:t>
        <w:br/>
        <w:t xml:space="preserve">                gdf,</w:t>
        <w:br/>
        <w:t xml:space="preserve">                analysis_upload["display_name"],</w:t>
        <w:br/>
        <w:t xml:space="preserve">                source_info["null_geometry_count"],</w:t>
        <w:br/>
        <w:t xml:space="preserve">            )</w:t>
        <w:br/>
        <w:t xml:space="preserve">            gdf = gdf.to_crs(epsg=4326)</w:t>
        <w:br/>
        <w:br/>
        <w:t xml:space="preserve">            gdf_clean = gdf.copy()</w:t>
        <w:br/>
        <w:t xml:space="preserve">            attr_df = gdf_clean.drop(columns='geometry').replace({pd.NA: None})</w:t>
        <w:br/>
        <w:t xml:space="preserve">            attr_df = attr_df.where(pd.notna(attr_df), None)</w:t>
        <w:br/>
        <w:t xml:space="preserve">            table_data = attr_df.fillna('').to_dict(orient='records')</w:t>
        <w:br/>
        <w:t xml:space="preserve">            gdf_clean[attr_df.columns] = attr_df</w:t>
        <w:br/>
        <w:t xml:space="preserve">            geojson = gdf_clean.__geo_interface__</w:t>
        <w:br/>
        <w:br/>
        <w:t xml:space="preserve">            return jsonify({</w:t>
        <w:br/>
        <w:t xml:space="preserve">                'status': 'ok',</w:t>
        <w:br/>
        <w:t xml:space="preserve">                'features': geojson['features'],</w:t>
        <w:br/>
        <w:t xml:space="preserve">                'table': table_data,</w:t>
        <w:br/>
        <w:t xml:space="preserve">                'columns': list(gdf_clean.columns)</w:t>
        <w:br/>
        <w:t xml:space="preserve">            })</w:t>
        <w:br/>
        <w:br/>
        <w:t xml:space="preserve">        _ensure_resilience_run_history_table()</w:t>
        <w:br/>
        <w:t xml:space="preserve">        with engine.begin() as conn:</w:t>
        <w:br/>
        <w:t xml:space="preserve">            _purge_missing_private_resilience_layers(conn)</w:t>
        <w:br/>
        <w:t xml:space="preserve">            resolved_layer = _resolve_resilience_layer_for_user(conn, layer_name, current_user_id)</w:t>
        <w:br/>
        <w:t xml:space="preserve">            if not resolved_layer or not resolved_layer["allowed"]:</w:t>
        <w:br/>
        <w:t xml:space="preserve">                return jsonify({'status': 'error', 'message': f'Couche {layer_name} introuvable.'}), 404</w:t>
        <w:br/>
        <w:t xml:space="preserve">            db_layer_name = resolved_layer["layer_name"]</w:t>
        <w:br/>
        <w:t xml:space="preserve">            if not _object_exists('resilience', db_layer_name):</w:t>
        <w:br/>
        <w:t xml:space="preserve">                return jsonify({'status': 'error', 'message': f'Couche {layer_name} introuvable.'}), 404</w:t>
        <w:br/>
        <w:t xml:space="preserve">            if not _has_column(conn, 'resilience', db_layer_name, 'geometry'):</w:t>
        <w:br/>
        <w:t xml:space="preserve">                return jsonify({'status': 'error', 'message': f"{layer_name} n'est pas une couche cartographique."}), 400</w:t>
        <w:br/>
        <w:br/>
        <w:t xml:space="preserve">            q_layer = _quote_ident(db_layer_name)</w:t>
        <w:br/>
        <w:t xml:space="preserve">            gdf = gpd.read_postgis(f'SELECT * FROM "resilience".{q_layer}', con=conn, geom_col='geometry')</w:t>
        <w:br/>
        <w:t xml:space="preserve">            gdf = gdf.to_crs(epsg=4326)</w:t>
        <w:br/>
        <w:t xml:space="preserve">        </w:t>
        <w:br/>
        <w:t xml:space="preserve">        # Nettoyage des attributs uniquement (ne jamais convertir geometry en string).</w:t>
        <w:br/>
        <w:t xml:space="preserve">        gdf_clean = gdf.copy()</w:t>
        <w:br/>
        <w:t xml:space="preserve">        attr_df = gdf_clean.drop(columns='geometry').replace({pd.NA: None})</w:t>
        <w:br/>
        <w:t xml:space="preserve">        attr_df = attr_df.where(pd.notna(attr_df), None)</w:t>
        <w:br/>
        <w:t xml:space="preserve">        table_data = attr_df.fillna('').to_dict(orient='records')</w:t>
        <w:br/>
        <w:t xml:space="preserve">        gdf_clean[attr_df.columns] = attr_df</w:t>
      </w:r>
    </w:p>
    <w:p>
      <w:r>
        <w:rPr>
          <w:rFonts w:ascii="Consolas" w:hAnsi="Consolas"/>
          <w:sz w:val="14"/>
        </w:rPr>
        <w:t xml:space="preserve">        geojson = gdf_clean.__geo_interface__</w:t>
        <w:br/>
        <w:br/>
        <w:t xml:space="preserve">        return jsonify({</w:t>
        <w:br/>
        <w:t xml:space="preserve">            'status': 'ok',</w:t>
        <w:br/>
        <w:t xml:space="preserve">            'features': geojson['features'],</w:t>
        <w:br/>
        <w:t xml:space="preserve">            'table': table_data,</w:t>
        <w:br/>
        <w:t xml:space="preserve">            'columns': list(gdf_clean.columns)</w:t>
        <w:br/>
        <w:t xml:space="preserve">        })</w:t>
        <w:br/>
        <w:t xml:space="preserve">    except Exception as e:</w:t>
        <w:br/>
        <w:t xml:space="preserve">        return jsonify({'status': 'error', 'message': str(e)})</w:t>
        <w:br/>
        <w:br/>
        <w:br/>
        <w:t># Couches supports (prefixe alea)</w:t>
        <w:br/>
        <w:t>@app.route('/resilience_layers_support')</w:t>
        <w:br/>
        <w:t>def get_resilience_layers_support():</w:t>
        <w:br/>
        <w:t xml:space="preserve">    with engine.begin() as conn:</w:t>
        <w:br/>
        <w:t xml:space="preserve">        alea_tables = _list_resilience_support_layers(conn)</w:t>
        <w:br/>
        <w:t xml:space="preserve">    return jsonify(sorted(alea_tables))</w:t>
        <w:br/>
        <w:br/>
        <w:br/>
        <w:t>@app.route('/resilience_impact_matrix')</w:t>
        <w:br/>
        <w:t>def get_resilience_impact_matrix():</w:t>
        <w:br/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_ensure_resilience_run_history_table()</w:t>
        <w:br/>
        <w:t xml:space="preserve">    with engine.begin() as conn:</w:t>
        <w:br/>
        <w:t xml:space="preserve">        support_layers = _ensure_resilience_impact_matrix_defaults(conn)</w:t>
        <w:br/>
        <w:t xml:space="preserve">        matrix = _get_resilience_impact_matrix_map(conn, support_layers)</w:t>
        <w:br/>
        <w:br/>
        <w:t xml:space="preserve">    payload = {</w:t>
        <w:br/>
        <w:t xml:space="preserve">        "levels": list(RESILIENCE_IMPACT_LEVELS),</w:t>
        <w:br/>
        <w:t xml:space="preserve">        "layers": [</w:t>
        <w:br/>
        <w:t xml:space="preserve">            {</w:t>
        <w:br/>
        <w:t xml:space="preserve">                "layer_name": layer_name,</w:t>
        <w:br/>
        <w:t xml:space="preserve">                "values": {str(level): matrix.get(layer_name, {}).get(level, 0.0) for level in RESILIENCE_IMPACT_LEVELS},</w:t>
        <w:br/>
        <w:t xml:space="preserve">            }</w:t>
        <w:br/>
        <w:t xml:space="preserve">            for layer_name in support_layers</w:t>
        <w:br/>
        <w:t xml:space="preserve">        ],</w:t>
        <w:br/>
        <w:t xml:space="preserve">    }</w:t>
        <w:br/>
        <w:t xml:space="preserve">    return jsonify(payload)</w:t>
        <w:br/>
        <w:br/>
        <w:br/>
        <w:t>@app.route('/resilience_impact_matrix', methods=['POST'])</w:t>
        <w:br/>
        <w:t>def save_resilience_impact_matrix():</w:t>
        <w:br/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_ensure_resilience_run_history_table()</w:t>
        <w:br/>
        <w:t xml:space="preserve">    data = request.get_json(silent=True) or {}</w:t>
        <w:br/>
        <w:t xml:space="preserve">    values = data.get("values")</w:t>
        <w:br/>
        <w:br/>
        <w:t xml:space="preserve">    try:</w:t>
        <w:br/>
        <w:t xml:space="preserve">        with engine.begin() as conn:</w:t>
        <w:br/>
        <w:t xml:space="preserve">            _save_resilience_impact_matrix(conn, values)</w:t>
        <w:br/>
        <w:t xml:space="preserve">        return jsonify({"status": "ok"})</w:t>
        <w:br/>
        <w:t xml:space="preserve">    except ValueError as e:</w:t>
        <w:br/>
        <w:t xml:space="preserve">        return jsonify({"status": "error", "message": str(e)}), 400</w:t>
        <w:br/>
        <w:t xml:space="preserve">    except Exception as e:</w:t>
        <w:br/>
        <w:t xml:space="preserve">        logging.exception("Sauvegarde de la matrice d'impacts impossible.")</w:t>
        <w:br/>
        <w:t xml:space="preserve">        return jsonify({"status": "error", "message": str(e)}), 500</w:t>
        <w:br/>
        <w:br/>
        <w:br/>
        <w:t>@app.route('/resilience_analysis_layers')</w:t>
        <w:br/>
        <w:t>def get_resilience_analysis_layers():</w:t>
        <w:br/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upload = _get_resilience_analysis_upload_for_user(current_user_id)</w:t>
        <w:br/>
        <w:t xml:space="preserve">    if not upload:</w:t>
        <w:br/>
        <w:t xml:space="preserve">        return jsonify([])</w:t>
        <w:br/>
        <w:t xml:space="preserve">    return jsonify([upload["display_name"]])</w:t>
        <w:br/>
        <w:br/>
        <w:br/>
        <w:t>@app.route('/resilience_analysis_layer_clear', methods=['POST'])</w:t>
        <w:br/>
        <w:t>def clear_resilience_analysis_layer():</w:t>
        <w:br/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_clear_resilience_analysis_upload_for_user(current_user_id, clear_files=True)</w:t>
        <w:br/>
        <w:t xml:space="preserve">    return jsonify({"status": "ok"})</w:t>
        <w:br/>
        <w:br/>
        <w:br/>
        <w:t xml:space="preserve">#dependance    </w:t>
        <w:br/>
        <w:t>@app.route('/resilience_dependencies/&lt;layer&gt;')</w:t>
        <w:br/>
        <w:t>def resilience_dependencies(layer):</w:t>
      </w:r>
    </w:p>
    <w:p>
      <w:r>
        <w:rPr>
          <w:rFonts w:ascii="Consolas" w:hAnsi="Consolas"/>
          <w:sz w:val="14"/>
        </w:rPr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_ensure_resilience_run_history_table()</w:t>
        <w:br/>
        <w:t xml:space="preserve">    with engine.begin() as conn:</w:t>
        <w:br/>
        <w:t xml:space="preserve">        _purge_missing_private_resilience_layers(conn)</w:t>
        <w:br/>
        <w:t xml:space="preserve">        resolved_layer = _resolve_resilience_layer_for_user(conn, layer, current_user_id)</w:t>
        <w:br/>
        <w:t xml:space="preserve">        if not resolved_layer or not resolved_layer["allowed"]:</w:t>
        <w:br/>
        <w:t xml:space="preserve">            return jsonify({</w:t>
        <w:br/>
        <w:t xml:space="preserve">                "status": "error",</w:t>
        <w:br/>
        <w:t xml:space="preserve">                "message": f'Couche "{layer}" introuvable.'</w:t>
        <w:br/>
        <w:t xml:space="preserve">            }), 404</w:t>
        <w:br/>
        <w:br/>
        <w:t xml:space="preserve">        db_layer_name = resolved_layer["layer_name"]</w:t>
        <w:br/>
        <w:t xml:space="preserve">        layer_type = _get_resilience_object_kind(conn, db_layer_name)</w:t>
        <w:br/>
        <w:t xml:space="preserve">        if layer_type is None:</w:t>
        <w:br/>
        <w:t xml:space="preserve">            return jsonify({</w:t>
        <w:br/>
        <w:t xml:space="preserve">                "status": "error",</w:t>
        <w:br/>
        <w:t xml:space="preserve">                "message": f'Couche "{layer}" introuvable.'</w:t>
        <w:br/>
        <w:t xml:space="preserve">            }), 404</w:t>
        <w:br/>
        <w:t xml:space="preserve">        if not _has_column(conn, 'resilience', db_layer_name, 'geometry'):</w:t>
        <w:br/>
        <w:t xml:space="preserve">            return jsonify({</w:t>
        <w:br/>
        <w:t xml:space="preserve">                "status": "error",</w:t>
        <w:br/>
        <w:t xml:space="preserve">                "message": f'"{layer}" n\'est pas une couche cartographique.'</w:t>
        <w:br/>
        <w:t xml:space="preserve">            }), 400</w:t>
        <w:br/>
        <w:t xml:space="preserve">        deps = _list_resilience_dependencies(conn, db_layer_name)</w:t>
        <w:br/>
        <w:t xml:space="preserve">        for dep in deps:</w:t>
        <w:br/>
        <w:t xml:space="preserve">            resolved_dep = _resolve_resilience_layer_for_user(conn, dep["name"], current_user_id)</w:t>
        <w:br/>
        <w:t xml:space="preserve">            if resolved_dep and resolved_dep["allowed"]:</w:t>
        <w:br/>
        <w:t xml:space="preserve">                dep["name"] = resolved_dep["display_name"]</w:t>
        <w:br/>
        <w:t xml:space="preserve">    return jsonify({</w:t>
        <w:br/>
        <w:t xml:space="preserve">        "status": "ok",</w:t>
        <w:br/>
        <w:t xml:space="preserve">        "layer": layer,</w:t>
        <w:br/>
        <w:t xml:space="preserve">        "layer_type": layer_type,</w:t>
        <w:br/>
        <w:t xml:space="preserve">        "layer_type_label": _resilience_object_kind_label(layer_type),</w:t>
        <w:br/>
        <w:t xml:space="preserve">        "dependency_count": len(deps),</w:t>
        <w:br/>
        <w:t xml:space="preserve">        "dependencies": deps</w:t>
        <w:br/>
        <w:t xml:space="preserve">    })</w:t>
        <w:br/>
        <w:br/>
        <w:br/>
        <w:t># route de suppression d'une couche</w:t>
        <w:br/>
        <w:t>@app.route('/delete_resilience_layer', methods=['POST'])</w:t>
        <w:br/>
        <w:t>def delete_resilience_layer():</w:t>
        <w:br/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data = request.json</w:t>
        <w:br/>
        <w:t xml:space="preserve">    layer = (data or {}).get('layer')</w:t>
        <w:br/>
        <w:t xml:space="preserve">    if not layer:</w:t>
        <w:br/>
        <w:t xml:space="preserve">        return jsonify({"status": "error", "message": "Couche manquante."}), 400</w:t>
        <w:br/>
        <w:br/>
        <w:t xml:space="preserve">    try:</w:t>
        <w:br/>
        <w:t xml:space="preserve">        _ensure_resilience_run_history_table()</w:t>
        <w:br/>
        <w:t xml:space="preserve">        with engine.begin() as conn:</w:t>
        <w:br/>
        <w:t xml:space="preserve">            _purge_missing_private_resilience_layers(conn)</w:t>
        <w:br/>
        <w:t xml:space="preserve">            resolved_layer = _resolve_resilience_layer_for_user(conn, layer, current_user_id)</w:t>
        <w:br/>
        <w:t xml:space="preserve">            if not resolved_layer or not resolved_layer["allowed"]:</w:t>
        <w:br/>
        <w:t xml:space="preserve">                return jsonify({</w:t>
        <w:br/>
        <w:t xml:space="preserve">                    "status": "error",</w:t>
        <w:br/>
        <w:t xml:space="preserve">                    "message": f'Couche "{layer}" introuvable.'</w:t>
        <w:br/>
        <w:t xml:space="preserve">                }), 404</w:t>
        <w:br/>
        <w:br/>
        <w:t xml:space="preserve">            db_layer_name = resolved_layer["layer_name"]</w:t>
        <w:br/>
        <w:t xml:space="preserve">            layer_type = _get_resilience_object_kind(conn, db_layer_name)</w:t>
        <w:br/>
        <w:t xml:space="preserve">            if layer_type is None:</w:t>
        <w:br/>
        <w:t xml:space="preserve">                return jsonify({</w:t>
        <w:br/>
        <w:t xml:space="preserve">                    "status": "error",</w:t>
        <w:br/>
        <w:t xml:space="preserve">                    "message": f'Couche "{layer}" introuvable.'</w:t>
        <w:br/>
        <w:t xml:space="preserve">                }), 404</w:t>
        <w:br/>
        <w:t xml:space="preserve">            if not _has_column(conn, 'resilience', db_layer_name, 'geometry'):</w:t>
        <w:br/>
        <w:t xml:space="preserve">                return jsonify({</w:t>
        <w:br/>
        <w:t xml:space="preserve">                    "status": "error",</w:t>
        <w:br/>
        <w:t xml:space="preserve">                    "message": f'"{layer}" n\'est pas une couche cartographique.'</w:t>
        <w:br/>
        <w:t xml:space="preserve">                }), 400</w:t>
        <w:br/>
        <w:br/>
        <w:t xml:space="preserve">            deps = _list_resilience_dependencies(conn, db_layer_name)</w:t>
        <w:br/>
        <w:t xml:space="preserve">            for dep in deps:</w:t>
        <w:br/>
        <w:t xml:space="preserve">                resolved_dep = _resolve_resilience_layer_for_user(conn, dep["name"], current_user_id)</w:t>
        <w:br/>
        <w:t xml:space="preserve">                if resolved_dep and resolved_dep["allowed"]:</w:t>
        <w:br/>
        <w:t xml:space="preserve">                    dep["name"] = resolved_dep["display_name"]</w:t>
        <w:br/>
        <w:br/>
        <w:t xml:space="preserve">            q_layer = _quote_ident(db_layer_name)</w:t>
        <w:br/>
        <w:t xml:space="preserve">            if layer_type == 'materialized_view':</w:t>
        <w:br/>
        <w:t xml:space="preserve">                conn.execute(text(f'DROP MATERIALIZED VIEW IF EXISTS "resilience".{q_layer} CASCADE'))</w:t>
        <w:br/>
        <w:t xml:space="preserve">            elif layer_type == 'view':</w:t>
        <w:br/>
        <w:t xml:space="preserve">                conn.execute(text(f'DROP VIEW IF EXISTS "resilience".{q_layer} CASCADE'))</w:t>
        <w:br/>
        <w:t xml:space="preserve">            else:</w:t>
        <w:br/>
        <w:t xml:space="preserve">                conn.execute(text(f'DROP TABLE IF EXISTS "resilience".{q_layer} CASCADE'))</w:t>
      </w:r>
    </w:p>
    <w:p>
      <w:r>
        <w:rPr>
          <w:rFonts w:ascii="Consolas" w:hAnsi="Consolas"/>
          <w:sz w:val="14"/>
        </w:rPr>
        <w:t xml:space="preserve">            _delete_resilience_impact_matrix_for_layer(conn, db_layer_name)</w:t>
        <w:br/>
        <w:t xml:space="preserve">            _unregister_private_run_layer(conn, db_layer_name)</w:t>
        <w:br/>
        <w:t xml:space="preserve">            _unregister_private_analysis_layer(conn, db_layer_name)</w:t>
        <w:br/>
        <w:br/>
        <w:t xml:space="preserve">        message = f'Couche "{layer}" supprimee de la base Resilience.'</w:t>
        <w:br/>
        <w:t xml:space="preserve">        if deps:</w:t>
        <w:br/>
        <w:t xml:space="preserve">            message += f" {len(deps)} dependance(s) ont aussi ete supprimee(s) en cascade."</w:t>
        <w:br/>
        <w:br/>
        <w:t xml:space="preserve">        return jsonify({</w:t>
        <w:br/>
        <w:t xml:space="preserve">            "status": "ok",</w:t>
        <w:br/>
        <w:t xml:space="preserve">            "message": message,</w:t>
        <w:br/>
        <w:t xml:space="preserve">            "layer": layer,</w:t>
        <w:br/>
        <w:t xml:space="preserve">            "layer_type": layer_type,</w:t>
        <w:br/>
        <w:t xml:space="preserve">            "layer_type_label": _resilience_object_kind_label(layer_type),</w:t>
        <w:br/>
        <w:t xml:space="preserve">            "dependency_count": len(deps),</w:t>
        <w:br/>
        <w:t xml:space="preserve">            "dependencies": deps</w:t>
        <w:br/>
        <w:t xml:space="preserve">        })</w:t>
        <w:br/>
        <w:t xml:space="preserve">    except Exception as e:</w:t>
        <w:br/>
        <w:t xml:space="preserve">        return jsonify({"status": "error", "message": str(e)}), 500</w:t>
        <w:br/>
        <w:br/>
        <w:br/>
        <w:t># route de téléchargement d'une couche</w:t>
        <w:br/>
        <w:t>@app.route('/download_resilience_layer/&lt;layer&gt;')</w:t>
        <w:br/>
        <w:t>def download_resilience_layer(layer):</w:t>
        <w:br/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format = request.args.get('format', 'csv')</w:t>
        <w:br/>
        <w:t xml:space="preserve">    try:</w:t>
        <w:br/>
        <w:t xml:space="preserve">        _ensure_resilience_run_history_table()</w:t>
        <w:br/>
        <w:t xml:space="preserve">        with engine.begin() as conn:</w:t>
        <w:br/>
        <w:t xml:space="preserve">            _purge_missing_private_resilience_layers(conn)</w:t>
        <w:br/>
        <w:t xml:space="preserve">            resolved_layer = _resolve_resilience_layer_for_user(conn, layer, current_user_id)</w:t>
        <w:br/>
        <w:t xml:space="preserve">            if not resolved_layer or not resolved_layer["allowed"]:</w:t>
        <w:br/>
        <w:t xml:space="preserve">                return jsonify({'status': 'error', 'message': f'Couche {layer} introuvable.'}), 404</w:t>
        <w:br/>
        <w:br/>
        <w:t xml:space="preserve">            db_layer_name = resolved_layer["layer_name"]</w:t>
        <w:br/>
        <w:t xml:space="preserve">            download_layer_name = resolved_layer["display_name"] or layer</w:t>
        <w:br/>
        <w:t xml:space="preserve">            if not _object_exists('resilience', db_layer_name):</w:t>
        <w:br/>
        <w:t xml:space="preserve">                return jsonify({'status': 'error', 'message': f'Couche {layer} introuvable.'}), 404</w:t>
        <w:br/>
        <w:br/>
        <w:t xml:space="preserve">            q_layer = _quote_ident(db_layer_name)</w:t>
        <w:br/>
        <w:t xml:space="preserve">            gdf = gpd.read_postgis(f'SELECT * FROM "resilience".{q_layer}', con=conn, geom_col='geometry')</w:t>
        <w:br/>
        <w:t xml:space="preserve">            gdf = gdf.to_crs(epsg=4326)</w:t>
        <w:br/>
        <w:t xml:space="preserve">        df = gdf.drop(columns='geometry')</w:t>
        <w:br/>
        <w:br/>
        <w:t xml:space="preserve">        tmp = tempfile.TemporaryDirectory()</w:t>
        <w:br/>
        <w:br/>
        <w:t xml:space="preserve">        if format == 'csv':</w:t>
        <w:br/>
        <w:t xml:space="preserve">            path = os.path.join(tmp.name, f"{download_layer_name}.csv")</w:t>
        <w:br/>
        <w:t xml:space="preserve">            df.to_csv(path, index=False, sep=';', encoding='utf-8')</w:t>
        <w:br/>
        <w:t xml:space="preserve">            return send_file(path, as_attachment=True, download_name=f"{download_layer_name}.csv")</w:t>
        <w:br/>
        <w:br/>
        <w:t xml:space="preserve">        elif format == 'html':</w:t>
        <w:br/>
        <w:t xml:space="preserve">            path = os.path.join(tmp.name, f"{download_layer_name}.html")</w:t>
        <w:br/>
        <w:t xml:space="preserve">            df.to_html(path, index=False)</w:t>
        <w:br/>
        <w:t xml:space="preserve">            return send_file(path, as_attachment=True, download_name=f"{download_layer_name}.html")</w:t>
        <w:br/>
        <w:br/>
        <w:t xml:space="preserve">        elif format == 'gpkg':</w:t>
        <w:br/>
        <w:t xml:space="preserve">            path = os.path.join(tmp.name, f"{download_layer_name}.gpkg")</w:t>
        <w:br/>
        <w:t xml:space="preserve">            gdf.to_file(path, driver="GPKG")</w:t>
        <w:br/>
        <w:t xml:space="preserve">            return send_file(path, as_attachment=True, download_name=f"{download_layer_name}.gpkg")</w:t>
        <w:br/>
        <w:br/>
        <w:t xml:space="preserve">        elif format == 'shp':</w:t>
        <w:br/>
        <w:t xml:space="preserve">            # écrire un shapefile dans un dossier temporaire puis zipper</w:t>
        <w:br/>
        <w:t xml:space="preserve">            shp_path = os.path.join(tmp.name, f"{download_layer_name}.shp")</w:t>
        <w:br/>
        <w:t xml:space="preserve">            gdf.to_file(shp_path, driver="ESRI Shapefile")</w:t>
        <w:br/>
        <w:t xml:space="preserve">            zip_path = os.path.join(tmp.name, f"{download_layer_name}_shp.zip")</w:t>
        <w:br/>
        <w:t xml:space="preserve">            shp_exts = {'.shp', '.shx', '.dbf', '.prj', '.cpg', '.sbn', '.sbx'}</w:t>
        <w:br/>
        <w:t xml:space="preserve">            with ZipFile(zip_path, 'w', zipfile.ZIP_DEFLATED) as zf:</w:t>
        <w:br/>
        <w:t xml:space="preserve">                for fname in os.listdir(tmp.name):</w:t>
        <w:br/>
        <w:t xml:space="preserve">                    ext = os.path.splitext(fname)[1].lower()</w:t>
        <w:br/>
        <w:t xml:space="preserve">                    if fname.startswith(download_layer_name + '.') and ext in shp_exts:</w:t>
        <w:br/>
        <w:t xml:space="preserve">                        full = os.path.join(tmp.name, fname)</w:t>
        <w:br/>
        <w:t xml:space="preserve">                        zf.write(full, arcname=fname)</w:t>
        <w:br/>
        <w:t xml:space="preserve">            return send_file(zip_path, as_attachment=True, download_name=f"{download_layer_name}.zip")</w:t>
        <w:br/>
        <w:br/>
        <w:t xml:space="preserve">        else:</w:t>
        <w:br/>
        <w:t xml:space="preserve">            return jsonify({'status': 'error', 'message': 'Format non supporté'}), 400</w:t>
        <w:br/>
        <w:br/>
        <w:t xml:space="preserve">    except Exception as e:</w:t>
        <w:br/>
        <w:t xml:space="preserve">        return jsonify({'status': 'error', 'message': str(e)}), 500</w:t>
        <w:br/>
        <w:br/>
        <w:br/>
        <w:t># ==================== Batch croisement aléas ==================== #</w:t>
        <w:br/>
        <w:br/>
        <w:t>def _list_alea_tables():</w:t>
        <w:br/>
        <w:t xml:space="preserve">    with engine.connect() as conn:</w:t>
        <w:br/>
        <w:t xml:space="preserve">        res = conn.execute(text("""</w:t>
      </w:r>
    </w:p>
    <w:p>
      <w:r>
        <w:rPr>
          <w:rFonts w:ascii="Consolas" w:hAnsi="Consolas"/>
          <w:sz w:val="14"/>
        </w:rPr>
        <w:t xml:space="preserve">            SELECT table_name FROM information_schema.tables</w:t>
        <w:br/>
        <w:t xml:space="preserve">            WHERE table_schema='resilience' AND table_name LIKE 'alea_%'</w:t>
        <w:br/>
        <w:t xml:space="preserve">            ORDER BY table_name</w:t>
        <w:br/>
        <w:t xml:space="preserve">        """))</w:t>
        <w:br/>
        <w:t xml:space="preserve">        return [r[0] for r in res]</w:t>
        <w:br/>
        <w:br/>
        <w:br/>
        <w:t>def _has_column(conn, schema, table, col):</w:t>
        <w:br/>
        <w:t xml:space="preserve">    q = text("""</w:t>
        <w:br/>
        <w:t xml:space="preserve">        SELECT 1 FROM information_schema.columns</w:t>
        <w:br/>
        <w:t xml:space="preserve">        WHERE table_schema=:schema AND table_name=:table AND column_name=:col</w:t>
        <w:br/>
        <w:t xml:space="preserve">    """)</w:t>
        <w:br/>
        <w:t xml:space="preserve">    return conn.execute(q, {"schema": schema, "table": table, "col": col}).first() is not None</w:t>
        <w:br/>
        <w:br/>
        <w:br/>
        <w:t>def _get_resilience_object_kind(conn, name: str) -&gt; str | None:</w:t>
        <w:br/>
        <w:t xml:space="preserve">    row = conn.execute(text("""</w:t>
        <w:br/>
        <w:t xml:space="preserve">        SELECT 'materialized_view' AS kind</w:t>
        <w:br/>
        <w:t xml:space="preserve">        FROM pg_matviews</w:t>
        <w:br/>
        <w:t xml:space="preserve">        WHERE schemaname = 'resilience' AND matviewname = :name</w:t>
        <w:br/>
        <w:t xml:space="preserve">        UNION ALL</w:t>
        <w:br/>
        <w:t xml:space="preserve">        SELECT CASE</w:t>
        <w:br/>
        <w:t xml:space="preserve">            WHEN table_type = 'VIEW' THEN 'view'</w:t>
        <w:br/>
        <w:t xml:space="preserve">            ELSE 'table'</w:t>
        <w:br/>
        <w:t xml:space="preserve">        END AS kind</w:t>
        <w:br/>
        <w:t xml:space="preserve">        FROM information_schema.tables</w:t>
        <w:br/>
        <w:t xml:space="preserve">        WHERE table_schema = 'resilience' AND table_name = :name</w:t>
        <w:br/>
        <w:t xml:space="preserve">        LIMIT 1</w:t>
        <w:br/>
        <w:t xml:space="preserve">    """), {"name": name}).first()</w:t>
        <w:br/>
        <w:t xml:space="preserve">    return row[0] if row else None</w:t>
        <w:br/>
        <w:br/>
        <w:br/>
        <w:t>def _resilience_object_kind_label(kind: str | None) -&gt; str:</w:t>
        <w:br/>
        <w:t xml:space="preserve">    return {</w:t>
        <w:br/>
        <w:t xml:space="preserve">        "table": "table",</w:t>
        <w:br/>
        <w:t xml:space="preserve">        "view": "vue",</w:t>
        <w:br/>
        <w:t xml:space="preserve">        "materialized_view": "vue materialisee",</w:t>
        <w:br/>
        <w:t xml:space="preserve">    }.get(kind, "objet")</w:t>
        <w:br/>
        <w:br/>
        <w:br/>
        <w:t>def _list_resilience_dependencies(conn, layer: str) -&gt; list[dict[str, str]]:</w:t>
        <w:br/>
        <w:t xml:space="preserve">    rows = conn.execute(text("""</w:t>
        <w:br/>
        <w:t xml:space="preserve">        SELECT DISTINCT</w:t>
        <w:br/>
        <w:t xml:space="preserve">            dependent_view.relname AS name,</w:t>
        <w:br/>
        <w:t xml:space="preserve">            CASE dependent_view.relkind</w:t>
        <w:br/>
        <w:t xml:space="preserve">                WHEN 'm' THEN 'materialized_view'</w:t>
        <w:br/>
        <w:t xml:space="preserve">                WHEN 'v' THEN 'view'</w:t>
        <w:br/>
        <w:t xml:space="preserve">                ELSE 'object'</w:t>
        <w:br/>
        <w:t xml:space="preserve">            END AS kind</w:t>
        <w:br/>
        <w:t xml:space="preserve">        FROM pg_depend dep</w:t>
        <w:br/>
        <w:t xml:space="preserve">        JOIN pg_rewrite rw</w:t>
        <w:br/>
        <w:t xml:space="preserve">          ON rw.oid = dep.objid</w:t>
        <w:br/>
        <w:t xml:space="preserve">        JOIN pg_class dependent_view</w:t>
        <w:br/>
        <w:t xml:space="preserve">          ON dependent_view.oid = rw.ev_class</w:t>
        <w:br/>
        <w:t xml:space="preserve">        JOIN pg_namespace dependent_ns</w:t>
        <w:br/>
        <w:t xml:space="preserve">          ON dependent_ns.oid = dependent_view.relnamespace</w:t>
        <w:br/>
        <w:t xml:space="preserve">        JOIN pg_class source_rel</w:t>
        <w:br/>
        <w:t xml:space="preserve">          ON source_rel.oid = dep.refobjid</w:t>
        <w:br/>
        <w:t xml:space="preserve">        JOIN pg_namespace source_ns</w:t>
        <w:br/>
        <w:t xml:space="preserve">          ON source_ns.oid = source_rel.relnamespace</w:t>
        <w:br/>
        <w:t xml:space="preserve">        WHERE source_ns.nspname = 'resilience'</w:t>
        <w:br/>
        <w:t xml:space="preserve">          AND source_rel.relname = :layer</w:t>
        <w:br/>
        <w:t xml:space="preserve">          AND dependent_ns.nspname = 'resilience'</w:t>
        <w:br/>
        <w:t xml:space="preserve">          AND dependent_view.relkind IN ('m', 'v')</w:t>
        <w:br/>
        <w:t xml:space="preserve">          AND dependent_view.relname &lt;&gt; :layer</w:t>
        <w:br/>
        <w:t xml:space="preserve">        ORDER BY dependent_view.relname</w:t>
        <w:br/>
        <w:t xml:space="preserve">    """), {"layer": layer}).mappings().all()</w:t>
        <w:br/>
        <w:t xml:space="preserve">    return [</w:t>
        <w:br/>
        <w:t xml:space="preserve">        {</w:t>
        <w:br/>
        <w:t xml:space="preserve">            "name": row["name"],</w:t>
        <w:br/>
        <w:t xml:space="preserve">            "type": row["kind"],</w:t>
        <w:br/>
        <w:t xml:space="preserve">            "label": _resilience_object_kind_label(row["kind"]),</w:t>
        <w:br/>
        <w:t xml:space="preserve">        }</w:t>
        <w:br/>
        <w:t xml:space="preserve">        for row in rows</w:t>
        <w:br/>
        <w:t xml:space="preserve">    ]</w:t>
        <w:br/>
        <w:br/>
        <w:br/>
        <w:t>def _object_exists(schema: str, name: str) -&gt; bool:</w:t>
        <w:br/>
        <w:t xml:space="preserve">    """</w:t>
        <w:br/>
        <w:t xml:space="preserve">    Retourne True si une table, vue ou vue matérialisée existe.</w:t>
        <w:br/>
        <w:t xml:space="preserve">    Ouvre une connexion AUTOCOMMIT dédiée pour éviter les états 'InFailedSqlTransaction'.</w:t>
        <w:br/>
        <w:t xml:space="preserve">    """</w:t>
        <w:br/>
        <w:t xml:space="preserve">    q = text("""</w:t>
        <w:br/>
        <w:t xml:space="preserve">        SELECT 1</w:t>
        <w:br/>
        <w:t xml:space="preserve">        FROM (</w:t>
        <w:br/>
        <w:t xml:space="preserve">            SELECT table_name AS name FROM information_schema.tables</w:t>
        <w:br/>
        <w:t xml:space="preserve">             WHERE table_schema=:s</w:t>
        <w:br/>
        <w:t xml:space="preserve">            UNION</w:t>
        <w:br/>
        <w:t xml:space="preserve">            SELECT viewname FROM pg_views WHERE schemaname=:s</w:t>
        <w:br/>
        <w:t xml:space="preserve">            UNION</w:t>
      </w:r>
    </w:p>
    <w:p>
      <w:r>
        <w:rPr>
          <w:rFonts w:ascii="Consolas" w:hAnsi="Consolas"/>
          <w:sz w:val="14"/>
        </w:rPr>
        <w:t xml:space="preserve">            SELECT matviewname FROM pg_matviews WHERE schemaname=:s</w:t>
        <w:br/>
        <w:t xml:space="preserve">        ) AS t</w:t>
        <w:br/>
        <w:t xml:space="preserve">        WHERE name=:n</w:t>
        <w:br/>
        <w:t xml:space="preserve">        LIMIT 1</w:t>
        <w:br/>
        <w:t xml:space="preserve">    """)</w:t>
        <w:br/>
        <w:t xml:space="preserve">    with engine.connect().execution_options(isolation_level="AUTOCOMMIT") as conn:</w:t>
        <w:br/>
        <w:t xml:space="preserve">        return conn.execute(q, {"s": schema, "n": name}).first() is not None</w:t>
        <w:br/>
        <w:br/>
        <w:br/>
        <w:t>def _read_gpkg_safe(path: str, layer: str | None = None) -&gt; gpd.GeoDataFrame:</w:t>
        <w:br/>
        <w:t xml:space="preserve">    """</w:t>
        <w:br/>
        <w:t xml:space="preserve">    Lecture robuste d'un GPKG : essaie geopandas, sinon fiona layer par layer en filtrant les géométries invalides.</w:t>
        <w:br/>
        <w:t xml:space="preserve">    """</w:t>
        <w:br/>
        <w:t xml:space="preserve">    try:</w:t>
        <w:br/>
        <w:t xml:space="preserve">        return gpd.read_file(path)</w:t>
        <w:br/>
        <w:t xml:space="preserve">    except Exception as exc:</w:t>
        <w:br/>
        <w:t xml:space="preserve">        layers = [layer] if layer else fiona.listlayers(path)</w:t>
        <w:br/>
        <w:t xml:space="preserve">        if not layers:</w:t>
        <w:br/>
        <w:t xml:space="preserve">            raise exc</w:t>
        <w:br/>
        <w:t xml:space="preserve">        last_err = exc</w:t>
        <w:br/>
        <w:t xml:space="preserve">        accepted = {"Polygon", "MultiPolygon", "LineString", "MultiLineString", "Point", "MultiPoint"}</w:t>
        <w:br/>
        <w:br/>
        <w:t xml:space="preserve">        def _geom_rank(g):</w:t>
        <w:br/>
        <w:t xml:space="preserve">            gtype = g.geom_type</w:t>
        <w:br/>
        <w:t xml:space="preserve">            if "Polygon" in gtype:</w:t>
        <w:br/>
        <w:t xml:space="preserve">                return (3, float(getattr(g, "area", 0.0) or 0.0))</w:t>
        <w:br/>
        <w:t xml:space="preserve">            if "LineString" in gtype:</w:t>
        <w:br/>
        <w:t xml:space="preserve">                return (2, float(getattr(g, "length", 0.0) or 0.0))</w:t>
        <w:br/>
        <w:t xml:space="preserve">            if "Point" in gtype:</w:t>
        <w:br/>
        <w:t xml:space="preserve">                return (1, 0.0)</w:t>
        <w:br/>
        <w:t xml:space="preserve">            return (0, 0.0)</w:t>
        <w:br/>
        <w:br/>
        <w:t xml:space="preserve">        def _pick_single_geom(g):</w:t>
        <w:br/>
        <w:t xml:space="preserve">            if g is None or g.is_empty:</w:t>
        <w:br/>
        <w:t xml:space="preserve">                return None</w:t>
        <w:br/>
        <w:t xml:space="preserve">            if g.geom_type in accepted:</w:t>
        <w:br/>
        <w:t xml:space="preserve">                return g</w:t>
        <w:br/>
        <w:t xml:space="preserve">            if g.geom_type == "GeometryCollection":</w:t>
        <w:br/>
        <w:t xml:space="preserve">                candidates = [sub for sub in getattr(g, "geoms", []) if sub is not None and not sub.is_empty]</w:t>
        <w:br/>
        <w:t xml:space="preserve">                candidates = [sub for sub in candidates if sub.geom_type in accepted]</w:t>
        <w:br/>
        <w:t xml:space="preserve">                if not candidates:</w:t>
        <w:br/>
        <w:t xml:space="preserve">                    return None</w:t>
        <w:br/>
        <w:t xml:space="preserve">                return max(candidates, key=_geom_rank)</w:t>
        <w:br/>
        <w:t xml:space="preserve">            return None</w:t>
        <w:br/>
        <w:br/>
        <w:t xml:space="preserve">        for layer in layers:</w:t>
        <w:br/>
        <w:t xml:space="preserve">            try:</w:t>
        <w:br/>
        <w:t xml:space="preserve">                geoms = []</w:t>
        <w:br/>
        <w:t xml:space="preserve">                props = []</w:t>
        <w:br/>
        <w:t xml:space="preserve">                crs_val = None</w:t>
        <w:br/>
        <w:t xml:space="preserve">                with fiona.open(path, layer=layer) as src:</w:t>
        <w:br/>
        <w:t xml:space="preserve">                    crs_val = src.crs_wkt or src.crs</w:t>
        <w:br/>
        <w:t xml:space="preserve">                    for feat in src:</w:t>
        <w:br/>
        <w:t xml:space="preserve">                        props_base = feat.get("properties") or {}</w:t>
        <w:br/>
        <w:t xml:space="preserve">                        geom = feat.get("geometry")</w:t>
        <w:br/>
        <w:t xml:space="preserve">                        if not geom:</w:t>
        <w:br/>
        <w:t xml:space="preserve">                            geoms.append(None)</w:t>
        <w:br/>
        <w:t xml:space="preserve">                            props.append(dict(props_base))</w:t>
        <w:br/>
        <w:t xml:space="preserve">                            continue</w:t>
        <w:br/>
        <w:t xml:space="preserve">                        gi = geom.__geo_interface__ if hasattr(geom, "__geo_interface__") else geom</w:t>
        <w:br/>
        <w:t xml:space="preserve">                        gtype = (gi.get("type") or "").upper() if isinstance(gi, dict) else ""</w:t>
        <w:br/>
        <w:t xml:space="preserve">                        coords = gi.get("coordinates") if isinstance(gi, dict) else None</w:t>
        <w:br/>
        <w:t xml:space="preserve">                        try:</w:t>
        <w:br/>
        <w:t xml:space="preserve">                            g = None</w:t>
        <w:br/>
        <w:t xml:space="preserve">                            if gtype == "MULTIPOLYGON":</w:t>
        <w:br/>
        <w:t xml:space="preserve">                                polys = []</w:t>
        <w:br/>
        <w:t xml:space="preserve">                                for poly_coords in (coords or []):</w:t>
        <w:br/>
        <w:t xml:space="preserve">                                    if not poly_coords:</w:t>
        <w:br/>
        <w:t xml:space="preserve">                                        continue</w:t>
        <w:br/>
        <w:t xml:space="preserve">                                    exterior = poly_coords[0] if len(poly_coords) &gt; 0 else []</w:t>
        <w:br/>
        <w:t xml:space="preserve">                                    holes = poly_coords[1:] if len(poly_coords) &gt; 1 else []</w:t>
        <w:br/>
        <w:t xml:space="preserve">                                    p = Polygon(exterior, holes)</w:t>
        <w:br/>
        <w:t xml:space="preserve">                                    if p is not None and not p.is_empty:</w:t>
        <w:br/>
        <w:t xml:space="preserve">                                        polys.append(p)</w:t>
        <w:br/>
        <w:t xml:space="preserve">                                if not polys:</w:t>
        <w:br/>
        <w:t xml:space="preserve">                                    geoms.append(None)</w:t>
        <w:br/>
        <w:t xml:space="preserve">                                    props.append(dict(props_base))</w:t>
        <w:br/>
        <w:t xml:space="preserve">                                    continue</w:t>
        <w:br/>
        <w:t xml:space="preserve">                                g = polys[0] if len(polys) == 1 else MultiPolygon(polys)</w:t>
        <w:br/>
        <w:t xml:space="preserve">                            elif gtype == "MULTILINESTRING":</w:t>
        <w:br/>
        <w:t xml:space="preserve">                                lines = []</w:t>
        <w:br/>
        <w:t xml:space="preserve">                                for line_coords in (coords or []):</w:t>
        <w:br/>
        <w:t xml:space="preserve">                                    if not line_coords:</w:t>
        <w:br/>
        <w:t xml:space="preserve">                                        continue</w:t>
        <w:br/>
        <w:t xml:space="preserve">                                    ln = LineString(line_coords)</w:t>
        <w:br/>
        <w:t xml:space="preserve">                                    if ln is not None and not ln.is_empty:</w:t>
        <w:br/>
        <w:t xml:space="preserve">                                        lines.append(ln)</w:t>
        <w:br/>
        <w:t xml:space="preserve">                                if not lines:</w:t>
        <w:br/>
        <w:t xml:space="preserve">                                    geoms.append(None)</w:t>
        <w:br/>
        <w:t xml:space="preserve">                                    props.append(dict(props_base))</w:t>
      </w:r>
    </w:p>
    <w:p>
      <w:r>
        <w:rPr>
          <w:rFonts w:ascii="Consolas" w:hAnsi="Consolas"/>
          <w:sz w:val="14"/>
        </w:rPr>
        <w:t xml:space="preserve">                                    continue</w:t>
        <w:br/>
        <w:t xml:space="preserve">                                g = lines[0] if len(lines) == 1 else MultiLineString(lines)</w:t>
        <w:br/>
        <w:t xml:space="preserve">                            elif gtype == "MULTIPOINT":</w:t>
        <w:br/>
        <w:t xml:space="preserve">                                pts = []</w:t>
        <w:br/>
        <w:t xml:space="preserve">                                for pt_coords in (coords or []):</w:t>
        <w:br/>
        <w:t xml:space="preserve">                                    p = Point(pt_coords)</w:t>
        <w:br/>
        <w:t xml:space="preserve">                                    if p is not None and not p.is_empty:</w:t>
        <w:br/>
        <w:t xml:space="preserve">                                        pts.append(p)</w:t>
        <w:br/>
        <w:t xml:space="preserve">                                if not pts:</w:t>
        <w:br/>
        <w:t xml:space="preserve">                                    geoms.append(None)</w:t>
        <w:br/>
        <w:t xml:space="preserve">                                    props.append(dict(props_base))</w:t>
        <w:br/>
        <w:t xml:space="preserve">                                    continue</w:t>
        <w:br/>
        <w:t xml:space="preserve">                                g = pts[0] if len(pts) == 1 else MultiPoint(pts)</w:t>
        <w:br/>
        <w:t xml:space="preserve">                            else:</w:t>
        <w:br/>
        <w:t xml:space="preserve">                                g = shape(gi)</w:t>
        <w:br/>
        <w:br/>
        <w:t xml:space="preserve">                            g = _repair_geometry_preserve_family(g)</w:t>
        <w:br/>
        <w:br/>
        <w:t xml:space="preserve">                            final_geom = _pick_single_geom(g)</w:t>
        <w:br/>
        <w:t xml:space="preserve">                            geoms.append(final_geom)</w:t>
        <w:br/>
        <w:t xml:space="preserve">                            props.append(dict(props_base))</w:t>
        <w:br/>
        <w:t xml:space="preserve">                        except Exception as e:</w:t>
        <w:br/>
        <w:t xml:space="preserve">                            last_err = e</w:t>
        <w:br/>
        <w:t xml:space="preserve">                            geoms.append(None)</w:t>
        <w:br/>
        <w:t xml:space="preserve">                            props.append(dict(props_base))</w:t>
        <w:br/>
        <w:t xml:space="preserve">                            continue</w:t>
        <w:br/>
        <w:t xml:space="preserve">                if props:</w:t>
        <w:br/>
        <w:t xml:space="preserve">                    return gpd.GeoDataFrame(props, geometry=gpd.GeoSeries(geoms, crs=crs_val))</w:t>
        <w:br/>
        <w:t xml:space="preserve">            except Exception as e:</w:t>
        <w:br/>
        <w:t xml:space="preserve">                last_err = e</w:t>
        <w:br/>
        <w:t xml:space="preserve">                continue</w:t>
        <w:br/>
        <w:t xml:space="preserve">        if last_err is not None:</w:t>
        <w:br/>
        <w:t xml:space="preserve">            raise last_err</w:t>
        <w:br/>
        <w:t xml:space="preserve">        raise ValueError("GPKG sans géométrie valide (types supportés: POINT/LINESTRING/POLYGON).")</w:t>
        <w:br/>
        <w:br/>
        <w:br/>
        <w:t>def _pick_alea_value_col(conn, table):</w:t>
        <w:br/>
        <w:t xml:space="preserve">    """</w:t>
        <w:br/>
        <w:t xml:space="preserve">    Retourne la colonne à utiliser comme valeur d'aléa pour une table donnée.</w:t>
        <w:br/>
        <w:t xml:space="preserve">    Priorité : 'alea' si présente, sinon première colonne non-geometry, sinon 'id'.</w:t>
        <w:br/>
        <w:t xml:space="preserve">    """</w:t>
        <w:br/>
        <w:t xml:space="preserve">    if _has_column(conn, 'resilience', table, 'alea'):</w:t>
        <w:br/>
        <w:t xml:space="preserve">        return 'alea'</w:t>
        <w:br/>
        <w:t xml:space="preserve">    alt = conn.execute(text("""</w:t>
        <w:br/>
        <w:t xml:space="preserve">        SELECT column_name FROM information_schema.columns</w:t>
        <w:br/>
        <w:t xml:space="preserve">        WHERE table_schema='resilience' AND table_name=:t AND column_name &lt;&gt; 'geometry'</w:t>
        <w:br/>
        <w:t xml:space="preserve">        ORDER BY ordinal_position LIMIT 1</w:t>
        <w:br/>
        <w:t xml:space="preserve">    """), {"t": table}).scalar()</w:t>
        <w:br/>
        <w:t xml:space="preserve">    return alt or 'id'</w:t>
        <w:br/>
        <w:br/>
        <w:br/>
        <w:t>def _pick_pk_column(conn, schema: str, table: str) -&gt; str | None:</w:t>
        <w:br/>
        <w:t xml:space="preserve">    """</w:t>
        <w:br/>
        <w:t xml:space="preserve">    Retourne une clé stable pour les jointures, sans heuristique sur des noms de colonnes:</w:t>
        <w:br/>
        <w:t xml:space="preserve">    1) clé primaire déclarée</w:t>
        <w:br/>
        <w:t xml:space="preserve">    2) contrainte / index UNIQUE mono-colonne</w:t>
        <w:br/>
        <w:t xml:space="preserve">    3) fallback data-driven: colonne non géométrique unique et non nulle</w:t>
        <w:br/>
        <w:t xml:space="preserve">       (candidats ordonnés via pg_stats, puis vérification exacte)</w:t>
        <w:br/>
        <w:t xml:space="preserve">    Résultat mis en cache par table pour éviter des scans répétés.</w:t>
        <w:br/>
        <w:t xml:space="preserve">    """</w:t>
        <w:br/>
        <w:t xml:space="preserve">    cache_key = (schema, table)</w:t>
        <w:br/>
        <w:t xml:space="preserve">    if cache_key in _KEY_COLUMN_CACHE:</w:t>
        <w:br/>
        <w:t xml:space="preserve">        return _KEY_COLUMN_CACHE[cache_key]</w:t>
        <w:br/>
        <w:br/>
        <w:t xml:space="preserve">    pk_q = text("""</w:t>
        <w:br/>
        <w:t xml:space="preserve">        SELECT a.attname</w:t>
        <w:br/>
        <w:t xml:space="preserve">        FROM pg_constraint c</w:t>
        <w:br/>
        <w:t xml:space="preserve">        JOIN pg_class t ON c.conrelid = t.oid</w:t>
        <w:br/>
        <w:t xml:space="preserve">        JOIN pg_namespace n ON n.oid = t.relnamespace</w:t>
        <w:br/>
        <w:t xml:space="preserve">        JOIN pg_attribute a ON a.attrelid = t.oid AND a.attnum = ANY(c.conkey)</w:t>
        <w:br/>
        <w:t xml:space="preserve">        WHERE c.contype = 'p' AND n.nspname = :schema AND t.relname = :table</w:t>
        <w:br/>
        <w:t xml:space="preserve">        ORDER BY a.attnum</w:t>
        <w:br/>
        <w:t xml:space="preserve">        LIMIT 1</w:t>
        <w:br/>
        <w:t xml:space="preserve">    """)</w:t>
        <w:br/>
        <w:t xml:space="preserve">    row = conn.execute(pk_q, {"schema": schema, "table": table}).first()</w:t>
        <w:br/>
        <w:t xml:space="preserve">    if row:</w:t>
        <w:br/>
        <w:t xml:space="preserve">        _KEY_COLUMN_CACHE[cache_key] = row[0]</w:t>
        <w:br/>
        <w:t xml:space="preserve">        return row[0]</w:t>
        <w:br/>
        <w:br/>
        <w:t xml:space="preserve">    uq_q = text("""</w:t>
        <w:br/>
        <w:t xml:space="preserve">        SELECT a.attname</w:t>
        <w:br/>
        <w:t xml:space="preserve">        FROM pg_constraint c</w:t>
        <w:br/>
        <w:t xml:space="preserve">        JOIN pg_class t ON c.conrelid = t.oid</w:t>
        <w:br/>
        <w:t xml:space="preserve">        JOIN pg_namespace n ON n.oid = t.relnamespace</w:t>
        <w:br/>
        <w:t xml:space="preserve">        JOIN pg_attribute a ON a.attrelid = t.oid AND a.attnum = ANY(c.conkey)</w:t>
        <w:br/>
        <w:t xml:space="preserve">        WHERE c.contype = 'u'</w:t>
        <w:br/>
        <w:t xml:space="preserve">          AND n.nspname = :schema</w:t>
        <w:br/>
        <w:t xml:space="preserve">          AND t.relname = :table</w:t>
        <w:br/>
        <w:t xml:space="preserve">          AND array_length(c.conkey, 1) = 1</w:t>
        <w:br/>
        <w:t xml:space="preserve">        ORDER BY a.attnum</w:t>
      </w:r>
    </w:p>
    <w:p>
      <w:r>
        <w:rPr>
          <w:rFonts w:ascii="Consolas" w:hAnsi="Consolas"/>
          <w:sz w:val="14"/>
        </w:rPr>
        <w:t xml:space="preserve">        LIMIT 1</w:t>
        <w:br/>
        <w:t xml:space="preserve">    """)</w:t>
        <w:br/>
        <w:t xml:space="preserve">    row = conn.execute(uq_q, {"schema": schema, "table": table}).first()</w:t>
        <w:br/>
        <w:t xml:space="preserve">    if row:</w:t>
        <w:br/>
        <w:t xml:space="preserve">        candidate = row[0]</w:t>
        <w:br/>
        <w:t xml:space="preserve">        if candidate and candidate != "geometry":</w:t>
        <w:br/>
        <w:t xml:space="preserve">            _KEY_COLUMN_CACHE[cache_key] = candidate</w:t>
        <w:br/>
        <w:t xml:space="preserve">            return candidate</w:t>
        <w:br/>
        <w:br/>
        <w:t xml:space="preserve">    idx_uq_q = text("""</w:t>
        <w:br/>
        <w:t xml:space="preserve">        SELECT a.attname</w:t>
        <w:br/>
        <w:t xml:space="preserve">        FROM pg_index i</w:t>
        <w:br/>
        <w:t xml:space="preserve">        JOIN pg_class t ON t.oid = i.indrelid</w:t>
        <w:br/>
        <w:t xml:space="preserve">        JOIN pg_namespace n ON n.oid = t.relnamespace</w:t>
        <w:br/>
        <w:t xml:space="preserve">        JOIN pg_attribute a ON a.attrelid = t.oid AND a.attnum = i.indkey[0]</w:t>
        <w:br/>
        <w:t xml:space="preserve">        WHERE n.nspname = :schema</w:t>
        <w:br/>
        <w:t xml:space="preserve">          AND t.relname = :table</w:t>
        <w:br/>
        <w:t xml:space="preserve">          AND i.indisunique = true</w:t>
        <w:br/>
        <w:t xml:space="preserve">          AND array_length(i.indkey, 1) = 1</w:t>
        <w:br/>
        <w:t xml:space="preserve">        LIMIT 1</w:t>
        <w:br/>
        <w:t xml:space="preserve">    """)</w:t>
        <w:br/>
        <w:t xml:space="preserve">    row = conn.execute(idx_uq_q, {"schema": schema, "table": table}).first()</w:t>
        <w:br/>
        <w:t xml:space="preserve">    if row:</w:t>
        <w:br/>
        <w:t xml:space="preserve">        candidate = row[0]</w:t>
        <w:br/>
        <w:t xml:space="preserve">        if candidate and candidate != "geometry":</w:t>
        <w:br/>
        <w:t xml:space="preserve">            _KEY_COLUMN_CACHE[cache_key] = candidate</w:t>
        <w:br/>
        <w:t xml:space="preserve">            return candidate</w:t>
        <w:br/>
        <w:br/>
        <w:t xml:space="preserve">    candidates_q = text("""</w:t>
        <w:br/>
        <w:t xml:space="preserve">        SELECT a.attname</w:t>
        <w:br/>
        <w:t xml:space="preserve">        FROM pg_attribute a</w:t>
        <w:br/>
        <w:t xml:space="preserve">        JOIN pg_class t ON t.oid = a.attrelid</w:t>
        <w:br/>
        <w:t xml:space="preserve">        JOIN pg_namespace n ON n.oid = t.relnamespace</w:t>
        <w:br/>
        <w:t xml:space="preserve">        LEFT JOIN pg_stats s</w:t>
        <w:br/>
        <w:t xml:space="preserve">          ON s.schemaname = n.nspname</w:t>
        <w:br/>
        <w:t xml:space="preserve">         AND s.tablename = t.relname</w:t>
        <w:br/>
        <w:t xml:space="preserve">         AND s.attname = a.attname</w:t>
        <w:br/>
        <w:t xml:space="preserve">        WHERE n.nspname = :schema</w:t>
        <w:br/>
        <w:t xml:space="preserve">          AND t.relname = :table</w:t>
        <w:br/>
        <w:t xml:space="preserve">          AND a.attnum &gt; 0</w:t>
        <w:br/>
        <w:t xml:space="preserve">          AND NOT a.attisdropped</w:t>
        <w:br/>
        <w:t xml:space="preserve">          AND a.attname &lt;&gt; 'geometry'</w:t>
        <w:br/>
        <w:t xml:space="preserve">        ORDER BY</w:t>
        <w:br/>
        <w:t xml:space="preserve">          CASE WHEN s.n_distinct = -1 THEN 0 ELSE 1 END,</w:t>
        <w:br/>
        <w:t xml:space="preserve">          COALESCE(s.null_frac, 1),</w:t>
        <w:br/>
        <w:t xml:space="preserve">          a.attnum</w:t>
        <w:br/>
        <w:t xml:space="preserve">        LIMIT 12</w:t>
        <w:br/>
        <w:t xml:space="preserve">    """)</w:t>
        <w:br/>
        <w:t xml:space="preserve">    candidates = [r[0] for r in conn.execute(candidates_q, {"schema": schema, "table": table})]</w:t>
        <w:br/>
        <w:t xml:space="preserve">    q_table = _qualified_ident(schema, table)</w:t>
        <w:br/>
        <w:t xml:space="preserve">    for col in candidates:</w:t>
        <w:br/>
        <w:t xml:space="preserve">        q_col = _quote_ident(col)</w:t>
        <w:br/>
        <w:t xml:space="preserve">        uniq_sql = text(f"""</w:t>
        <w:br/>
        <w:t xml:space="preserve">            SELECT</w:t>
        <w:br/>
        <w:t xml:space="preserve">                COUNT(*)::bigint AS total_rows,</w:t>
        <w:br/>
        <w:t xml:space="preserve">                COUNT({q_col})::bigint AS non_null_rows,</w:t>
        <w:br/>
        <w:t xml:space="preserve">                COUNT(DISTINCT {q_col})::bigint AS distinct_rows</w:t>
        <w:br/>
        <w:t xml:space="preserve">            FROM {q_table}</w:t>
        <w:br/>
        <w:t xml:space="preserve">        """)</w:t>
        <w:br/>
        <w:t xml:space="preserve">        stats = conn.execute(uniq_sql).mappings().first()</w:t>
        <w:br/>
        <w:t xml:space="preserve">        if not stats:</w:t>
        <w:br/>
        <w:t xml:space="preserve">            continue</w:t>
        <w:br/>
        <w:t xml:space="preserve">        total_rows = int(stats["total_rows"] or 0)</w:t>
        <w:br/>
        <w:t xml:space="preserve">        non_null_rows = int(stats["non_null_rows"] or 0)</w:t>
        <w:br/>
        <w:t xml:space="preserve">        distinct_rows = int(stats["distinct_rows"] or 0)</w:t>
        <w:br/>
        <w:t xml:space="preserve">        if total_rows &gt; 0 and non_null_rows == total_rows and distinct_rows == total_rows:</w:t>
        <w:br/>
        <w:t xml:space="preserve">            _KEY_COLUMN_CACHE[cache_key] = col</w:t>
        <w:br/>
        <w:t xml:space="preserve">            return col</w:t>
        <w:br/>
        <w:br/>
        <w:t xml:space="preserve">    _KEY_COLUMN_CACHE[cache_key] = None</w:t>
        <w:br/>
        <w:t xml:space="preserve">    return None</w:t>
        <w:br/>
        <w:br/>
        <w:br/>
        <w:t>def _ensure_resilience_run_history_table():</w:t>
        <w:br/>
        <w:t xml:space="preserve">    """</w:t>
        <w:br/>
        <w:t xml:space="preserve">    Crée les tables de persistance des runs résilience si elles n'existent pas.</w:t>
        <w:br/>
        <w:t xml:space="preserve">    """</w:t>
        <w:br/>
        <w:t xml:space="preserve">    global _RUN_HISTORY_READY</w:t>
        <w:br/>
        <w:t xml:space="preserve">    if _RUN_HISTORY_READY:</w:t>
        <w:br/>
        <w:t xml:space="preserve">        return</w:t>
        <w:br/>
        <w:br/>
        <w:t xml:space="preserve">    with engine.begin() as conn:</w:t>
        <w:br/>
        <w:t xml:space="preserve">        conn.execute(text("SELECT pg_advisory_xact_lock(:lock_key)"), {"lock_key": RUN_HISTORY_INIT_LOCK_KEY})</w:t>
        <w:br/>
        <w:t xml:space="preserve">        conn.execute(text("""</w:t>
        <w:br/>
        <w:t xml:space="preserve">            CREATE TABLE IF NOT EXISTS resilience.run_history (</w:t>
        <w:br/>
        <w:t xml:space="preserve">                run_id BIGSERIAL PRIMARY KEY,</w:t>
        <w:br/>
        <w:t xml:space="preserve">                created_at TIMESTAMPTZ NOT NULL DEFAULT now(),</w:t>
        <w:br/>
        <w:t xml:space="preserve">                owner_user_id INTEGER,</w:t>
        <w:br/>
        <w:t xml:space="preserve">                main_layer TEXT NOT NULL,</w:t>
        <w:br/>
        <w:t xml:space="preserve">                view_name TEXT NOT NULL,</w:t>
      </w:r>
    </w:p>
    <w:p>
      <w:r>
        <w:rPr>
          <w:rFonts w:ascii="Consolas" w:hAnsi="Consolas"/>
          <w:sz w:val="14"/>
        </w:rPr>
        <w:t xml:space="preserve">                layer_name TEXT,</w:t>
        <w:br/>
        <w:t xml:space="preserve">                stress_layers TEXT NOT NULL,</w:t>
        <w:br/>
        <w:t xml:space="preserve">                status TEXT NOT NULL,</w:t>
        <w:br/>
        <w:t xml:space="preserve">                duration_seconds DOUBLE PRECISION,</w:t>
        <w:br/>
        <w:t xml:space="preserve">                message TEXT</w:t>
        <w:br/>
        <w:t xml:space="preserve">            )</w:t>
        <w:br/>
        <w:t xml:space="preserve">        """))</w:t>
        <w:br/>
        <w:t xml:space="preserve">        conn.execute(text("""</w:t>
        <w:br/>
        <w:t xml:space="preserve">            ALTER TABLE resilience.run_history</w:t>
        <w:br/>
        <w:t xml:space="preserve">            ADD COLUMN IF NOT EXISTS owner_user_id INTEGER</w:t>
        <w:br/>
        <w:t xml:space="preserve">        """))</w:t>
        <w:br/>
        <w:t xml:space="preserve">        conn.execute(text("""</w:t>
        <w:br/>
        <w:t xml:space="preserve">            ALTER TABLE resilience.run_history</w:t>
        <w:br/>
        <w:t xml:space="preserve">            ADD COLUMN IF NOT EXISTS layer_name TEXT</w:t>
        <w:br/>
        <w:t xml:space="preserve">        """))</w:t>
        <w:br/>
        <w:t xml:space="preserve">        conn.execute(text("""</w:t>
        <w:br/>
        <w:t xml:space="preserve">            CREATE INDEX IF NOT EXISTS run_history_created_at_idx</w:t>
        <w:br/>
        <w:t xml:space="preserve">            ON resilience.run_history (created_at DESC)</w:t>
        <w:br/>
        <w:t xml:space="preserve">        """))</w:t>
        <w:br/>
        <w:t xml:space="preserve">        conn.execute(text("""</w:t>
        <w:br/>
        <w:t xml:space="preserve">            CREATE INDEX IF NOT EXISTS run_history_owner_user_id_idx</w:t>
        <w:br/>
        <w:t xml:space="preserve">            ON resilience.run_history (owner_user_id, created_at DESC)</w:t>
        <w:br/>
        <w:t xml:space="preserve">        """))</w:t>
        <w:br/>
        <w:t xml:space="preserve">        conn.execute(text("""</w:t>
        <w:br/>
        <w:t xml:space="preserve">            CREATE TABLE IF NOT EXISTS resilience.private_run_layers (</w:t>
        <w:br/>
        <w:t xml:space="preserve">                layer_name TEXT PRIMARY KEY,</w:t>
        <w:br/>
        <w:t xml:space="preserve">                display_name TEXT NOT NULL,</w:t>
        <w:br/>
        <w:t xml:space="preserve">                owner_user_id INTEGER NOT NULL,</w:t>
        <w:br/>
        <w:t xml:space="preserve">                created_at TIMESTAMPTZ NOT NULL DEFAULT now()</w:t>
        <w:br/>
        <w:t xml:space="preserve">            )</w:t>
        <w:br/>
        <w:t xml:space="preserve">        """))</w:t>
        <w:br/>
        <w:t xml:space="preserve">        conn.execute(text("""</w:t>
        <w:br/>
        <w:t xml:space="preserve">            CREATE INDEX IF NOT EXISTS private_run_layers_owner_idx</w:t>
        <w:br/>
        <w:t xml:space="preserve">            ON resilience.private_run_layers (owner_user_id, created_at DESC)</w:t>
        <w:br/>
        <w:t xml:space="preserve">        """))</w:t>
        <w:br/>
        <w:t xml:space="preserve">        conn.execute(text("""</w:t>
        <w:br/>
        <w:t xml:space="preserve">            CREATE UNIQUE INDEX IF NOT EXISTS private_run_layers_owner_display_uidx</w:t>
        <w:br/>
        <w:t xml:space="preserve">            ON resilience.private_run_layers (owner_user_id, display_name)</w:t>
        <w:br/>
        <w:t xml:space="preserve">        """))</w:t>
        <w:br/>
        <w:t xml:space="preserve">        conn.execute(text("""</w:t>
        <w:br/>
        <w:t xml:space="preserve">            CREATE TABLE IF NOT EXISTS resilience.private_analysis_layers (</w:t>
        <w:br/>
        <w:t xml:space="preserve">                layer_name TEXT PRIMARY KEY,</w:t>
        <w:br/>
        <w:t xml:space="preserve">                display_name TEXT NOT NULL,</w:t>
        <w:br/>
        <w:t xml:space="preserve">                owner_user_id INTEGER NOT NULL,</w:t>
        <w:br/>
        <w:t xml:space="preserve">                created_at TIMESTAMPTZ NOT NULL DEFAULT now()</w:t>
        <w:br/>
        <w:t xml:space="preserve">            )</w:t>
        <w:br/>
        <w:t xml:space="preserve">        """))</w:t>
        <w:br/>
        <w:t xml:space="preserve">        conn.execute(text("""</w:t>
        <w:br/>
        <w:t xml:space="preserve">            CREATE INDEX IF NOT EXISTS private_analysis_layers_owner_idx</w:t>
        <w:br/>
        <w:t xml:space="preserve">            ON resilience.private_analysis_layers (owner_user_id, created_at DESC)</w:t>
        <w:br/>
        <w:t xml:space="preserve">        """))</w:t>
        <w:br/>
        <w:t xml:space="preserve">        conn.execute(text("""</w:t>
        <w:br/>
        <w:t xml:space="preserve">            CREATE UNIQUE INDEX IF NOT EXISTS private_analysis_layers_owner_display_uidx</w:t>
        <w:br/>
        <w:t xml:space="preserve">            ON resilience.private_analysis_layers (owner_user_id, display_name)</w:t>
        <w:br/>
        <w:t xml:space="preserve">        """))</w:t>
        <w:br/>
        <w:t xml:space="preserve">        conn.execute(text("""</w:t>
        <w:br/>
        <w:t xml:space="preserve">            CREATE TABLE IF NOT EXISTS resilience.analysis_upload_registry (</w:t>
        <w:br/>
        <w:t xml:space="preserve">                owner_user_id INTEGER PRIMARY KEY,</w:t>
        <w:br/>
        <w:t xml:space="preserve">                display_name TEXT NOT NULL,</w:t>
        <w:br/>
        <w:t xml:space="preserve">                dataset_path TEXT NOT NULL,</w:t>
        <w:br/>
        <w:t xml:space="preserve">                staging_dir TEXT NOT NULL,</w:t>
        <w:br/>
        <w:t xml:space="preserve">                created_at TIMESTAMPTZ NOT NULL DEFAULT now()</w:t>
        <w:br/>
        <w:t xml:space="preserve">            )</w:t>
        <w:br/>
        <w:t xml:space="preserve">        """))</w:t>
        <w:br/>
        <w:t xml:space="preserve">        conn.execute(text("""</w:t>
        <w:br/>
        <w:t xml:space="preserve">            CREATE INDEX IF NOT EXISTS analysis_upload_registry_created_at_idx</w:t>
        <w:br/>
        <w:t xml:space="preserve">            ON resilience.analysis_upload_registry (created_at DESC)</w:t>
        <w:br/>
        <w:t xml:space="preserve">        """))</w:t>
        <w:br/>
        <w:t xml:space="preserve">        conn.execute(text("""</w:t>
        <w:br/>
        <w:t xml:space="preserve">            CREATE TABLE IF NOT EXISTS resilience.impact_matrix (</w:t>
        <w:br/>
        <w:t xml:space="preserve">                layer_name TEXT NOT NULL,</w:t>
        <w:br/>
        <w:t xml:space="preserve">                alea_level SMALLINT NOT NULL,</w:t>
        <w:br/>
        <w:t xml:space="preserve">                impact_value DOUBLE PRECISION NOT NULL DEFAULT 0,</w:t>
        <w:br/>
        <w:t xml:space="preserve">                updated_at TIMESTAMPTZ NOT NULL DEFAULT now(),</w:t>
        <w:br/>
        <w:t xml:space="preserve">                PRIMARY KEY (layer_name, alea_level)</w:t>
        <w:br/>
        <w:t xml:space="preserve">            )</w:t>
        <w:br/>
        <w:t xml:space="preserve">        """))</w:t>
        <w:br/>
        <w:t xml:space="preserve">        conn.execute(text("""</w:t>
        <w:br/>
        <w:t xml:space="preserve">            CREATE INDEX IF NOT EXISTS impact_matrix_layer_idx</w:t>
        <w:br/>
        <w:t xml:space="preserve">            ON resilience.impact_matrix (layer_name)</w:t>
        <w:br/>
        <w:t xml:space="preserve">        """))</w:t>
        <w:br/>
        <w:t xml:space="preserve">        legacy_analysis_layers = [</w:t>
        <w:br/>
        <w:t xml:space="preserve">            str(row[0]).strip()</w:t>
        <w:br/>
        <w:t xml:space="preserve">            for row in conn.execute(text("""</w:t>
        <w:br/>
        <w:t xml:space="preserve">                SELECT layer_name</w:t>
        <w:br/>
        <w:t xml:space="preserve">                FROM resilience.private_analysis_layers</w:t>
        <w:br/>
        <w:t xml:space="preserve">            """)).all()</w:t>
        <w:br/>
        <w:t xml:space="preserve">            if row and row[0]</w:t>
        <w:br/>
        <w:t xml:space="preserve">        ]</w:t>
        <w:br/>
        <w:t xml:space="preserve">        for layer_name in legacy_analysis_layers:</w:t>
      </w:r>
    </w:p>
    <w:p>
      <w:r>
        <w:rPr>
          <w:rFonts w:ascii="Consolas" w:hAnsi="Consolas"/>
          <w:sz w:val="14"/>
        </w:rPr>
        <w:t xml:space="preserve">            layer_type = _get_resilience_object_kind(conn, layer_name)</w:t>
        <w:br/>
        <w:t xml:space="preserve">            if layer_type is None:</w:t>
        <w:br/>
        <w:t xml:space="preserve">                continue</w:t>
        <w:br/>
        <w:t xml:space="preserve">            q_layer = _quote_ident(layer_name)</w:t>
        <w:br/>
        <w:t xml:space="preserve">            if layer_type == 'materialized_view':</w:t>
        <w:br/>
        <w:t xml:space="preserve">                conn.execute(text(f'DROP MATERIALIZED VIEW IF EXISTS "resilience".{q_layer} CASCADE'))</w:t>
        <w:br/>
        <w:t xml:space="preserve">            elif layer_type == 'view':</w:t>
        <w:br/>
        <w:t xml:space="preserve">                conn.execute(text(f'DROP VIEW IF EXISTS "resilience".{q_layer} CASCADE'))</w:t>
        <w:br/>
        <w:t xml:space="preserve">            else:</w:t>
        <w:br/>
        <w:t xml:space="preserve">                conn.execute(text(f'DROP TABLE IF EXISTS "resilience".{q_layer} CASCADE'))</w:t>
        <w:br/>
        <w:t xml:space="preserve">        if legacy_analysis_layers:</w:t>
        <w:br/>
        <w:t xml:space="preserve">            conn.execute(text("DELETE FROM resilience.private_analysis_layers"))</w:t>
        <w:br/>
        <w:t xml:space="preserve">            logging.info(</w:t>
        <w:br/>
        <w:t xml:space="preserve">                "Nettoyage des anciennes couches d'analyse persistées: %s objet(s) supprimé(s).",</w:t>
        <w:br/>
        <w:t xml:space="preserve">                len(legacy_analysis_layers),</w:t>
        <w:br/>
        <w:t xml:space="preserve">            )</w:t>
        <w:br/>
        <w:t xml:space="preserve">    _RUN_HISTORY_READY = True</w:t>
        <w:br/>
        <w:br/>
        <w:br/>
        <w:t>def _purge_missing_private_run_layers(conn):</w:t>
        <w:br/>
        <w:t xml:space="preserve">    conn.execute(text("""</w:t>
        <w:br/>
        <w:t xml:space="preserve">        DELETE FROM resilience.private_run_layers pr</w:t>
        <w:br/>
        <w:t xml:space="preserve">        WHERE NOT EXISTS (</w:t>
        <w:br/>
        <w:t xml:space="preserve">            SELECT 1</w:t>
        <w:br/>
        <w:t xml:space="preserve">            FROM (</w:t>
        <w:br/>
        <w:t xml:space="preserve">                SELECT table_name AS object_name</w:t>
        <w:br/>
        <w:t xml:space="preserve">                FROM information_schema.tables</w:t>
        <w:br/>
        <w:t xml:space="preserve">                WHERE table_schema = 'resilience'</w:t>
        <w:br/>
        <w:t xml:space="preserve">                UNION</w:t>
        <w:br/>
        <w:t xml:space="preserve">                SELECT viewname AS object_name</w:t>
        <w:br/>
        <w:t xml:space="preserve">                FROM pg_views</w:t>
        <w:br/>
        <w:t xml:space="preserve">                WHERE schemaname = 'resilience'</w:t>
        <w:br/>
        <w:t xml:space="preserve">                UNION</w:t>
        <w:br/>
        <w:t xml:space="preserve">                SELECT matviewname AS object_name</w:t>
        <w:br/>
        <w:t xml:space="preserve">                FROM pg_matviews</w:t>
        <w:br/>
        <w:t xml:space="preserve">                WHERE schemaname = 'resilience'</w:t>
        <w:br/>
        <w:t xml:space="preserve">            ) objects</w:t>
        <w:br/>
        <w:t xml:space="preserve">            WHERE objects.object_name = pr.layer_name</w:t>
        <w:br/>
        <w:t xml:space="preserve">        )</w:t>
        <w:br/>
        <w:t xml:space="preserve">    """))</w:t>
        <w:br/>
        <w:br/>
        <w:br/>
        <w:t>def _purge_missing_private_analysis_layers(conn):</w:t>
        <w:br/>
        <w:t xml:space="preserve">    conn.execute(text("""</w:t>
        <w:br/>
        <w:t xml:space="preserve">        DELETE FROM resilience.private_analysis_layers pr</w:t>
        <w:br/>
        <w:t xml:space="preserve">        WHERE NOT EXISTS (</w:t>
        <w:br/>
        <w:t xml:space="preserve">            SELECT 1</w:t>
        <w:br/>
        <w:t xml:space="preserve">            FROM (</w:t>
        <w:br/>
        <w:t xml:space="preserve">                SELECT table_name AS object_name</w:t>
        <w:br/>
        <w:t xml:space="preserve">                FROM information_schema.tables</w:t>
        <w:br/>
        <w:t xml:space="preserve">                WHERE table_schema = 'resilience'</w:t>
        <w:br/>
        <w:t xml:space="preserve">                UNION</w:t>
        <w:br/>
        <w:t xml:space="preserve">                SELECT viewname AS object_name</w:t>
        <w:br/>
        <w:t xml:space="preserve">                FROM pg_views</w:t>
        <w:br/>
        <w:t xml:space="preserve">                WHERE schemaname = 'resilience'</w:t>
        <w:br/>
        <w:t xml:space="preserve">                UNION</w:t>
        <w:br/>
        <w:t xml:space="preserve">                SELECT matviewname AS object_name</w:t>
        <w:br/>
        <w:t xml:space="preserve">                FROM pg_matviews</w:t>
        <w:br/>
        <w:t xml:space="preserve">                WHERE schemaname = 'resilience'</w:t>
        <w:br/>
        <w:t xml:space="preserve">            ) objects</w:t>
        <w:br/>
        <w:t xml:space="preserve">            WHERE objects.object_name = pr.layer_name</w:t>
        <w:br/>
        <w:t xml:space="preserve">        )</w:t>
        <w:br/>
        <w:t xml:space="preserve">    """))</w:t>
        <w:br/>
        <w:br/>
        <w:br/>
        <w:t>def _purge_missing_private_resilience_layers(conn):</w:t>
        <w:br/>
        <w:t xml:space="preserve">    _purge_missing_private_run_layers(conn)</w:t>
        <w:br/>
        <w:t xml:space="preserve">    _purge_missing_private_analysis_layers(conn)</w:t>
        <w:br/>
        <w:br/>
        <w:br/>
        <w:t>def _list_resilience_support_layers(conn) -&gt; list[str]:</w:t>
        <w:br/>
        <w:t xml:space="preserve">    result = conn.execute(text("""</w:t>
        <w:br/>
        <w:t xml:space="preserve">        SELECT table_name</w:t>
        <w:br/>
        <w:t xml:space="preserve">        FROM information_schema.tables</w:t>
        <w:br/>
        <w:t xml:space="preserve">        WHERE table_schema = 'resilience'</w:t>
        <w:br/>
        <w:t xml:space="preserve">          AND table_type IN ('BASE TABLE', 'VIEW')</w:t>
        <w:br/>
        <w:t xml:space="preserve">          AND table_name LIKE 'alea%'</w:t>
        <w:br/>
        <w:t xml:space="preserve">          AND EXISTS (</w:t>
        <w:br/>
        <w:t xml:space="preserve">              SELECT 1</w:t>
        <w:br/>
        <w:t xml:space="preserve">              FROM information_schema.columns c</w:t>
        <w:br/>
        <w:t xml:space="preserve">              WHERE c.table_schema = 'resilience'</w:t>
        <w:br/>
        <w:t xml:space="preserve">                AND c.table_name = information_schema.tables.table_name</w:t>
        <w:br/>
        <w:t xml:space="preserve">                AND c.column_name = 'geometry'</w:t>
        <w:br/>
        <w:t xml:space="preserve">          )</w:t>
        <w:br/>
        <w:t xml:space="preserve">        ORDER BY table_name</w:t>
        <w:br/>
        <w:t xml:space="preserve">    """))</w:t>
        <w:br/>
        <w:t xml:space="preserve">    layers = [row[0] for row in result if row and row[0]]</w:t>
        <w:br/>
        <w:br/>
        <w:t xml:space="preserve">    matviews = [</w:t>
        <w:br/>
        <w:t xml:space="preserve">        row[0]</w:t>
      </w:r>
    </w:p>
    <w:p>
      <w:r>
        <w:rPr>
          <w:rFonts w:ascii="Consolas" w:hAnsi="Consolas"/>
          <w:sz w:val="14"/>
        </w:rPr>
        <w:t xml:space="preserve">        for row in conn.execute(text("""</w:t>
        <w:br/>
        <w:t xml:space="preserve">            SELECT matviewname</w:t>
        <w:br/>
        <w:t xml:space="preserve">            FROM pg_matviews</w:t>
        <w:br/>
        <w:t xml:space="preserve">            WHERE schemaname = 'resilience'</w:t>
        <w:br/>
        <w:t xml:space="preserve">              AND matviewname LIKE 'alea%'</w:t>
        <w:br/>
        <w:t xml:space="preserve">            ORDER BY matviewname</w:t>
        <w:br/>
        <w:t xml:space="preserve">        """))</w:t>
        <w:br/>
        <w:t xml:space="preserve">        if row and row[0] and _has_column(conn, 'resilience', row[0], 'geometry')</w:t>
        <w:br/>
        <w:t xml:space="preserve">    ]</w:t>
        <w:br/>
        <w:br/>
        <w:t xml:space="preserve">    return sorted(set(layers + matviews))</w:t>
        <w:br/>
        <w:br/>
        <w:br/>
        <w:t>def _delete_resilience_impact_matrix_for_layer(conn, layer_name: str):</w:t>
        <w:br/>
        <w:t xml:space="preserve">    conn.execute(text("""</w:t>
        <w:br/>
        <w:t xml:space="preserve">        DELETE FROM resilience.impact_matrix</w:t>
        <w:br/>
        <w:t xml:space="preserve">        WHERE layer_name = :layer_name</w:t>
        <w:br/>
        <w:t xml:space="preserve">    """), {"layer_name": layer_name})</w:t>
        <w:br/>
        <w:br/>
        <w:br/>
        <w:t>def _ensure_resilience_impact_matrix_defaults(conn) -&gt; list[str]:</w:t>
        <w:br/>
        <w:t xml:space="preserve">    support_layers = _list_resilience_support_layers(conn)</w:t>
        <w:br/>
        <w:t xml:space="preserve">    support_set = set(support_layers)</w:t>
        <w:br/>
        <w:br/>
        <w:t xml:space="preserve">    existing_layers = {</w:t>
        <w:br/>
        <w:t xml:space="preserve">        str(row[0]).strip()</w:t>
        <w:br/>
        <w:t xml:space="preserve">        for row in conn.execute(text("""</w:t>
        <w:br/>
        <w:t xml:space="preserve">            SELECT DISTINCT layer_name</w:t>
        <w:br/>
        <w:t xml:space="preserve">            FROM resilience.impact_matrix</w:t>
        <w:br/>
        <w:t xml:space="preserve">        """)).all()</w:t>
        <w:br/>
        <w:t xml:space="preserve">        if row and row[0]</w:t>
        <w:br/>
        <w:t xml:space="preserve">    }</w:t>
        <w:br/>
        <w:br/>
        <w:t xml:space="preserve">    for stale_layer in sorted(existing_layers - support_set):</w:t>
        <w:br/>
        <w:t xml:space="preserve">        _delete_resilience_impact_matrix_for_layer(conn, stale_layer)</w:t>
        <w:br/>
        <w:br/>
        <w:t xml:space="preserve">    for layer_name in support_layers:</w:t>
        <w:br/>
        <w:t xml:space="preserve">        for alea_level in RESILIENCE_IMPACT_LEVELS:</w:t>
        <w:br/>
        <w:t xml:space="preserve">            conn.execute(text("""</w:t>
        <w:br/>
        <w:t xml:space="preserve">                INSERT INTO resilience.impact_matrix (layer_name, alea_level, impact_value)</w:t>
        <w:br/>
        <w:t xml:space="preserve">                VALUES (:layer_name, :alea_level, 0)</w:t>
        <w:br/>
        <w:t xml:space="preserve">                ON CONFLICT (layer_name, alea_level) DO NOTHING</w:t>
        <w:br/>
        <w:t xml:space="preserve">            """), {</w:t>
        <w:br/>
        <w:t xml:space="preserve">                "layer_name": layer_name,</w:t>
        <w:br/>
        <w:t xml:space="preserve">                "alea_level": alea_level,</w:t>
        <w:br/>
        <w:t xml:space="preserve">            })</w:t>
        <w:br/>
        <w:br/>
        <w:t xml:space="preserve">    return support_layers</w:t>
        <w:br/>
        <w:br/>
        <w:br/>
        <w:t>def _normalize_resilience_impact_value(raw_value) -&gt; float:</w:t>
        <w:br/>
        <w:t xml:space="preserve">    if raw_value is None:</w:t>
        <w:br/>
        <w:t xml:space="preserve">        return 0.0</w:t>
        <w:br/>
        <w:t xml:space="preserve">    if isinstance(raw_value, (int, float, np.integer, np.floating)):</w:t>
        <w:br/>
        <w:t xml:space="preserve">        value = float(raw_value)</w:t>
        <w:br/>
        <w:t xml:space="preserve">        if not np.isfinite(value):</w:t>
        <w:br/>
        <w:t xml:space="preserve">            raise ValueError("Valeur d'impact invalide.")</w:t>
        <w:br/>
        <w:t xml:space="preserve">        return value</w:t>
        <w:br/>
        <w:br/>
        <w:t xml:space="preserve">    text_value = str(raw_value).strip().replace(",", ".")</w:t>
        <w:br/>
        <w:t xml:space="preserve">    if not text_value:</w:t>
        <w:br/>
        <w:t xml:space="preserve">        return 0.0</w:t>
        <w:br/>
        <w:br/>
        <w:t xml:space="preserve">    value = float(text_value)</w:t>
        <w:br/>
        <w:t xml:space="preserve">    if not np.isfinite(value):</w:t>
        <w:br/>
        <w:t xml:space="preserve">        raise ValueError("Valeur d'impact invalide.")</w:t>
        <w:br/>
        <w:t xml:space="preserve">    return value</w:t>
        <w:br/>
        <w:br/>
        <w:br/>
        <w:t>def _get_resilience_impact_matrix_map(conn, layer_names: list[str] | None = None) -&gt; dict[str, dict[int, float]]:</w:t>
        <w:br/>
        <w:t xml:space="preserve">    support_layers = _ensure_resilience_impact_matrix_defaults(conn)</w:t>
        <w:br/>
        <w:t xml:space="preserve">    target_layers = [layer for layer in (layer_names or support_layers) if layer]</w:t>
        <w:br/>
        <w:t xml:space="preserve">    matrix = {</w:t>
        <w:br/>
        <w:t xml:space="preserve">        layer_name: {level: 0.0 for level in RESILIENCE_IMPACT_LEVELS}</w:t>
        <w:br/>
        <w:t xml:space="preserve">        for layer_name in target_layers</w:t>
        <w:br/>
        <w:t xml:space="preserve">    }</w:t>
        <w:br/>
        <w:t xml:space="preserve">    if not matrix:</w:t>
        <w:br/>
        <w:t xml:space="preserve">        return matrix</w:t>
        <w:br/>
        <w:br/>
        <w:t xml:space="preserve">    rows = conn.execute(text("""</w:t>
        <w:br/>
        <w:t xml:space="preserve">        SELECT layer_name, alea_level, impact_value</w:t>
        <w:br/>
        <w:t xml:space="preserve">        FROM resilience.impact_matrix</w:t>
        <w:br/>
        <w:t xml:space="preserve">        ORDER BY layer_name, alea_level</w:t>
        <w:br/>
        <w:t xml:space="preserve">    """)).mappings().all()</w:t>
        <w:br/>
        <w:br/>
        <w:t xml:space="preserve">    for row in rows:</w:t>
        <w:br/>
        <w:t xml:space="preserve">        layer_name = str(row["layer_name"] or "").strip()</w:t>
        <w:br/>
        <w:t xml:space="preserve">        alea_level = int(row["alea_level"])</w:t>
        <w:br/>
        <w:t xml:space="preserve">        if layer_name not in matrix or alea_level not in RESILIENCE_IMPACT_LEVELS:</w:t>
        <w:br/>
        <w:t xml:space="preserve">            continue</w:t>
      </w:r>
    </w:p>
    <w:p>
      <w:r>
        <w:rPr>
          <w:rFonts w:ascii="Consolas" w:hAnsi="Consolas"/>
          <w:sz w:val="14"/>
        </w:rPr>
        <w:t xml:space="preserve">        matrix[layer_name][alea_level] = float(row["impact_value"] or 0.0)</w:t>
        <w:br/>
        <w:br/>
        <w:t xml:space="preserve">    return matrix</w:t>
        <w:br/>
        <w:br/>
        <w:br/>
        <w:t>def _save_resilience_impact_matrix(conn, values: dict):</w:t>
        <w:br/>
        <w:t xml:space="preserve">    if not isinstance(values, dict):</w:t>
        <w:br/>
        <w:t xml:space="preserve">        raise ValueError("Format de matrice invalide.")</w:t>
        <w:br/>
        <w:br/>
        <w:t xml:space="preserve">    support_layers = set(_ensure_resilience_impact_matrix_defaults(conn))</w:t>
        <w:br/>
        <w:t xml:space="preserve">    for layer_name, raw_levels in values.items():</w:t>
        <w:br/>
        <w:t xml:space="preserve">        layer_name = str(layer_name or "").strip()</w:t>
        <w:br/>
        <w:t xml:space="preserve">        if not layer_name:</w:t>
        <w:br/>
        <w:t xml:space="preserve">            continue</w:t>
        <w:br/>
        <w:t xml:space="preserve">        if layer_name not in support_layers:</w:t>
        <w:br/>
        <w:t xml:space="preserve">            raise ValueError(f'La couche "{layer_name}" n\'est pas disponible dans la configuration.')</w:t>
        <w:br/>
        <w:t xml:space="preserve">        if not isinstance(raw_levels, dict):</w:t>
        <w:br/>
        <w:t xml:space="preserve">            raise ValueError(f'Valeurs invalides pour la couche "{layer_name}".')</w:t>
        <w:br/>
        <w:br/>
        <w:t xml:space="preserve">        for alea_level in RESILIENCE_IMPACT_LEVELS:</w:t>
        <w:br/>
        <w:t xml:space="preserve">            impact_value = _normalize_resilience_impact_value(</w:t>
        <w:br/>
        <w:t xml:space="preserve">                raw_levels.get(str(alea_level), raw_levels.get(alea_level, 0))</w:t>
        <w:br/>
        <w:t xml:space="preserve">            )</w:t>
        <w:br/>
        <w:t xml:space="preserve">            conn.execute(text("""</w:t>
        <w:br/>
        <w:t xml:space="preserve">                INSERT INTO resilience.impact_matrix (layer_name, alea_level, impact_value, updated_at)</w:t>
        <w:br/>
        <w:t xml:space="preserve">                VALUES (:layer_name, :alea_level, :impact_value, now())</w:t>
        <w:br/>
        <w:t xml:space="preserve">                ON CONFLICT (layer_name, alea_level) DO UPDATE</w:t>
        <w:br/>
        <w:t xml:space="preserve">                SET impact_value = EXCLUDED.impact_value,</w:t>
        <w:br/>
        <w:t xml:space="preserve">                    updated_at = now()</w:t>
        <w:br/>
        <w:t xml:space="preserve">            """), {</w:t>
        <w:br/>
        <w:t xml:space="preserve">                "layer_name": layer_name,</w:t>
        <w:br/>
        <w:t xml:space="preserve">                "alea_level": alea_level,</w:t>
        <w:br/>
        <w:t xml:space="preserve">                "impact_value": impact_value,</w:t>
        <w:br/>
        <w:t xml:space="preserve">            })</w:t>
        <w:br/>
        <w:br/>
        <w:br/>
        <w:t>def _build_resilience_output_columns(alea_tables: list[str]) -&gt; dict[str, dict[str, str]]:</w:t>
        <w:br/>
        <w:t xml:space="preserve">    mapping: dict[str, dict[str, str]] = {}</w:t>
        <w:br/>
        <w:t xml:space="preserve">    used_suffixes: set[str] = set()</w:t>
        <w:br/>
        <w:t xml:space="preserve">    max_suffix_len = 63 - len("impact_")</w:t>
        <w:br/>
        <w:br/>
        <w:t xml:space="preserve">    for layer_name in alea_tables:</w:t>
        <w:br/>
        <w:t xml:space="preserve">        raw_suffix = str(layer_name or "").strip()</w:t>
        <w:br/>
        <w:t xml:space="preserve">        if raw_suffix.startswith("alea_"):</w:t>
        <w:br/>
        <w:t xml:space="preserve">            raw_suffix = raw_suffix[5:]</w:t>
        <w:br/>
        <w:t xml:space="preserve">        normalized = re.sub(r'[^A-Za-z0-9_]+', '_', raw_suffix).strip('_').lower() or "layer"</w:t>
        <w:br/>
        <w:t xml:space="preserve">        suffix = normalized[:max_suffix_len].rstrip('_') or "layer"</w:t>
        <w:br/>
        <w:t xml:space="preserve">        if suffix in used_suffixes:</w:t>
        <w:br/>
        <w:t xml:space="preserve">            digest = hashlib.sha1(str(layer_name).encode("utf-8")).hexdigest()[:6]</w:t>
        <w:br/>
        <w:t xml:space="preserve">            base_len = max(1, max_suffix_len - len(digest) - 1)</w:t>
        <w:br/>
        <w:t xml:space="preserve">            suffix = f"{normalized[:base_len].rstrip('_') or 'layer'}_{digest}"</w:t>
        <w:br/>
        <w:t xml:space="preserve">        while suffix in used_suffixes:</w:t>
        <w:br/>
        <w:t xml:space="preserve">            suffix = f"{suffix[:max(1, max_suffix_len - 2)]}_{len(used_suffixes)}"</w:t>
        <w:br/>
        <w:t xml:space="preserve">            suffix = suffix[:max_suffix_len].rstrip('_') or "layer"</w:t>
        <w:br/>
        <w:br/>
        <w:t xml:space="preserve">        used_suffixes.add(suffix)</w:t>
        <w:br/>
        <w:t xml:space="preserve">        mapping[layer_name] = {</w:t>
        <w:br/>
        <w:t xml:space="preserve">            "suffix": suffix,</w:t>
        <w:br/>
        <w:t xml:space="preserve">            "alea_col": f"alea_{suffix}",</w:t>
        <w:br/>
        <w:t xml:space="preserve">            "impact_col": f"impact_{suffix}",</w:t>
        <w:br/>
        <w:t xml:space="preserve">        }</w:t>
        <w:br/>
        <w:br/>
        <w:t xml:space="preserve">    return mapping</w:t>
        <w:br/>
        <w:br/>
        <w:br/>
        <w:t>def _private_run_layer_by_name(conn, layer_name: str):</w:t>
        <w:br/>
        <w:t xml:space="preserve">    return conn.execute(text("""</w:t>
        <w:br/>
        <w:t xml:space="preserve">        SELECT layer_name, display_name, owner_user_id, created_at</w:t>
        <w:br/>
        <w:t xml:space="preserve">        FROM resilience.private_run_layers</w:t>
        <w:br/>
        <w:t xml:space="preserve">        WHERE layer_name = :layer_name</w:t>
        <w:br/>
        <w:t xml:space="preserve">        LIMIT 1</w:t>
        <w:br/>
        <w:t xml:space="preserve">    """), {"layer_name": layer_name}).mappings().first()</w:t>
        <w:br/>
        <w:br/>
        <w:br/>
        <w:t>def _private_run_layer_by_display_name(conn, owner_user_id: int, display_name: str):</w:t>
        <w:br/>
        <w:t xml:space="preserve">    return conn.execute(text("""</w:t>
        <w:br/>
        <w:t xml:space="preserve">        SELECT layer_name, display_name, owner_user_id, created_at</w:t>
        <w:br/>
        <w:t xml:space="preserve">        FROM resilience.private_run_layers</w:t>
        <w:br/>
        <w:t xml:space="preserve">        WHERE owner_user_id = :owner_user_id</w:t>
        <w:br/>
        <w:t xml:space="preserve">          AND display_name = :display_name</w:t>
        <w:br/>
        <w:t xml:space="preserve">        LIMIT 1</w:t>
        <w:br/>
        <w:t xml:space="preserve">    """), {</w:t>
        <w:br/>
        <w:t xml:space="preserve">        "owner_user_id": owner_user_id,</w:t>
        <w:br/>
        <w:t xml:space="preserve">        "display_name": display_name,</w:t>
        <w:br/>
        <w:t xml:space="preserve">    }).mappings().first()</w:t>
        <w:br/>
        <w:br/>
        <w:br/>
        <w:t>def _private_analysis_layer_by_name(conn, layer_name: str):</w:t>
        <w:br/>
        <w:t xml:space="preserve">    return conn.execute(text("""</w:t>
        <w:br/>
        <w:t xml:space="preserve">        SELECT layer_name, display_name, owner_user_id, created_at</w:t>
      </w:r>
    </w:p>
    <w:p>
      <w:r>
        <w:rPr>
          <w:rFonts w:ascii="Consolas" w:hAnsi="Consolas"/>
          <w:sz w:val="14"/>
        </w:rPr>
        <w:t xml:space="preserve">        FROM resilience.private_analysis_layers</w:t>
        <w:br/>
        <w:t xml:space="preserve">        WHERE layer_name = :layer_name</w:t>
        <w:br/>
        <w:t xml:space="preserve">        LIMIT 1</w:t>
        <w:br/>
        <w:t xml:space="preserve">    """), {"layer_name": layer_name}).mappings().first()</w:t>
        <w:br/>
        <w:br/>
        <w:br/>
        <w:t>def _private_analysis_layer_by_display_name(conn, owner_user_id: int, display_name: str):</w:t>
        <w:br/>
        <w:t xml:space="preserve">    return conn.execute(text("""</w:t>
        <w:br/>
        <w:t xml:space="preserve">        SELECT layer_name, display_name, owner_user_id, created_at</w:t>
        <w:br/>
        <w:t xml:space="preserve">        FROM resilience.private_analysis_layers</w:t>
        <w:br/>
        <w:t xml:space="preserve">        WHERE owner_user_id = :owner_user_id</w:t>
        <w:br/>
        <w:t xml:space="preserve">          AND display_name = :display_name</w:t>
        <w:br/>
        <w:t xml:space="preserve">        LIMIT 1</w:t>
        <w:br/>
        <w:t xml:space="preserve">    """), {</w:t>
        <w:br/>
        <w:t xml:space="preserve">        "owner_user_id": owner_user_id,</w:t>
        <w:br/>
        <w:t xml:space="preserve">        "display_name": display_name,</w:t>
        <w:br/>
        <w:t xml:space="preserve">    }).mappings().first()</w:t>
        <w:br/>
        <w:br/>
        <w:br/>
        <w:t>def _register_private_run_layer(conn, layer_name: str, display_name: str, owner_user_id: int):</w:t>
        <w:br/>
        <w:t xml:space="preserve">    conn.execute(text("""</w:t>
        <w:br/>
        <w:t xml:space="preserve">        INSERT INTO resilience.private_run_layers (layer_name, display_name, owner_user_id)</w:t>
        <w:br/>
        <w:t xml:space="preserve">        VALUES (:layer_name, :display_name, :owner_user_id)</w:t>
        <w:br/>
        <w:t xml:space="preserve">        ON CONFLICT (layer_name) DO UPDATE</w:t>
        <w:br/>
        <w:t xml:space="preserve">        SET display_name = EXCLUDED.display_name,</w:t>
        <w:br/>
        <w:t xml:space="preserve">            owner_user_id = EXCLUDED.owner_user_id</w:t>
        <w:br/>
        <w:t xml:space="preserve">    """), {</w:t>
        <w:br/>
        <w:t xml:space="preserve">        "layer_name": layer_name,</w:t>
        <w:br/>
        <w:t xml:space="preserve">        "display_name": display_name,</w:t>
        <w:br/>
        <w:t xml:space="preserve">        "owner_user_id": owner_user_id,</w:t>
        <w:br/>
        <w:t xml:space="preserve">    })</w:t>
        <w:br/>
        <w:br/>
        <w:br/>
        <w:t>def _unregister_private_run_layer(conn, layer_name: str):</w:t>
        <w:br/>
        <w:t xml:space="preserve">    conn.execute(text("""</w:t>
        <w:br/>
        <w:t xml:space="preserve">        DELETE FROM resilience.private_run_layers</w:t>
        <w:br/>
        <w:t xml:space="preserve">        WHERE layer_name = :layer_name</w:t>
        <w:br/>
        <w:t xml:space="preserve">    """), {"layer_name": layer_name})</w:t>
        <w:br/>
        <w:br/>
        <w:br/>
        <w:t>def _register_private_analysis_layer(conn, layer_name: str, display_name: str, owner_user_id: int):</w:t>
        <w:br/>
        <w:t xml:space="preserve">    conn.execute(text("""</w:t>
        <w:br/>
        <w:t xml:space="preserve">        INSERT INTO resilience.private_analysis_layers (layer_name, display_name, owner_user_id)</w:t>
        <w:br/>
        <w:t xml:space="preserve">        VALUES (:layer_name, :display_name, :owner_user_id)</w:t>
        <w:br/>
        <w:t xml:space="preserve">        ON CONFLICT (layer_name) DO UPDATE</w:t>
        <w:br/>
        <w:t xml:space="preserve">        SET display_name = EXCLUDED.display_name,</w:t>
        <w:br/>
        <w:t xml:space="preserve">            owner_user_id = EXCLUDED.owner_user_id</w:t>
        <w:br/>
        <w:t xml:space="preserve">    """), {</w:t>
        <w:br/>
        <w:t xml:space="preserve">        "layer_name": layer_name,</w:t>
        <w:br/>
        <w:t xml:space="preserve">        "display_name": display_name,</w:t>
        <w:br/>
        <w:t xml:space="preserve">        "owner_user_id": owner_user_id,</w:t>
        <w:br/>
        <w:t xml:space="preserve">    })</w:t>
        <w:br/>
        <w:br/>
        <w:br/>
        <w:t>def _unregister_private_analysis_layer(conn, layer_name: str):</w:t>
        <w:br/>
        <w:t xml:space="preserve">    conn.execute(text("""</w:t>
        <w:br/>
        <w:t xml:space="preserve">        DELETE FROM resilience.private_analysis_layers</w:t>
        <w:br/>
        <w:t xml:space="preserve">        WHERE layer_name = :layer_name</w:t>
        <w:br/>
        <w:t xml:space="preserve">    """), {"layer_name": layer_name})</w:t>
        <w:br/>
        <w:br/>
        <w:br/>
        <w:t>def _make_private_run_layer_name(display_name: str, owner_user_id: int) -&gt; str:</w:t>
        <w:br/>
        <w:t xml:space="preserve">    normalized = re.sub(r'[^A-Za-z0-9_]+', '_', str(display_name or "")).strip('_').lower() or "run"</w:t>
        <w:br/>
        <w:t xml:space="preserve">    digest = hashlib.sha1(f"{owner_user_id}:{display_name}".encode("utf-8")).hexdigest()[:12]</w:t>
        <w:br/>
        <w:t xml:space="preserve">    prefix = f"run_u{owner_user_id}_"</w:t>
        <w:br/>
        <w:t xml:space="preserve">    max_base_len = max(1, 63 - len(prefix) - len(digest) - 1)</w:t>
        <w:br/>
        <w:t xml:space="preserve">    base = normalized[:max_base_len].rstrip('_') or "run"</w:t>
        <w:br/>
        <w:t xml:space="preserve">    return f"{prefix}{base}_{digest}"</w:t>
        <w:br/>
        <w:br/>
        <w:br/>
        <w:t>def _make_private_analysis_layer_name(display_name: str, owner_user_id: int) -&gt; str:</w:t>
        <w:br/>
        <w:t xml:space="preserve">    normalized = re.sub(r'[^A-Za-z0-9_]+', '_', str(display_name or "")).strip('_').lower() or "analyse"</w:t>
        <w:br/>
        <w:t xml:space="preserve">    digest = hashlib.sha1(f"analysis:{owner_user_id}:{display_name}".encode("utf-8")).hexdigest()[:12]</w:t>
        <w:br/>
        <w:t xml:space="preserve">    prefix = f"analysis_u{owner_user_id}_"</w:t>
        <w:br/>
        <w:t xml:space="preserve">    max_base_len = max(1, 63 - len(prefix) - len(digest) - 1)</w:t>
        <w:br/>
        <w:t xml:space="preserve">    base = normalized[:max_base_len].rstrip('_') or "analyse"</w:t>
        <w:br/>
        <w:t xml:space="preserve">    return f"{prefix}{base}_{digest}"</w:t>
        <w:br/>
        <w:br/>
        <w:br/>
        <w:t>def _resolve_resilience_layer_for_user(conn, requested_name: str, owner_user_id: int | None):</w:t>
        <w:br/>
        <w:t xml:space="preserve">    requested_name = str(requested_name or "").strip()</w:t>
        <w:br/>
        <w:t xml:space="preserve">    if not requested_name:</w:t>
        <w:br/>
        <w:t xml:space="preserve">        return None</w:t>
        <w:br/>
        <w:br/>
        <w:t xml:space="preserve">    if owner_user_id is not None:</w:t>
        <w:br/>
        <w:t xml:space="preserve">        row = _private_run_layer_by_display_name(conn, owner_user_id, requested_name)</w:t>
        <w:br/>
        <w:t xml:space="preserve">        if row:</w:t>
        <w:br/>
        <w:t xml:space="preserve">            if _get_resilience_object_kind(conn, row["layer_name"]) is None:</w:t>
        <w:br/>
        <w:t xml:space="preserve">                _unregister_private_run_layer(conn, row["layer_name"])</w:t>
        <w:br/>
        <w:t xml:space="preserve">            else:</w:t>
      </w:r>
    </w:p>
    <w:p>
      <w:r>
        <w:rPr>
          <w:rFonts w:ascii="Consolas" w:hAnsi="Consolas"/>
          <w:sz w:val="14"/>
        </w:rPr>
        <w:t xml:space="preserve">                return {</w:t>
        <w:br/>
        <w:t xml:space="preserve">                    "requested_name": requested_name,</w:t>
        <w:br/>
        <w:t xml:space="preserve">                    "layer_name": row["layer_name"],</w:t>
        <w:br/>
        <w:t xml:space="preserve">                    "display_name": row["display_name"],</w:t>
        <w:br/>
        <w:t xml:space="preserve">                    "owner_user_id": row["owner_user_id"],</w:t>
        <w:br/>
        <w:t xml:space="preserve">                    "scope": "private_run",</w:t>
        <w:br/>
        <w:t xml:space="preserve">                    "allowed": True,</w:t>
        <w:br/>
        <w:t xml:space="preserve">                }</w:t>
        <w:br/>
        <w:br/>
        <w:t xml:space="preserve">    row = _private_run_layer_by_name(conn, requested_name)</w:t>
        <w:br/>
        <w:t xml:space="preserve">    if row:</w:t>
        <w:br/>
        <w:t xml:space="preserve">        if _get_resilience_object_kind(conn, row["layer_name"]) is None:</w:t>
        <w:br/>
        <w:t xml:space="preserve">            _unregister_private_run_layer(conn, row["layer_name"])</w:t>
        <w:br/>
        <w:t xml:space="preserve">        else:</w:t>
        <w:br/>
        <w:t xml:space="preserve">            allowed = owner_user_id is not None and int(row["owner_user_id"]) == int(owner_user_id)</w:t>
        <w:br/>
        <w:t xml:space="preserve">            return {</w:t>
        <w:br/>
        <w:t xml:space="preserve">                "requested_name": requested_name,</w:t>
        <w:br/>
        <w:t xml:space="preserve">                "layer_name": row["layer_name"],</w:t>
        <w:br/>
        <w:t xml:space="preserve">                "display_name": row["display_name"],</w:t>
        <w:br/>
        <w:t xml:space="preserve">                "owner_user_id": row["owner_user_id"],</w:t>
        <w:br/>
        <w:t xml:space="preserve">                "scope": "private_run",</w:t>
        <w:br/>
        <w:t xml:space="preserve">                "allowed": allowed,</w:t>
        <w:br/>
        <w:t xml:space="preserve">            }</w:t>
        <w:br/>
        <w:br/>
        <w:t xml:space="preserve">    if _get_resilience_object_kind(conn, requested_name) is not None:</w:t>
        <w:br/>
        <w:t xml:space="preserve">        return {</w:t>
        <w:br/>
        <w:t xml:space="preserve">            "requested_name": requested_name,</w:t>
        <w:br/>
        <w:t xml:space="preserve">            "layer_name": requested_name,</w:t>
        <w:br/>
        <w:t xml:space="preserve">            "display_name": requested_name,</w:t>
        <w:br/>
        <w:t xml:space="preserve">            "owner_user_id": None,</w:t>
        <w:br/>
        <w:t xml:space="preserve">            "scope": "public",</w:t>
        <w:br/>
        <w:t xml:space="preserve">            "allowed": True,</w:t>
        <w:br/>
        <w:t xml:space="preserve">        }</w:t>
        <w:br/>
        <w:br/>
        <w:t xml:space="preserve">    return None</w:t>
        <w:br/>
        <w:br/>
        <w:br/>
        <w:t>def _plan_private_run_target(conn, display_name: str, owner_user_id: int):</w:t>
        <w:br/>
        <w:t xml:space="preserve">    existing = _private_run_layer_by_display_name(conn, owner_user_id, display_name)</w:t>
        <w:br/>
        <w:t xml:space="preserve">    if existing:</w:t>
        <w:br/>
        <w:t xml:space="preserve">        return {</w:t>
        <w:br/>
        <w:t xml:space="preserve">            "layer_name": existing["layer_name"],</w:t>
        <w:br/>
        <w:t xml:space="preserve">            "display_name": existing["display_name"],</w:t>
        <w:br/>
        <w:t xml:space="preserve">        }</w:t>
        <w:br/>
        <w:br/>
        <w:t xml:space="preserve">    # Un nom logique de run ne doit pas masquer une couche publique existante.</w:t>
        <w:br/>
        <w:t xml:space="preserve">    existing_public = _resolve_resilience_layer_for_user(conn, display_name, owner_user_id=None)</w:t>
        <w:br/>
        <w:t xml:space="preserve">    if existing_public and existing_public["scope"] == "public":</w:t>
        <w:br/>
        <w:t xml:space="preserve">        raise ValueError(f'Le nom "{display_name}" est déjà utilisé par une couche partagée.')</w:t>
        <w:br/>
        <w:br/>
        <w:t xml:space="preserve">    layer_name = _make_private_run_layer_name(display_name, owner_user_id)</w:t>
        <w:br/>
        <w:t xml:space="preserve">    collision = _resolve_resilience_layer_for_user(conn, layer_name, owner_user_id=None)</w:t>
        <w:br/>
        <w:t xml:space="preserve">    if collision and collision["scope"] == "public":</w:t>
        <w:br/>
        <w:t xml:space="preserve">        raise ValueError(f'Le nom interne "{layer_name}" est déjà utilisé. Choisissez un autre nom de run.')</w:t>
        <w:br/>
        <w:br/>
        <w:t xml:space="preserve">    return {</w:t>
        <w:br/>
        <w:t xml:space="preserve">        "layer_name": layer_name,</w:t>
        <w:br/>
        <w:t xml:space="preserve">        "display_name": display_name,</w:t>
        <w:br/>
        <w:t xml:space="preserve">    }</w:t>
        <w:br/>
        <w:br/>
        <w:br/>
        <w:t>def _plan_private_analysis_target(conn, display_name: str, owner_user_id: int):</w:t>
        <w:br/>
        <w:t xml:space="preserve">    existing = _private_analysis_layer_by_display_name(conn, owner_user_id, display_name)</w:t>
        <w:br/>
        <w:t xml:space="preserve">    if existing:</w:t>
        <w:br/>
        <w:t xml:space="preserve">        return {</w:t>
        <w:br/>
        <w:t xml:space="preserve">            "layer_name": existing["layer_name"],</w:t>
        <w:br/>
        <w:t xml:space="preserve">            "display_name": existing["display_name"],</w:t>
        <w:br/>
        <w:t xml:space="preserve">        }</w:t>
        <w:br/>
        <w:br/>
        <w:t xml:space="preserve">    existing_run = _private_run_layer_by_display_name(conn, owner_user_id, display_name)</w:t>
        <w:br/>
        <w:t xml:space="preserve">    if existing_run:</w:t>
        <w:br/>
        <w:t xml:space="preserve">        raise ValueError(</w:t>
        <w:br/>
        <w:t xml:space="preserve">            f'Le nom "{display_name}" est déjà utilisé par un résultat de run privé.'</w:t>
        <w:br/>
        <w:t xml:space="preserve">        )</w:t>
        <w:br/>
        <w:br/>
        <w:t xml:space="preserve">    existing_public = _resolve_resilience_layer_for_user(conn, display_name, owner_user_id=None)</w:t>
        <w:br/>
        <w:t xml:space="preserve">    if existing_public and existing_public["scope"] == "public":</w:t>
        <w:br/>
        <w:t xml:space="preserve">        raise ValueError(f'Le nom "{display_name}" est déjà utilisé par une couche partagée.')</w:t>
        <w:br/>
        <w:br/>
        <w:t xml:space="preserve">    layer_name = _make_private_analysis_layer_name(display_name, owner_user_id)</w:t>
        <w:br/>
        <w:t xml:space="preserve">    collision = _resolve_resilience_layer_for_user(conn, layer_name, owner_user_id=None)</w:t>
        <w:br/>
        <w:t xml:space="preserve">    if collision and collision["scope"] == "public":</w:t>
        <w:br/>
        <w:t xml:space="preserve">        raise ValueError(</w:t>
        <w:br/>
        <w:t xml:space="preserve">            f'Le nom interne "{layer_name}" est déjà utilisé. Choisissez un autre nom de couche.'</w:t>
        <w:br/>
        <w:t xml:space="preserve">        )</w:t>
        <w:br/>
        <w:br/>
        <w:t xml:space="preserve">    return {</w:t>
        <w:br/>
        <w:t xml:space="preserve">        "layer_name": layer_name,</w:t>
        <w:br/>
        <w:t xml:space="preserve">        "display_name": display_name,</w:t>
        <w:br/>
        <w:t xml:space="preserve">    }</w:t>
      </w:r>
    </w:p>
    <w:p>
      <w:r>
        <w:rPr>
          <w:rFonts w:ascii="Consolas" w:hAnsi="Consolas"/>
          <w:sz w:val="14"/>
        </w:rPr>
        <w:br/>
        <w:br/>
        <w:t>def _ensure_public_layer_name_available(conn, display_name: str):</w:t>
        <w:br/>
        <w:t xml:space="preserve">    collision = conn.execute(text("""</w:t>
        <w:br/>
        <w:t xml:space="preserve">        SELECT 1</w:t>
        <w:br/>
        <w:t xml:space="preserve">        FROM resilience.private_run_layers reserved</w:t>
        <w:br/>
        <w:t xml:space="preserve">        WHERE display_name = :display_name</w:t>
        <w:br/>
        <w:t xml:space="preserve">           OR layer_name = :display_name</w:t>
        <w:br/>
        <w:t xml:space="preserve">        LIMIT 1</w:t>
        <w:br/>
        <w:t xml:space="preserve">    """), {"display_name": display_name}).first()</w:t>
        <w:br/>
        <w:t xml:space="preserve">    if collision:</w:t>
        <w:br/>
        <w:t xml:space="preserve">        raise ValueError(</w:t>
        <w:br/>
        <w:t xml:space="preserve">            f'Le nom "{display_name}" est déjà réservé par une couche privée. '</w:t>
        <w:br/>
        <w:t xml:space="preserve">            "Utilisez un autre nom pour la couche partagée."</w:t>
        <w:br/>
        <w:t xml:space="preserve">        )</w:t>
        <w:br/>
        <w:br/>
        <w:br/>
        <w:t>def _log_resilience_run(</w:t>
        <w:br/>
        <w:t xml:space="preserve">    main_layer,</w:t>
        <w:br/>
        <w:t xml:space="preserve">    view_name,</w:t>
        <w:br/>
        <w:t xml:space="preserve">    stress_layers,</w:t>
        <w:br/>
        <w:t xml:space="preserve">    status,</w:t>
        <w:br/>
        <w:t xml:space="preserve">    duration_seconds=None,</w:t>
        <w:br/>
        <w:t xml:space="preserve">    message=None,</w:t>
        <w:br/>
        <w:t xml:space="preserve">    owner_user_id=None,</w:t>
        <w:br/>
        <w:t xml:space="preserve">    layer_name=None,</w:t>
        <w:br/>
        <w:t>):</w:t>
        <w:br/>
        <w:t xml:space="preserve">    """</w:t>
        <w:br/>
        <w:t xml:space="preserve">    Enregistre un run résilience (succès/erreur) dans l'historique.</w:t>
        <w:br/>
        <w:t xml:space="preserve">    """</w:t>
        <w:br/>
        <w:t xml:space="preserve">    try:</w:t>
        <w:br/>
        <w:t xml:space="preserve">        _ensure_resilience_run_history_table()</w:t>
        <w:br/>
        <w:t xml:space="preserve">        stress_list = [str(s).strip() for s in (stress_layers or []) if str(s).strip()]</w:t>
        <w:br/>
        <w:t xml:space="preserve">        stress_text = json.dumps(stress_list, ensure_ascii=False)</w:t>
        <w:br/>
        <w:t xml:space="preserve">        with engine.begin() as conn:</w:t>
        <w:br/>
        <w:t xml:space="preserve">            conn.execute(text("""</w:t>
        <w:br/>
        <w:t xml:space="preserve">                INSERT INTO resilience.run_history</w:t>
        <w:br/>
        <w:t xml:space="preserve">                (owner_user_id, main_layer, view_name, layer_name, stress_layers, status, duration_seconds, message)</w:t>
        <w:br/>
        <w:t xml:space="preserve">                VALUES (:owner_user_id, :main_layer, :view_name, :layer_name, :stress_layers, :status, :duration_seconds, :message)</w:t>
        <w:br/>
        <w:t xml:space="preserve">            """), {</w:t>
        <w:br/>
        <w:t xml:space="preserve">                "owner_user_id": owner_user_id,</w:t>
        <w:br/>
        <w:t xml:space="preserve">                "main_layer": main_layer or "",</w:t>
        <w:br/>
        <w:t xml:space="preserve">                "view_name": view_name or "",</w:t>
        <w:br/>
        <w:t xml:space="preserve">                "layer_name": layer_name or None,</w:t>
        <w:br/>
        <w:t xml:space="preserve">                "stress_layers": stress_text,</w:t>
        <w:br/>
        <w:t xml:space="preserve">                "status": status or "unknown",</w:t>
        <w:br/>
        <w:t xml:space="preserve">                "duration_seconds": duration_seconds,</w:t>
        <w:br/>
        <w:t xml:space="preserve">                "message": message or ""</w:t>
        <w:br/>
        <w:t xml:space="preserve">            })</w:t>
        <w:br/>
        <w:t xml:space="preserve">    except Exception:</w:t>
        <w:br/>
        <w:t xml:space="preserve">        logging.exception("Impossible d'enregistrer l'historique du run résilience.")</w:t>
        <w:br/>
        <w:br/>
        <w:br/>
        <w:t>@app.route('/resilience_runs_history')</w:t>
        <w:br/>
        <w:t>def resilience_runs_history():</w:t>
        <w:br/>
        <w:t xml:space="preserve">    """</w:t>
        <w:br/>
        <w:t xml:space="preserve">    Retourne l'historique des runs de résilience, avec filtre texte optionnel.</w:t>
        <w:br/>
        <w:t xml:space="preserve">    """</w:t>
        <w:br/>
        <w:t xml:space="preserve">    current_user_id = _current_user_id()</w:t>
        <w:br/>
        <w:t xml:space="preserve">    if current_user_id is None:</w:t>
        <w:br/>
        <w:t xml:space="preserve">        return jsonify({"status": "error", "message": "Utilisateur non authentifié."}), 401</w:t>
        <w:br/>
        <w:br/>
        <w:t xml:space="preserve">    q = (request.args.get("q") or "").strip()</w:t>
        <w:br/>
        <w:t xml:space="preserve">    limit_raw = request.args.get("limit", "200")</w:t>
        <w:br/>
        <w:t xml:space="preserve">    try:</w:t>
        <w:br/>
        <w:t xml:space="preserve">        limit = int(limit_raw)</w:t>
        <w:br/>
        <w:t xml:space="preserve">    except ValueError:</w:t>
        <w:br/>
        <w:t xml:space="preserve">        limit = 200</w:t>
        <w:br/>
        <w:t xml:space="preserve">    limit = max(1, min(limit, 500))</w:t>
        <w:br/>
        <w:br/>
        <w:t xml:space="preserve">    _ensure_resilience_run_history_table()</w:t>
        <w:br/>
        <w:t xml:space="preserve">    like = f"%{q}%"</w:t>
        <w:br/>
        <w:br/>
        <w:t xml:space="preserve">    with engine.begin() as conn:</w:t>
        <w:br/>
        <w:t xml:space="preserve">        _purge_missing_private_resilience_layers(conn)</w:t>
        <w:br/>
        <w:t xml:space="preserve">        rows = conn.execute(text("""</w:t>
        <w:br/>
        <w:t xml:space="preserve">            SELECT run_id, created_at, main_layer, view_name, COALESCE(layer_name, view_name) AS layer_name, stress_layers, status, duration_seconds, message</w:t>
        <w:br/>
        <w:t xml:space="preserve">            FROM resilience.run_history</w:t>
        <w:br/>
        <w:t xml:space="preserve">            WHERE owner_user_id = :owner_user_id</w:t>
        <w:br/>
        <w:t xml:space="preserve">              AND (:q = ''</w:t>
        <w:br/>
        <w:t xml:space="preserve">               OR run_id::text ILIKE :like</w:t>
        <w:br/>
        <w:t xml:space="preserve">               OR main_layer ILIKE :like</w:t>
        <w:br/>
        <w:t xml:space="preserve">               OR view_name ILIKE :like</w:t>
        <w:br/>
        <w:t xml:space="preserve">               OR stress_layers ILIKE :like</w:t>
        <w:br/>
        <w:t xml:space="preserve">               OR status ILIKE :like)</w:t>
        <w:br/>
        <w:t xml:space="preserve">            ORDER BY run_id DESC</w:t>
        <w:br/>
        <w:t xml:space="preserve">            LIMIT :limit</w:t>
        <w:br/>
        <w:t xml:space="preserve">        """), {</w:t>
        <w:br/>
        <w:t xml:space="preserve">            "owner_user_id": current_user_id,</w:t>
        <w:br/>
        <w:t xml:space="preserve">            "q": q,</w:t>
      </w:r>
    </w:p>
    <w:p>
      <w:r>
        <w:rPr>
          <w:rFonts w:ascii="Consolas" w:hAnsi="Consolas"/>
          <w:sz w:val="14"/>
        </w:rPr>
        <w:t xml:space="preserve">            "like": like,</w:t>
        <w:br/>
        <w:t xml:space="preserve">            "limit": limit,</w:t>
        <w:br/>
        <w:t xml:space="preserve">        }).mappings().all()</w:t>
        <w:br/>
        <w:br/>
        <w:t xml:space="preserve">    payload = []</w:t>
        <w:br/>
        <w:t xml:space="preserve">    for row in rows:</w:t>
        <w:br/>
        <w:t xml:space="preserve">        stress_raw = (row["stress_layers"] or "").strip()</w:t>
        <w:br/>
        <w:t xml:space="preserve">        stress_layers = []</w:t>
        <w:br/>
        <w:t xml:space="preserve">        if stress_raw:</w:t>
        <w:br/>
        <w:t xml:space="preserve">            if stress_raw.startswith("["):</w:t>
        <w:br/>
        <w:t xml:space="preserve">                try:</w:t>
        <w:br/>
        <w:t xml:space="preserve">                    parsed = json.loads(stress_raw)</w:t>
        <w:br/>
        <w:t xml:space="preserve">                    if isinstance(parsed, list):</w:t>
        <w:br/>
        <w:t xml:space="preserve">                        stress_layers = [str(s).strip() for s in parsed if str(s).strip()]</w:t>
        <w:br/>
        <w:t xml:space="preserve">                except Exception:</w:t>
        <w:br/>
        <w:t xml:space="preserve">                    stress_layers = []</w:t>
        <w:br/>
        <w:t xml:space="preserve">            if not stress_layers:</w:t>
        <w:br/>
        <w:t xml:space="preserve">                stress_layers = [s.strip() for s in stress_raw.split(",") if s.strip()]</w:t>
        <w:br/>
        <w:t xml:space="preserve">        payload.append({</w:t>
        <w:br/>
        <w:t xml:space="preserve">            "run_id": row["run_id"],</w:t>
        <w:br/>
        <w:t xml:space="preserve">            "created_at": row["created_at"].isoformat() if row["created_at"] else None,</w:t>
        <w:br/>
        <w:t xml:space="preserve">            "main_layer": row["main_layer"],</w:t>
        <w:br/>
        <w:t xml:space="preserve">            "view_name": row["view_name"],</w:t>
        <w:br/>
        <w:t xml:space="preserve">            "layer_name": row["layer_name"],</w:t>
        <w:br/>
        <w:t xml:space="preserve">            "stress_layers": stress_layers,</w:t>
        <w:br/>
        <w:t xml:space="preserve">            "status": row["status"],</w:t>
        <w:br/>
        <w:t xml:space="preserve">            "duration_seconds": row["duration_seconds"],</w:t>
        <w:br/>
        <w:t xml:space="preserve">            "message": row["message"] or ""</w:t>
        <w:br/>
        <w:t xml:space="preserve">        })</w:t>
        <w:br/>
        <w:t xml:space="preserve">    return jsonify(payload)</w:t>
        <w:br/>
        <w:br/>
        <w:br/>
        <w:t>@app.route('/resilience_runs_delete', methods=['POST'])</w:t>
        <w:br/>
        <w:t>def resilience_runs_delete():</w:t>
        <w:br/>
        <w:t xml:space="preserve">    """</w:t>
        <w:br/>
        <w:t xml:space="preserve">    Supprime une sélection de runs (par run_id).</w:t>
        <w:br/>
        <w:t xml:space="preserve">    """</w:t>
        <w:br/>
        <w:t xml:space="preserve">    current_user_id = _current_user_id()</w:t>
        <w:br/>
        <w:t xml:space="preserve">    if current_user_id is None:</w:t>
        <w:br/>
        <w:t xml:space="preserve">        return jsonify({"status": "error", "message": "Utilisateur non authentifié."}), 401</w:t>
        <w:br/>
        <w:br/>
        <w:t xml:space="preserve">    _ensure_resilience_run_history_table()</w:t>
        <w:br/>
        <w:t xml:space="preserve">    data = request.get_json(silent=True) or {}</w:t>
        <w:br/>
        <w:t xml:space="preserve">    raw_ids = data.get("run_ids")</w:t>
        <w:br/>
        <w:t xml:space="preserve">    if not isinstance(raw_ids, list):</w:t>
        <w:br/>
        <w:t xml:space="preserve">        return jsonify({"status": "error", "message": "run_ids doit être une liste."}), 400</w:t>
        <w:br/>
        <w:br/>
        <w:t xml:space="preserve">    run_ids = []</w:t>
        <w:br/>
        <w:t xml:space="preserve">    for raw in raw_ids:</w:t>
        <w:br/>
        <w:t xml:space="preserve">        try:</w:t>
        <w:br/>
        <w:t xml:space="preserve">            rid = int(raw)</w:t>
        <w:br/>
        <w:t xml:space="preserve">        except (TypeError, ValueError):</w:t>
        <w:br/>
        <w:t xml:space="preserve">            continue</w:t>
        <w:br/>
        <w:t xml:space="preserve">        if rid &gt; 0:</w:t>
        <w:br/>
        <w:t xml:space="preserve">            run_ids.append(rid)</w:t>
        <w:br/>
        <w:t xml:space="preserve">    run_ids = sorted(set(run_ids))</w:t>
        <w:br/>
        <w:br/>
        <w:t xml:space="preserve">    if not run_ids:</w:t>
        <w:br/>
        <w:t xml:space="preserve">        return jsonify({"status": "error", "message": "Aucun run_id valide fourni."}), 400</w:t>
        <w:br/>
        <w:br/>
        <w:t xml:space="preserve">    placeholders = ", ".join(f":id_{idx}" for idx in range(len(run_ids)))</w:t>
        <w:br/>
        <w:t xml:space="preserve">    params = {f"id_{idx}": rid for idx, rid in enumerate(run_ids)}</w:t>
        <w:br/>
        <w:br/>
        <w:t xml:space="preserve">    try:</w:t>
        <w:br/>
        <w:t xml:space="preserve">        with engine.begin() as conn:</w:t>
        <w:br/>
        <w:t xml:space="preserve">            result = conn.execute(</w:t>
        <w:br/>
        <w:t xml:space="preserve">                text(f"""</w:t>
        <w:br/>
        <w:t xml:space="preserve">                    DELETE FROM resilience.run_history</w:t>
        <w:br/>
        <w:t xml:space="preserve">                    WHERE owner_user_id = :owner_user_id</w:t>
        <w:br/>
        <w:t xml:space="preserve">                      AND run_id IN ({placeholders})</w:t>
        <w:br/>
        <w:t xml:space="preserve">                """),</w:t>
        <w:br/>
        <w:t xml:space="preserve">                {"owner_user_id": current_user_id, **params},</w:t>
        <w:br/>
        <w:t xml:space="preserve">            )</w:t>
        <w:br/>
        <w:t xml:space="preserve">        return jsonify({</w:t>
        <w:br/>
        <w:t xml:space="preserve">            "status": "ok",</w:t>
        <w:br/>
        <w:t xml:space="preserve">            "requested_count": len(run_ids),</w:t>
        <w:br/>
        <w:t xml:space="preserve">            "deleted_count": int(result.rowcount or 0),</w:t>
        <w:br/>
        <w:t xml:space="preserve">        })</w:t>
        <w:br/>
        <w:t xml:space="preserve">    except Exception as e:</w:t>
        <w:br/>
        <w:t xml:space="preserve">        logging.exception("Suppression des runs de résilience impossible.")</w:t>
        <w:br/>
        <w:t xml:space="preserve">        return jsonify({"status": "error", "message": str(e)}), 500</w:t>
        <w:br/>
        <w:br/>
        <w:br/>
        <w:t>@app.route('/resilience_runs_reset', methods=['POST'])</w:t>
        <w:br/>
        <w:t>def resilience_runs_reset():</w:t>
        <w:br/>
        <w:t xml:space="preserve">    """</w:t>
        <w:br/>
        <w:t xml:space="preserve">    Réinitialise entièrement l'historique des runs.</w:t>
        <w:br/>
        <w:t xml:space="preserve">    """</w:t>
        <w:br/>
        <w:t xml:space="preserve">    current_user_id = _current_user_id()</w:t>
        <w:br/>
        <w:t xml:space="preserve">    if current_user_id is None:</w:t>
      </w:r>
    </w:p>
    <w:p>
      <w:r>
        <w:rPr>
          <w:rFonts w:ascii="Consolas" w:hAnsi="Consolas"/>
          <w:sz w:val="14"/>
        </w:rPr>
        <w:t xml:space="preserve">        return jsonify({"status": "error", "message": "Utilisateur non authentifié."}), 401</w:t>
        <w:br/>
        <w:br/>
        <w:t xml:space="preserve">    _ensure_resilience_run_history_table()</w:t>
        <w:br/>
        <w:t xml:space="preserve">    try:</w:t>
        <w:br/>
        <w:t xml:space="preserve">        with engine.begin() as conn:</w:t>
        <w:br/>
        <w:t xml:space="preserve">            result = conn.execute(text("""</w:t>
        <w:br/>
        <w:t xml:space="preserve">                DELETE FROM resilience.run_history</w:t>
        <w:br/>
        <w:t xml:space="preserve">                WHERE owner_user_id = :owner_user_id</w:t>
        <w:br/>
        <w:t xml:space="preserve">            """), {"owner_user_id": current_user_id})</w:t>
        <w:br/>
        <w:t xml:space="preserve">        return jsonify({"status": "ok", "deleted_count": int(result.rowcount or 0)})</w:t>
        <w:br/>
        <w:t xml:space="preserve">    except Exception as e:</w:t>
        <w:br/>
        <w:t xml:space="preserve">        logging.exception("Réinitialisation de l'historique des runs impossible.")</w:t>
        <w:br/>
        <w:t xml:space="preserve">        return jsonify({"status": "error", "message": str(e)}), 500</w:t>
        <w:br/>
        <w:br/>
        <w:br/>
        <w:t># --- SSE : création vue matérialisée aléas avec logs en temps réel ---</w:t>
        <w:br/>
        <w:t>@app.route('/alea_view_batch_stream')</w:t>
        <w:br/>
        <w:t>def alea_view_batch_stream():</w:t>
        <w:br/>
        <w:t xml:space="preserve">    current_user_id = _current_user_id()</w:t>
        <w:br/>
        <w:t xml:space="preserve">    if current_user_id is None:</w:t>
        <w:br/>
        <w:t xml:space="preserve">        return jsonify({'status': 'error', 'message': 'Utilisateur non authentifié.'}), 401</w:t>
        <w:br/>
        <w:br/>
        <w:t xml:space="preserve">    main = request.args.get('main_layer')</w:t>
        <w:br/>
        <w:t xml:space="preserve">    view_name = request.args.get('view_name') or (f"{main}_alea_view" if main else None)</w:t>
        <w:br/>
        <w:t xml:space="preserve">    selected_raw = request.args.get('alea_tables') or ""</w:t>
        <w:br/>
        <w:t xml:space="preserve">    selected_alea = [a for a in selected_raw.split(',') if a]</w:t>
        <w:br/>
        <w:br/>
        <w:t xml:space="preserve">    if not main:</w:t>
        <w:br/>
        <w:t xml:space="preserve">        return jsonify({'status': 'error', 'message': 'Couche principale manquante'}), 400</w:t>
        <w:br/>
        <w:t xml:space="preserve">    if not view_name or not re.match(r'^[A-Za-z0-9_]+$', view_name):</w:t>
        <w:br/>
        <w:t xml:space="preserve">        return jsonify({'status': 'error', 'message': 'Nom de vue invalide (lettres, chiffres, underscore).'}), 400</w:t>
        <w:br/>
        <w:br/>
        <w:t xml:space="preserve">    def gen():</w:t>
        <w:br/>
        <w:t xml:space="preserve">        run_started = time.time()</w:t>
        <w:br/>
        <w:t xml:space="preserve">        planned_target = None</w:t>
        <w:br/>
        <w:t xml:space="preserve">        analysis_upload = None</w:t>
        <w:br/>
        <w:t xml:space="preserve">        analysis_input_table = None</w:t>
        <w:br/>
        <w:t xml:space="preserve">        temp_table = None</w:t>
        <w:br/>
        <w:t xml:space="preserve">        try:</w:t>
        <w:br/>
        <w:t xml:space="preserve">            _ensure_resilience_run_history_table()</w:t>
        <w:br/>
        <w:t xml:space="preserve">            analysis_upload = _get_resilience_analysis_upload_for_user(current_user_id)</w:t>
        <w:br/>
        <w:t xml:space="preserve">            if not analysis_upload:</w:t>
        <w:br/>
        <w:t xml:space="preserve">                message = (</w:t>
        <w:br/>
        <w:t xml:space="preserve">                    "Importez d'abord votre couche réseau temporaire depuis la page Analyse Réseau."</w:t>
        <w:br/>
        <w:t xml:space="preserve">                )</w:t>
        <w:br/>
        <w:t xml:space="preserve">                _log_resilience_run(</w:t>
        <w:br/>
        <w:t xml:space="preserve">                    main,</w:t>
        <w:br/>
        <w:t xml:space="preserve">                    view_name,</w:t>
        <w:br/>
        <w:t xml:space="preserve">                    selected_alea,</w:t>
        <w:br/>
        <w:t xml:space="preserve">                    "error",</w:t>
        <w:br/>
        <w:t xml:space="preserve">                    message=message,</w:t>
        <w:br/>
        <w:t xml:space="preserve">                    owner_user_id=current_user_id,</w:t>
        <w:br/>
        <w:t xml:space="preserve">                )</w:t>
        <w:br/>
        <w:t xml:space="preserve">                yield f"data: {json.dumps({'status':'error','message': message})}\n\n"</w:t>
        <w:br/>
        <w:t xml:space="preserve">                return</w:t>
        <w:br/>
        <w:t xml:space="preserve">            if analysis_upload["display_name"] != main:</w:t>
        <w:br/>
        <w:t xml:space="preserve">                message = (</w:t>
        <w:br/>
        <w:t xml:space="preserve">                    "La couche principale sélectionnée n'est plus disponible. "</w:t>
        <w:br/>
        <w:t xml:space="preserve">                    "Rechargez votre couche réseau temporaire avant de relancer l'analyse."</w:t>
        <w:br/>
        <w:t xml:space="preserve">                )</w:t>
        <w:br/>
        <w:t xml:space="preserve">                _log_resilience_run(</w:t>
        <w:br/>
        <w:t xml:space="preserve">                    main,</w:t>
        <w:br/>
        <w:t xml:space="preserve">                    view_name,</w:t>
        <w:br/>
        <w:t xml:space="preserve">                    selected_alea,</w:t>
        <w:br/>
        <w:t xml:space="preserve">                    "error",</w:t>
        <w:br/>
        <w:t xml:space="preserve">                    message=message,</w:t>
        <w:br/>
        <w:t xml:space="preserve">                    owner_user_id=current_user_id,</w:t>
        <w:br/>
        <w:t xml:space="preserve">                )</w:t>
        <w:br/>
        <w:t xml:space="preserve">                yield f"data: {json.dumps({'status':'error','message': message})}\n\n"</w:t>
        <w:br/>
        <w:t xml:space="preserve">                return</w:t>
        <w:br/>
        <w:br/>
        <w:t xml:space="preserve">            with engine.begin() as conn:</w:t>
        <w:br/>
        <w:t xml:space="preserve">                _purge_missing_private_resilience_layers(conn)</w:t>
        <w:br/>
        <w:br/>
        <w:t xml:space="preserve">                planned_target = _plan_private_run_target(conn, view_name, current_user_id)</w:t>
        <w:br/>
        <w:t xml:space="preserve">                all_alea = _list_resilience_support_layers(conn)</w:t>
        <w:br/>
        <w:t xml:space="preserve">                if not all_alea:</w:t>
        <w:br/>
        <w:t xml:space="preserve">                    _log_resilience_run(</w:t>
        <w:br/>
        <w:t xml:space="preserve">                        main,</w:t>
        <w:br/>
        <w:t xml:space="preserve">                        view_name,</w:t>
        <w:br/>
        <w:t xml:space="preserve">                        [],</w:t>
        <w:br/>
        <w:t xml:space="preserve">                        "error",</w:t>
        <w:br/>
        <w:t xml:space="preserve">                        message="Aucune couche aléa trouvée.",</w:t>
        <w:br/>
        <w:t xml:space="preserve">                        owner_user_id=current_user_id,</w:t>
        <w:br/>
        <w:t xml:space="preserve">                        layer_name=planned_target["layer_name"],</w:t>
        <w:br/>
        <w:t xml:space="preserve">                    )</w:t>
        <w:br/>
        <w:t xml:space="preserve">                    yield f"data: {json.dumps({'status':'error','message':'Aucune couche aléa trouvée.'})}\n\n"</w:t>
        <w:br/>
        <w:t xml:space="preserve">                    return</w:t>
        <w:br/>
        <w:br/>
        <w:t xml:space="preserve">                alea_tables = selected_alea if selected_alea else all_alea</w:t>
      </w:r>
    </w:p>
    <w:p>
      <w:r>
        <w:rPr>
          <w:rFonts w:ascii="Consolas" w:hAnsi="Consolas"/>
          <w:sz w:val="14"/>
        </w:rPr>
        <w:t xml:space="preserve">                missing = [a for a in alea_tables if a not in all_alea]</w:t>
        <w:br/>
        <w:t xml:space="preserve">                if missing:</w:t>
        <w:br/>
        <w:t xml:space="preserve">                    _log_resilience_run(</w:t>
        <w:br/>
        <w:t xml:space="preserve">                        main,</w:t>
        <w:br/>
        <w:t xml:space="preserve">                        view_name,</w:t>
        <w:br/>
        <w:t xml:space="preserve">                        alea_tables,</w:t>
        <w:br/>
        <w:t xml:space="preserve">                        "error",</w:t>
        <w:br/>
        <w:t xml:space="preserve">                        message='Couches aléa introuvables: ' + ', '.join(missing),</w:t>
        <w:br/>
        <w:t xml:space="preserve">                        owner_user_id=current_user_id,</w:t>
        <w:br/>
        <w:t xml:space="preserve">                        layer_name=planned_target["layer_name"],</w:t>
        <w:br/>
        <w:t xml:space="preserve">                    )</w:t>
        <w:br/>
        <w:t xml:space="preserve">                    yield f"data: {json.dumps({'status':'error','message':'Couches aléa introuvables: ' + ', '.join(missing)})}\n\n"</w:t>
        <w:br/>
        <w:t xml:space="preserve">                    return</w:t>
        <w:br/>
        <w:br/>
        <w:t xml:space="preserve">                impact_matrix = _get_resilience_impact_matrix_map(conn, alea_tables)</w:t>
        <w:br/>
        <w:t xml:space="preserve">                output_columns = _build_resilience_output_columns(alea_tables)</w:t>
        <w:br/>
        <w:t xml:space="preserve">                analysis_input_table = f"analysis_input_u{current_user_id}_{time.time_ns()}"</w:t>
        <w:br/>
        <w:t xml:space="preserve">                temp_table = f"tmp_run_u{current_user_id}_{time.time_ns()}"</w:t>
        <w:br/>
        <w:br/>
        <w:t xml:space="preserve">                # Pas de limite SQL pour les couches volumineuses.</w:t>
        <w:br/>
        <w:t xml:space="preserve">                conn.execute(text("SET LOCAL statement_timeout = 0"))</w:t>
        <w:br/>
        <w:t xml:space="preserve">                _import_vector_dataset_to_postgis(</w:t>
        <w:br/>
        <w:t xml:space="preserve">                    analysis_upload["dataset_path"],</w:t>
        <w:br/>
        <w:t xml:space="preserve">                    analysis_input_table,</w:t>
        <w:br/>
        <w:t xml:space="preserve">                    schema="resilience",</w:t>
        <w:br/>
        <w:t xml:space="preserve">                )</w:t>
        <w:br/>
        <w:t xml:space="preserve">                db_main = analysis_input_table</w:t>
        <w:br/>
        <w:t xml:space="preserve">                if _get_resilience_object_kind(conn, db_main) is None:</w:t>
        <w:br/>
        <w:t xml:space="preserve">                    _log_resilience_run(</w:t>
        <w:br/>
        <w:t xml:space="preserve">                        main,</w:t>
        <w:br/>
        <w:t xml:space="preserve">                        view_name,</w:t>
        <w:br/>
        <w:t xml:space="preserve">                        alea_tables,</w:t>
        <w:br/>
        <w:t xml:space="preserve">                        "error",</w:t>
        <w:br/>
        <w:t xml:space="preserve">                        message=f'Couche principale {main} introuvable.',</w:t>
        <w:br/>
        <w:t xml:space="preserve">                        owner_user_id=current_user_id,</w:t>
        <w:br/>
        <w:t xml:space="preserve">                        layer_name=planned_target["layer_name"],</w:t>
        <w:br/>
        <w:t xml:space="preserve">                    )</w:t>
        <w:br/>
        <w:t xml:space="preserve">                    yield f"data: {json.dumps({'status':'error','message':f'Couche principale {main} introuvable.'})}\n\n"</w:t>
        <w:br/>
        <w:t xml:space="preserve">                    return</w:t>
        <w:br/>
        <w:br/>
        <w:t xml:space="preserve">                pk_col = _pick_pk_column(conn, 'resilience', db_main)</w:t>
        <w:br/>
        <w:t xml:space="preserve">                key_col = _quote_ident(pk_col) if pk_col else _quote_ident('__rowid')</w:t>
        <w:br/>
        <w:t xml:space="preserve">                q_temp_table = _quote_ident(temp_table)</w:t>
        <w:br/>
        <w:t xml:space="preserve">                q_main = _quote_ident(db_main)</w:t>
        <w:br/>
        <w:t xml:space="preserve">                q_view = _quote_ident(planned_target["layer_name"])</w:t>
        <w:br/>
        <w:br/>
        <w:t xml:space="preserve">                if pk_col:</w:t>
        <w:br/>
        <w:t xml:space="preserve">                    conn.execute(text(f'''</w:t>
        <w:br/>
        <w:t xml:space="preserve">                        DROP TABLE IF EXISTS "resilience".{q_temp_table};</w:t>
        <w:br/>
        <w:t xml:space="preserve">                        CREATE TABLE "resilience".{q_temp_table} AS</w:t>
        <w:br/>
        <w:t xml:space="preserve">                        SELECT * FROM "resilience".{q_main};</w:t>
        <w:br/>
        <w:t xml:space="preserve">                    '''))</w:t>
        <w:br/>
        <w:t xml:space="preserve">                else:</w:t>
        <w:br/>
        <w:t xml:space="preserve">                    conn.execute(text(f'''</w:t>
        <w:br/>
        <w:t xml:space="preserve">                        DROP TABLE IF EXISTS "resilience".{q_temp_table};</w:t>
        <w:br/>
        <w:t xml:space="preserve">                        CREATE TABLE "resilience".{q_temp_table} AS</w:t>
        <w:br/>
        <w:t xml:space="preserve">                        SELECT *, row_number() OVER () AS __rowid</w:t>
        <w:br/>
        <w:t xml:space="preserve">                        FROM "resilience".{q_main};</w:t>
        <w:br/>
        <w:t xml:space="preserve">                    '''))</w:t>
        <w:br/>
        <w:br/>
        <w:t xml:space="preserve">                conn.execute(text(f'''</w:t>
        <w:br/>
        <w:t xml:space="preserve">                    CREATE INDEX IF NOT EXISTS {_quote_ident(f"{temp_table}_geom_idx")}</w:t>
        <w:br/>
        <w:t xml:space="preserve">                    ON "resilience".{q_temp_table} USING GIST(geometry)</w:t>
        <w:br/>
        <w:t xml:space="preserve">                '''))</w:t>
        <w:br/>
        <w:t xml:space="preserve">                if pk_col:</w:t>
        <w:br/>
        <w:t xml:space="preserve">                    conn.execute(text(f'''</w:t>
        <w:br/>
        <w:t xml:space="preserve">                        CREATE INDEX IF NOT EXISTS {_quote_ident(f"{temp_table}_{pk_col}_idx")}</w:t>
        <w:br/>
        <w:t xml:space="preserve">                        ON "resilience".{q_temp_table} ({key_col})</w:t>
        <w:br/>
        <w:t xml:space="preserve">                    '''))</w:t>
        <w:br/>
        <w:t xml:space="preserve">                else:</w:t>
        <w:br/>
        <w:t xml:space="preserve">                    conn.execute(text(f'''</w:t>
        <w:br/>
        <w:t xml:space="preserve">                        CREATE INDEX IF NOT EXISTS {_quote_ident(f"{temp_table}__rowid_idx")}</w:t>
        <w:br/>
        <w:t xml:space="preserve">                        ON "resilience".{q_temp_table} (__rowid)</w:t>
        <w:br/>
        <w:t xml:space="preserve">                    '''))</w:t>
        <w:br/>
        <w:br/>
        <w:t xml:space="preserve">                total = len(alea_tables)</w:t>
        <w:br/>
        <w:t xml:space="preserve">                for idx, alea in enumerate(alea_tables, 1):</w:t>
        <w:br/>
        <w:t xml:space="preserve">                    start = time.time()</w:t>
        <w:br/>
        <w:t xml:space="preserve">                    val_col = _pick_alea_value_col(conn, alea)</w:t>
        <w:br/>
        <w:t xml:space="preserve">                    q_alea = _quote_ident(alea)</w:t>
        <w:br/>
        <w:t xml:space="preserve">                    q_val_col = _quote_ident(val_col)</w:t>
        <w:br/>
        <w:t xml:space="preserve">                    output_meta = output_columns[alea]</w:t>
        <w:br/>
        <w:t xml:space="preserve">                    alea_col = output_meta["alea_col"]</w:t>
        <w:br/>
        <w:t xml:space="preserve">                    impact_col = output_meta["impact_col"]</w:t>
        <w:br/>
        <w:t xml:space="preserve">                    q_alea_col = _quote_ident(alea_col)</w:t>
        <w:br/>
        <w:t xml:space="preserve">                    q_impact_col = _quote_ident(impact_col)</w:t>
        <w:br/>
        <w:t xml:space="preserve">                    impact_values = impact_matrix.get(alea, {})</w:t>
        <w:br/>
        <w:t xml:space="preserve">                    conn.execute(text(f'''</w:t>
        <w:br/>
        <w:t xml:space="preserve">                        ALTER TABLE "resilience".{q_temp_table}</w:t>
        <w:br/>
        <w:t xml:space="preserve">                        ADD COLUMN IF NOT EXISTS {q_alea_col} INTEGER</w:t>
      </w:r>
    </w:p>
    <w:p>
      <w:r>
        <w:rPr>
          <w:rFonts w:ascii="Consolas" w:hAnsi="Consolas"/>
          <w:sz w:val="14"/>
        </w:rPr>
        <w:t xml:space="preserve">                    '''))</w:t>
        <w:br/>
        <w:t xml:space="preserve">                    conn.execute(text(f'''</w:t>
        <w:br/>
        <w:t xml:space="preserve">                        ALTER TABLE "resilience".{q_temp_table}</w:t>
        <w:br/>
        <w:t xml:space="preserve">                        ADD COLUMN IF NOT EXISTS {q_impact_col} DOUBLE PRECISION DEFAULT 0</w:t>
        <w:br/>
        <w:t xml:space="preserve">                    '''))</w:t>
        <w:br/>
        <w:t xml:space="preserve">                    conn.execute(text(f'''</w:t>
        <w:br/>
        <w:t xml:space="preserve">                        CREATE INDEX IF NOT EXISTS {_quote_ident(f"{alea}_geom_idx")}</w:t>
        <w:br/>
        <w:t xml:space="preserve">                        ON "resilience".{q_alea} USING GIST(geometry)</w:t>
        <w:br/>
        <w:t xml:space="preserve">                    '''))</w:t>
        <w:br/>
        <w:t xml:space="preserve">                    conn.execute(text(f'''</w:t>
        <w:br/>
        <w:t xml:space="preserve">                        WITH intersects AS (</w:t>
        <w:br/>
        <w:t xml:space="preserve">                            SELECT</w:t>
        <w:br/>
        <w:t xml:space="preserve">                                v.{key_col} AS k,</w:t>
        <w:br/>
        <w:t xml:space="preserve">                                btrim(a.{q_val_col}::text) AS raw_val</w:t>
        <w:br/>
        <w:t xml:space="preserve">                            FROM "resilience".{q_temp_table} v</w:t>
        <w:br/>
        <w:t xml:space="preserve">                            JOIN "resilience".{q_alea} a</w:t>
        <w:br/>
        <w:t xml:space="preserve">                              ON ST_Intersects(a.geometry, v.geometry)</w:t>
        <w:br/>
        <w:t xml:space="preserve">                            WHERE a.{q_val_col} IS NOT NULL</w:t>
        <w:br/>
        <w:t xml:space="preserve">                        ),</w:t>
        <w:br/>
        <w:t xml:space="preserve">                        agg AS (</w:t>
        <w:br/>
        <w:t xml:space="preserve">                            SELECT</w:t>
        <w:br/>
        <w:t xml:space="preserve">                                k,</w:t>
        <w:br/>
        <w:t xml:space="preserve">                                MAX(</w:t>
        <w:br/>
        <w:t xml:space="preserve">                                    CASE</w:t>
        <w:br/>
        <w:t xml:space="preserve">                                        WHEN raw_val ~ '^-?[0-9]+(\\.[0-9]+)?$'</w:t>
        <w:br/>
        <w:t xml:space="preserve">                                            THEN floor(raw_val::numeric)::int</w:t>
        <w:br/>
        <w:t xml:space="preserve">                                        ELSE NULL</w:t>
        <w:br/>
        <w:t xml:space="preserve">                                    END</w:t>
        <w:br/>
        <w:t xml:space="preserve">                                ) AS alea_level</w:t>
        <w:br/>
        <w:t xml:space="preserve">                            FROM intersects</w:t>
        <w:br/>
        <w:t xml:space="preserve">                            WHERE raw_val &lt;&gt; ''</w:t>
        <w:br/>
        <w:t xml:space="preserve">                            GROUP BY k</w:t>
        <w:br/>
        <w:t xml:space="preserve">                        )</w:t>
        <w:br/>
        <w:t xml:space="preserve">                        UPDATE "resilience".{q_temp_table} v</w:t>
        <w:br/>
        <w:t xml:space="preserve">                        SET {q_alea_col} = agg.alea_level</w:t>
        <w:br/>
        <w:t xml:space="preserve">                        FROM agg</w:t>
        <w:br/>
        <w:t xml:space="preserve">                        WHERE v.{key_col} = agg.k;</w:t>
        <w:br/>
        <w:t xml:space="preserve">                    '''))</w:t>
        <w:br/>
        <w:t xml:space="preserve">                    conn.execute(text(f'''</w:t>
        <w:br/>
        <w:t xml:space="preserve">                        UPDATE "resilience".{q_temp_table} v</w:t>
        <w:br/>
        <w:t xml:space="preserve">                        SET {q_impact_col} = CASE</w:t>
        <w:br/>
        <w:t xml:space="preserve">                            WHEN v.{q_alea_col} = 0 THEN :impact_0</w:t>
        <w:br/>
        <w:t xml:space="preserve">                            WHEN v.{q_alea_col} = 1 THEN :impact_1</w:t>
        <w:br/>
        <w:t xml:space="preserve">                            WHEN v.{q_alea_col} = 2 THEN :impact_2</w:t>
        <w:br/>
        <w:t xml:space="preserve">                            WHEN v.{q_alea_col} = 3 THEN :impact_3</w:t>
        <w:br/>
        <w:t xml:space="preserve">                            ELSE 0</w:t>
        <w:br/>
        <w:t xml:space="preserve">                        END</w:t>
        <w:br/>
        <w:t xml:space="preserve">                    '''), {</w:t>
        <w:br/>
        <w:t xml:space="preserve">                        "impact_0": float(impact_values.get(0, 0.0)),</w:t>
        <w:br/>
        <w:t xml:space="preserve">                        "impact_1": float(impact_values.get(1, 0.0)),</w:t>
        <w:br/>
        <w:t xml:space="preserve">                        "impact_2": float(impact_values.get(2, 0.0)),</w:t>
        <w:br/>
        <w:t xml:space="preserve">                        "impact_3": float(impact_values.get(3, 0.0)),</w:t>
        <w:br/>
        <w:t xml:space="preserve">                    })</w:t>
        <w:br/>
        <w:t xml:space="preserve">                    elapsed = round(time.time() - start, 2)</w:t>
        <w:br/>
        <w:t xml:space="preserve">                    payload = {'status': 'progress', 'layer': alea, 'seconds': elapsed, 'step': idx, 'total': total}</w:t>
        <w:br/>
        <w:t xml:space="preserve">                    yield f"data: {json.dumps(payload)}\n\n"</w:t>
        <w:br/>
        <w:br/>
        <w:t xml:space="preserve">                impact_cols = [output_columns[layer]["impact_col"] for layer in alea_tables]</w:t>
        <w:br/>
        <w:t xml:space="preserve">                conn.execute(text(f'''</w:t>
        <w:br/>
        <w:t xml:space="preserve">                    ALTER TABLE "resilience".{q_temp_table}</w:t>
        <w:br/>
        <w:t xml:space="preserve">                    ADD COLUMN IF NOT EXISTS "somme" DOUBLE PRECISION DEFAULT 0</w:t>
        <w:br/>
        <w:t xml:space="preserve">                '''))</w:t>
        <w:br/>
        <w:t xml:space="preserve">                if impact_cols:</w:t>
        <w:br/>
        <w:t xml:space="preserve">                    somme_expr = " + ".join([f'COALESCE({_quote_ident(col)}, 0)' for col in impact_cols])</w:t>
        <w:br/>
        <w:t xml:space="preserve">                    conn.execute(text(f'''</w:t>
        <w:br/>
        <w:t xml:space="preserve">                        UPDATE "resilience".{q_temp_table}</w:t>
        <w:br/>
        <w:t xml:space="preserve">                        SET "somme" = {somme_expr}</w:t>
        <w:br/>
        <w:t xml:space="preserve">                    '''))</w:t>
        <w:br/>
        <w:br/>
        <w:t xml:space="preserve">                # Table finale (pas de MV) + indexes</w:t>
        <w:br/>
        <w:t xml:space="preserve">                conn.execute(text(f'''</w:t>
        <w:br/>
        <w:t xml:space="preserve">                    DROP TABLE IF EXISTS "resilience".{q_view} CASCADE;</w:t>
        <w:br/>
        <w:t xml:space="preserve">                    CREATE TABLE "resilience".{q_view} AS</w:t>
        <w:br/>
        <w:t xml:space="preserve">                    SELECT * FROM "resilience".{q_temp_table};</w:t>
        <w:br/>
        <w:t xml:space="preserve">                '''))</w:t>
        <w:br/>
        <w:t xml:space="preserve">                conn.execute(text(f'''</w:t>
        <w:br/>
        <w:t xml:space="preserve">                    CREATE INDEX IF NOT EXISTS {_quote_ident(f"{planned_target['layer_name']}_geom_idx")}</w:t>
        <w:br/>
        <w:t xml:space="preserve">                    ON "resilience".{q_view} USING GIST(geometry)</w:t>
        <w:br/>
        <w:t xml:space="preserve">                '''))</w:t>
        <w:br/>
        <w:t xml:space="preserve">                if pk_col:</w:t>
        <w:br/>
        <w:t xml:space="preserve">                    conn.execute(text(f'''</w:t>
        <w:br/>
        <w:t xml:space="preserve">                        CREATE INDEX IF NOT EXISTS {_quote_ident(f"{planned_target['layer_name']}_{pk_col}_idx")}</w:t>
        <w:br/>
        <w:t xml:space="preserve">                        ON "resilience".{q_view} ({key_col})</w:t>
        <w:br/>
        <w:t xml:space="preserve">                    '''))</w:t>
        <w:br/>
        <w:t xml:space="preserve">                else:</w:t>
        <w:br/>
        <w:t xml:space="preserve">                    conn.execute(text(f'''</w:t>
        <w:br/>
        <w:t xml:space="preserve">                        CREATE INDEX IF NOT EXISTS {_quote_ident(f"{planned_target['layer_name']}__rowid_idx")}</w:t>
        <w:br/>
        <w:t xml:space="preserve">                        ON "resilience".{q_view} (__rowid)</w:t>
        <w:br/>
        <w:t xml:space="preserve">                    '''))</w:t>
        <w:br/>
        <w:t xml:space="preserve">                    # Ne pas exposer la colonne technique dans la sortie finale.</w:t>
      </w:r>
    </w:p>
    <w:p>
      <w:r>
        <w:rPr>
          <w:rFonts w:ascii="Consolas" w:hAnsi="Consolas"/>
          <w:sz w:val="14"/>
        </w:rPr>
        <w:t xml:space="preserve">                    conn.execute(text(f'''</w:t>
        <w:br/>
        <w:t xml:space="preserve">                        ALTER TABLE "resilience".{q_view}</w:t>
        <w:br/>
        <w:t xml:space="preserve">                        DROP COLUMN IF EXISTS "__rowid"</w:t>
        <w:br/>
        <w:t xml:space="preserve">                    '''))</w:t>
        <w:br/>
        <w:t xml:space="preserve">                conn.execute(text(f'''DROP TABLE IF EXISTS "resilience".{q_temp_table} CASCADE;'''))</w:t>
        <w:br/>
        <w:t xml:space="preserve">                conn.execute(text(f'''DROP TABLE IF EXISTS "resilience".{_quote_ident(db_main)} CASCADE;'''))</w:t>
        <w:br/>
        <w:t xml:space="preserve">                _register_private_run_layer(conn, planned_target["layer_name"], view_name, current_user_id)</w:t>
        <w:br/>
        <w:br/>
        <w:t xml:space="preserve">            done = {</w:t>
        <w:br/>
        <w:t xml:space="preserve">                'status': 'done',</w:t>
        <w:br/>
        <w:t xml:space="preserve">                'view': view_name,</w:t>
        <w:br/>
        <w:t xml:space="preserve">                'dependencies': [main] + alea_tables,</w:t>
        <w:br/>
        <w:t xml:space="preserve">                'download_csv': f'/download_resilience_layer/{view_name}?format=csv',</w:t>
        <w:br/>
        <w:t xml:space="preserve">                'download_gpkg': f'/download_resilience_layer/{view_name}?format=gpkg',</w:t>
        <w:br/>
        <w:t xml:space="preserve">                'download_shp': f'/download_resilience_layer/{view_name}?format=shp'</w:t>
        <w:br/>
        <w:t xml:space="preserve">            }</w:t>
        <w:br/>
        <w:t xml:space="preserve">            _log_resilience_run(</w:t>
        <w:br/>
        <w:t xml:space="preserve">                main,</w:t>
        <w:br/>
        <w:t xml:space="preserve">                view_name,</w:t>
        <w:br/>
        <w:t xml:space="preserve">                alea_tables,</w:t>
        <w:br/>
        <w:t xml:space="preserve">                "done",</w:t>
        <w:br/>
        <w:t xml:space="preserve">                round(time.time() - run_started, 2),</w:t>
        <w:br/>
        <w:t xml:space="preserve">                owner_user_id=current_user_id,</w:t>
        <w:br/>
        <w:t xml:space="preserve">                layer_name=planned_target["layer_name"],</w:t>
        <w:br/>
        <w:t xml:space="preserve">            )</w:t>
        <w:br/>
        <w:t xml:space="preserve">            yield f"data: {json.dumps(done)}\n\n"</w:t>
        <w:br/>
        <w:t xml:space="preserve">        except Exception as e:</w:t>
        <w:br/>
        <w:t xml:space="preserve">            for transient_layer in (temp_table, analysis_input_table):</w:t>
        <w:br/>
        <w:t xml:space="preserve">                if not transient_layer:</w:t>
        <w:br/>
        <w:t xml:space="preserve">                    continue</w:t>
        <w:br/>
        <w:t xml:space="preserve">                try:</w:t>
        <w:br/>
        <w:t xml:space="preserve">                    with engine.begin() as cleanup_conn:</w:t>
        <w:br/>
        <w:t xml:space="preserve">                        cleanup_conn.execute(text(</w:t>
        <w:br/>
        <w:t xml:space="preserve">                            f'DROP TABLE IF EXISTS "resilience".{_quote_ident(transient_layer)} CASCADE'</w:t>
        <w:br/>
        <w:t xml:space="preserve">                        ))</w:t>
        <w:br/>
        <w:t xml:space="preserve">                except Exception:</w:t>
        <w:br/>
        <w:t xml:space="preserve">                    logging.exception("Nettoyage impossible pour la couche temporaire %s.", transient_layer)</w:t>
        <w:br/>
        <w:t xml:space="preserve">            _log_resilience_run(</w:t>
        <w:br/>
        <w:t xml:space="preserve">                main,</w:t>
        <w:br/>
        <w:t xml:space="preserve">                view_name,</w:t>
        <w:br/>
        <w:t xml:space="preserve">                selected_alea,</w:t>
        <w:br/>
        <w:t xml:space="preserve">                "error",</w:t>
        <w:br/>
        <w:t xml:space="preserve">                round(time.time() - run_started, 2),</w:t>
        <w:br/>
        <w:t xml:space="preserve">                str(e),</w:t>
        <w:br/>
        <w:t xml:space="preserve">                owner_user_id=current_user_id,</w:t>
        <w:br/>
        <w:t xml:space="preserve">                layer_name=(planned_target or {}).get("layer_name"),</w:t>
        <w:br/>
        <w:t xml:space="preserve">            )</w:t>
        <w:br/>
        <w:t xml:space="preserve">            yield f"data: {json.dumps({'status':'error','message':str(e)})}\n\n"</w:t>
        <w:br/>
        <w:br/>
        <w:t xml:space="preserve">    return Response(stream_with_context(gen()), mimetype='text/event-stream')</w:t>
      </w:r>
    </w:p>
    <w:p>
      <w:pPr>
        <w:pStyle w:val="Heading3"/>
      </w:pPr>
      <w:r>
        <w:t>app_resilience.py</w:t>
      </w:r>
    </w:p>
    <w:p>
      <w:r>
        <w:rPr>
          <w:rFonts w:ascii="Consolas" w:hAnsi="Consolas"/>
          <w:sz w:val="14"/>
        </w:rPr>
        <w:t>from flask import jsonify, redirect, request, session, url_for</w:t>
        <w:br/>
        <w:br/>
        <w:t>from app import app as app</w:t>
        <w:br/>
        <w:br/>
        <w:br/>
        <w:t>AUTH_EXACT_PATHS = {</w:t>
        <w:br/>
        <w:t xml:space="preserve">    "/healthz",</w:t>
        <w:br/>
        <w:t xml:space="preserve">    "/login",</w:t>
        <w:br/>
        <w:t xml:space="preserve">    "/logout",</w:t>
        <w:br/>
        <w:t xml:space="preserve">    "/forgot",</w:t>
        <w:br/>
        <w:t>}</w:t>
        <w:br/>
        <w:t>AUTH_PREFIX_PATHS = (</w:t>
        <w:br/>
        <w:t xml:space="preserve">    "/reset/",</w:t>
        <w:br/>
        <w:t xml:space="preserve">    "/static/",</w:t>
        <w:br/>
        <w:t xml:space="preserve">    "/image/",</w:t>
        <w:br/>
        <w:t>)</w:t>
        <w:br/>
        <w:br/>
        <w:t>RESILIENCE_EXACT_PATHS = {</w:t>
        <w:br/>
        <w:t xml:space="preserve">    "/resilience",</w:t>
        <w:br/>
        <w:t xml:space="preserve">    "/resilience_admin_users",</w:t>
        <w:br/>
        <w:t xml:space="preserve">    "/resilience_help_content",</w:t>
        <w:br/>
        <w:t xml:space="preserve">    "/resilience_help_document",</w:t>
        <w:br/>
        <w:t xml:space="preserve">    "/resilience_help_document_preview",</w:t>
        <w:br/>
        <w:t xml:space="preserve">    "/resilience_help_document_download",</w:t>
        <w:br/>
        <w:t xml:space="preserve">    "/upload_resilience",</w:t>
        <w:br/>
        <w:t xml:space="preserve">    "/upload_resilience_analysis_layer",</w:t>
        <w:br/>
        <w:t xml:space="preserve">    "/resilience_layers",</w:t>
        <w:br/>
        <w:t xml:space="preserve">    "/resilience_layers_support",</w:t>
        <w:br/>
        <w:t xml:space="preserve">    "/resilience_impact_matrix",</w:t>
        <w:br/>
        <w:t xml:space="preserve">    "/resilience_analysis_layers",</w:t>
        <w:br/>
        <w:t xml:space="preserve">    "/resilience_analysis_layer_clear",</w:t>
        <w:br/>
        <w:t xml:space="preserve">    "/resilience_runs_history",</w:t>
        <w:br/>
        <w:t xml:space="preserve">    "/resilience_runs_delete",</w:t>
        <w:br/>
        <w:t xml:space="preserve">    "/resilience_runs_reset",</w:t>
        <w:br/>
        <w:t xml:space="preserve">    "/delete_resilience_layer",</w:t>
        <w:br/>
        <w:t xml:space="preserve">    "/alea_view_batch_stream",</w:t>
        <w:br/>
        <w:t>}</w:t>
        <w:br/>
        <w:t>RESILIENCE_PREFIX_PATHS = (</w:t>
        <w:br/>
        <w:t xml:space="preserve">    "/resilience_admin_users/",</w:t>
        <w:br/>
        <w:t xml:space="preserve">    "/resilience_help_document/",</w:t>
        <w:br/>
        <w:t xml:space="preserve">    "/resilience_help_document_preview/",</w:t>
        <w:br/>
        <w:t xml:space="preserve">    "/resilience_help_document_download/",</w:t>
        <w:br/>
        <w:t xml:space="preserve">    "/resilience_layer_data/",</w:t>
        <w:br/>
        <w:t xml:space="preserve">    "/resilience_dependencies/",</w:t>
        <w:br/>
        <w:t xml:space="preserve">    "/download_resilience_layer/",</w:t>
        <w:br/>
        <w:t>)</w:t>
        <w:br/>
        <w:br/>
        <w:t>def _is_resilience_path(path: str) -&gt; bool:</w:t>
        <w:br/>
        <w:t xml:space="preserve">    if path in RESILIENCE_EXACT_PATHS:</w:t>
        <w:br/>
        <w:t xml:space="preserve">        return True</w:t>
        <w:br/>
        <w:t xml:space="preserve">    return any(path.startswith(prefix) for prefix in RESILIENCE_PREFIX_PATHS)</w:t>
        <w:br/>
        <w:br/>
        <w:br/>
        <w:t>def _is_allowed_on_resilience_app(path: str) -&gt; bool:</w:t>
        <w:br/>
        <w:t xml:space="preserve">    if path in AUTH_EXACT_PATHS or path in RESILIENCE_EXACT_PATHS:</w:t>
        <w:br/>
        <w:t xml:space="preserve">        return True</w:t>
        <w:br/>
        <w:t xml:space="preserve">    if any(path.startswith(prefix) for prefix in AUTH_PREFIX_PATHS):</w:t>
        <w:br/>
        <w:t xml:space="preserve">        return True</w:t>
        <w:br/>
        <w:t xml:space="preserve">    if any(path.startswith(prefix) for prefix in RESILIENCE_PREFIX_PATHS):</w:t>
        <w:br/>
        <w:t xml:space="preserve">        return True</w:t>
        <w:br/>
        <w:t xml:space="preserve">    return False</w:t>
        <w:br/>
        <w:br/>
        <w:br/>
        <w:t>@app.before_request</w:t>
        <w:br/>
        <w:t>def isolate_resilience_application():</w:t>
        <w:br/>
        <w:t xml:space="preserve">    if request.path == "/":</w:t>
        <w:br/>
        <w:t xml:space="preserve">        return redirect("/resilience", code=302)</w:t>
        <w:br/>
        <w:br/>
        <w:t xml:space="preserve">    if _is_resilience_path(request.path) and "user_id" not in session:</w:t>
        <w:br/>
        <w:t xml:space="preserve">        return redirect(url_for("login"), code=302)</w:t>
        <w:br/>
        <w:br/>
        <w:t xml:space="preserve">    if _is_allowed_on_resilience_app(request.path):</w:t>
        <w:br/>
        <w:t xml:space="preserve">        return None</w:t>
        <w:br/>
        <w:br/>
        <w:t xml:space="preserve">    return jsonify(</w:t>
        <w:br/>
        <w:t xml:space="preserve">        {</w:t>
        <w:br/>
        <w:t xml:space="preserve">            "status": "error",</w:t>
        <w:br/>
        <w:t xml:space="preserve">            "message": "Route indisponible sur l'application Résilience.",</w:t>
        <w:br/>
        <w:t xml:space="preserve">        }</w:t>
        <w:br/>
        <w:t xml:space="preserve">    ), 404</w:t>
      </w:r>
    </w:p>
    <w:p>
      <w:pPr>
        <w:pStyle w:val="Heading3"/>
      </w:pPr>
      <w:r>
        <w:t>create_user.py</w:t>
      </w:r>
    </w:p>
    <w:p>
      <w:r>
        <w:rPr>
          <w:rFonts w:ascii="Consolas" w:hAnsi="Consolas"/>
          <w:sz w:val="14"/>
        </w:rPr>
        <w:t>from app import db, User, app  # Importer app pour gérer le contexte Flask</w:t>
        <w:br/>
        <w:t>import sys</w:t>
        <w:br/>
        <w:br/>
        <w:t>def create_user(username, password):</w:t>
        <w:br/>
        <w:t xml:space="preserve">    """Créer un utilisateur et l'ajouter dans la base de données"""</w:t>
        <w:br/>
        <w:t xml:space="preserve">    with app.app_context():  # Assurer l'utilisation du contexte Flask</w:t>
        <w:br/>
        <w:t xml:space="preserve">        # Crée la table users dans le schéma resilience si absente.</w:t>
        <w:br/>
        <w:t xml:space="preserve">        User.__table__.create(bind=db.engine, checkfirst=True)</w:t>
        <w:br/>
        <w:br/>
        <w:t xml:space="preserve">        # Vérifier si l'utilisateur existe déjà</w:t>
        <w:br/>
        <w:t xml:space="preserve">        existing_user = User.query.filter_by(username=username).first()</w:t>
        <w:br/>
        <w:t xml:space="preserve">        if existing_user:</w:t>
        <w:br/>
        <w:t xml:space="preserve">            print(f" L'utilisateur '{username}' existe déjà !")</w:t>
        <w:br/>
        <w:t xml:space="preserve">            return</w:t>
        <w:br/>
        <w:br/>
        <w:t xml:space="preserve">        # Création et hachage du mot de passe</w:t>
        <w:br/>
        <w:t xml:space="preserve">        new_user = User(username=username)</w:t>
        <w:br/>
        <w:t xml:space="preserve">        new_user.set_password(password)</w:t>
        <w:br/>
        <w:br/>
        <w:t xml:space="preserve">        # Ajout et validation</w:t>
        <w:br/>
        <w:t xml:space="preserve">        db.session.add(new_user)</w:t>
        <w:br/>
        <w:t xml:space="preserve">        db.session.commit()</w:t>
        <w:br/>
        <w:t xml:space="preserve">        print(f" Utilisateur '{username}' créé avec succès !")</w:t>
        <w:br/>
        <w:br/>
        <w:t>if __name__ == "__main__":</w:t>
        <w:br/>
        <w:t xml:space="preserve">    if len(sys.argv) != 3:</w:t>
        <w:br/>
        <w:t xml:space="preserve">        print("Utilisation : python create_user.py &lt;username&gt; &lt;password&gt;")</w:t>
        <w:br/>
        <w:t xml:space="preserve">        sys.exit(1)</w:t>
        <w:br/>
        <w:br/>
        <w:t xml:space="preserve">    username = sys.argv[1]</w:t>
        <w:br/>
        <w:t xml:space="preserve">    password = sys.argv[2]</w:t>
        <w:br/>
        <w:br/>
        <w:t xml:space="preserve">    create_user(username, password)</w:t>
      </w:r>
    </w:p>
    <w:p>
      <w:pPr>
        <w:pStyle w:val="Heading2"/>
      </w:pPr>
      <w:r>
        <w:t>Deploiement</w:t>
      </w:r>
    </w:p>
    <w:p>
      <w:pPr>
        <w:pStyle w:val="Heading3"/>
      </w:pPr>
      <w:r>
        <w:t>Dockerfile</w:t>
      </w:r>
    </w:p>
    <w:p>
      <w:r>
        <w:rPr>
          <w:rFonts w:ascii="Consolas" w:hAnsi="Consolas"/>
          <w:sz w:val="14"/>
        </w:rPr>
        <w:t>FROM python:3.11-slim</w:t>
        <w:br/>
        <w:br/>
        <w:t># 1) Dépendances système</w:t>
        <w:br/>
        <w:t>RUN apt-get update &amp;&amp; apt-get install -y --no-install-recommends \</w:t>
        <w:br/>
        <w:t xml:space="preserve">    build-essential gcc g++ \</w:t>
        <w:br/>
        <w:t xml:space="preserve">    gdal-bin libgdal-dev \</w:t>
        <w:br/>
        <w:t xml:space="preserve">    libspatialindex-dev \</w:t>
        <w:br/>
        <w:t xml:space="preserve">    proj-bin proj-data libproj-dev \</w:t>
        <w:br/>
        <w:t xml:space="preserve">    libgeos-dev \</w:t>
        <w:br/>
        <w:t xml:space="preserve">    libpq-dev \</w:t>
        <w:br/>
        <w:t xml:space="preserve">    libreoffice-writer \</w:t>
        <w:br/>
        <w:t xml:space="preserve">    fonts-dejavu-core \</w:t>
        <w:br/>
        <w:t xml:space="preserve">    ca-certificates curl \</w:t>
        <w:br/>
        <w:t xml:space="preserve">  &amp;&amp; rm -rf /var/lib/apt/lists/*</w:t>
        <w:br/>
        <w:br/>
        <w:t>WORKDIR /app</w:t>
        <w:br/>
        <w:br/>
        <w:br/>
        <w:br/>
        <w:t># 3) Rend pip/requests plus calmes et utilise la trust store système</w:t>
        <w:br/>
        <w:t>ENV PIP_DISABLE_PIP_VERSION_CHECK=1 \</w:t>
        <w:br/>
        <w:t xml:space="preserve">    PIP_NO_CACHE_DIR=1 \</w:t>
        <w:br/>
        <w:t xml:space="preserve">    SSL_CERT_FILE=/etc/ssl/certs/ca-certificates.crt \</w:t>
        <w:br/>
        <w:t xml:space="preserve">    REQUESTS_CA_BUNDLE=/etc/ssl/certs/ca-certificates.crt</w:t>
        <w:br/>
        <w:br/>
        <w:t># 4) Copie un requirements UTF-8 dédié au build Docker.</w:t>
        <w:br/>
        <w:t>COPY requirements.docker.txt ./requirements.docker.txt</w:t>
        <w:br/>
        <w:br/>
        <w:t># 5) Installe les deps Python.</w:t>
        <w:br/>
        <w:t>#    - Pas d'upgrade pip (ça forcerait un accès à PyPI tout de suite).</w:t>
        <w:br/>
        <w:t>#    - Ajout de --trusted-host aussi ici (plan B si ton CA n'est pas installé).</w:t>
        <w:br/>
        <w:t>RUN pip install --no-cache-dir \</w:t>
        <w:br/>
        <w:t xml:space="preserve">      --trusted-host pypi.org --trusted-host files.pythonhosted.org \</w:t>
        <w:br/>
        <w:t xml:space="preserve">      -r requirements.docker.txt \</w:t>
        <w:br/>
        <w:t xml:space="preserve">  &amp;&amp; pip install --no-cache-dir \</w:t>
        <w:br/>
        <w:t xml:space="preserve">      --trusted-host pypi.org --trusted-host files.pythonhosted.org \</w:t>
        <w:br/>
        <w:t xml:space="preserve">      GeoAlchemy2==0.14.7 geopandas==0.14.4 shapely==2.0.5 pyproj==3.6.1 rtree==1.3.0 requests==2.32.3 gunicorn==22.0.0</w:t>
        <w:br/>
        <w:br/>
        <w:t># 6) Copie du code après l'install (meilleur cache Docker)</w:t>
        <w:br/>
        <w:t>COPY . /app</w:t>
        <w:br/>
        <w:br/>
        <w:t>EXPOSE 8000</w:t>
        <w:br/>
        <w:t>CMD ["sh", "-c", "gunicorn -w 2 -b 0.0.0.0:${PORT:-8000} --timeout 0 --graceful-timeout 300 app_resilience:app"]</w:t>
      </w:r>
    </w:p>
    <w:p>
      <w:pPr>
        <w:pStyle w:val="Heading3"/>
      </w:pPr>
      <w:r>
        <w:t>docker-compose.yml</w:t>
      </w:r>
    </w:p>
    <w:p>
      <w:r>
        <w:rPr>
          <w:rFonts w:ascii="Consolas" w:hAnsi="Consolas"/>
          <w:sz w:val="14"/>
        </w:rPr>
        <w:t>services:</w:t>
        <w:br/>
        <w:t xml:space="preserve">  db_resilience:</w:t>
        <w:br/>
        <w:t xml:space="preserve">    image: postgis/postgis:16-3.4</w:t>
        <w:br/>
        <w:t xml:space="preserve">    container_name: telecom_db_resilience</w:t>
        <w:br/>
        <w:t xml:space="preserve">    restart: unless-stopped</w:t>
        <w:br/>
        <w:t xml:space="preserve">    environment:</w:t>
        <w:br/>
        <w:t xml:space="preserve">      POSTGRES_USER: ${DB_USERNAME_RESILIENCE:-app}</w:t>
        <w:br/>
        <w:t xml:space="preserve">      POSTGRES_PASSWORD: ${DB_PASSWORD_RESILIENCE:-app}</w:t>
        <w:br/>
        <w:t xml:space="preserve">      POSTGRES_DB: ${DB_NAME_RESILIENCE:-telecom_resilience_db}</w:t>
        <w:br/>
        <w:t xml:space="preserve">    ports:</w:t>
        <w:br/>
        <w:t xml:space="preserve">      - "5433:5432"</w:t>
        <w:br/>
        <w:t xml:space="preserve">    volumes:</w:t>
        <w:br/>
        <w:t xml:space="preserve">      - db_resilience_data:/var/lib/postgresql/data</w:t>
        <w:br/>
        <w:t xml:space="preserve">      - ./db/init_resilience:/docker-entrypoint-initdb.d</w:t>
        <w:br/>
        <w:t xml:space="preserve">    healthcheck:</w:t>
        <w:br/>
        <w:t xml:space="preserve">      test: ["CMD-SHELL", "pg_isready -U $$POSTGRES_USER -d $$POSTGRES_DB"]</w:t>
        <w:br/>
        <w:t xml:space="preserve">      interval: 10s</w:t>
        <w:br/>
        <w:t xml:space="preserve">      timeout: 5s</w:t>
        <w:br/>
        <w:t xml:space="preserve">      retries: 10</w:t>
        <w:br/>
        <w:br/>
        <w:t xml:space="preserve">  web_resilience: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container_name: telecom_web_resilience</w:t>
        <w:br/>
        <w:t xml:space="preserve">    env_file:</w:t>
        <w:br/>
        <w:t xml:space="preserve">      - .env</w:t>
        <w:br/>
        <w:t xml:space="preserve">    environment:</w:t>
        <w:br/>
        <w:t xml:space="preserve">      DB_HOST: db_resilience</w:t>
        <w:br/>
        <w:t xml:space="preserve">      DB_PORT: 5432</w:t>
        <w:br/>
        <w:t xml:space="preserve">      DB_USERNAME: ${DB_USERNAME_RESILIENCE:-app}</w:t>
        <w:br/>
        <w:t xml:space="preserve">      DB_PASSWORD: ${DB_PASSWORD_RESILIENCE:-app}</w:t>
        <w:br/>
        <w:t xml:space="preserve">      DB_NAME: ${DB_NAME_RESILIENCE:-telecom_resilience_db}</w:t>
        <w:br/>
        <w:t xml:space="preserve">      DB_SEARCH_PATH: resilience,public</w:t>
        <w:br/>
        <w:t xml:space="preserve">      AUTH_SCHEMA: resilience</w:t>
        <w:br/>
        <w:t xml:space="preserve">      LOGIN_TEMPLATE: login_resilience.html</w:t>
        <w:br/>
        <w:t xml:space="preserve">      RESET_LINK_VIA_UI: ${RESET_LINK_VIA_UI:-1}</w:t>
        <w:br/>
        <w:t xml:space="preserve">    depends_on:</w:t>
        <w:br/>
        <w:t xml:space="preserve">      db_resilience:</w:t>
        <w:br/>
        <w:t xml:space="preserve">        condition: service_healthy</w:t>
        <w:br/>
        <w:t xml:space="preserve">    ports:</w:t>
        <w:br/>
        <w:t xml:space="preserve">      - "8001:8000"</w:t>
        <w:br/>
        <w:t xml:space="preserve">    volumes:</w:t>
        <w:br/>
        <w:t xml:space="preserve">      - ./uploads:/app/uploads</w:t>
        <w:br/>
        <w:t xml:space="preserve">      - ./temp_shapefiles:/app/temp_shapefiles</w:t>
        <w:br/>
        <w:t xml:space="preserve">      - ./static:/app/static</w:t>
        <w:br/>
        <w:t xml:space="preserve">      - ./templates:/app/templates</w:t>
        <w:br/>
        <w:t xml:space="preserve">    command: gunicorn -w 2 -b 0.0.0.0:8000 --timeout 0 --graceful-timeout 300 app_resilience:app</w:t>
        <w:br/>
        <w:t xml:space="preserve">    restart: unless-stopped</w:t>
        <w:br/>
        <w:br/>
        <w:t>volumes:</w:t>
        <w:br/>
        <w:t xml:space="preserve">  db_resilience_data:</w:t>
      </w:r>
    </w:p>
    <w:p>
      <w:pPr>
        <w:pStyle w:val="Heading3"/>
      </w:pPr>
      <w:r>
        <w:t>render.yaml</w:t>
      </w:r>
    </w:p>
    <w:p>
      <w:r>
        <w:rPr>
          <w:rFonts w:ascii="Consolas" w:hAnsi="Consolas"/>
          <w:sz w:val="14"/>
        </w:rPr>
        <w:t>services:</w:t>
        <w:br/>
        <w:t xml:space="preserve">  - type: web</w:t>
        <w:br/>
        <w:t xml:space="preserve">    name: sipperesiste-resilience</w:t>
        <w:br/>
        <w:t xml:space="preserve">    runtime: docker</w:t>
        <w:br/>
        <w:t xml:space="preserve">    plan: free</w:t>
        <w:br/>
        <w:t xml:space="preserve">    dockerfilePath: ./Dockerfile</w:t>
        <w:br/>
        <w:t xml:space="preserve">    dockerCommand: gunicorn -w 2 -b 0.0.0.0:$PORT --timeout 0 --graceful-timeout 300 app_resilience:app</w:t>
        <w:br/>
        <w:t xml:space="preserve">    envVars:</w:t>
        <w:br/>
        <w:t xml:space="preserve">      - key: SECRET_KEY</w:t>
        <w:br/>
        <w:t xml:space="preserve">        generateValue: true</w:t>
        <w:br/>
        <w:t xml:space="preserve">      - key: DB_HOST</w:t>
        <w:br/>
        <w:t xml:space="preserve">        fromDatabase:</w:t>
        <w:br/>
        <w:t xml:space="preserve">          name: sipperesiste-resilience-db</w:t>
        <w:br/>
        <w:t xml:space="preserve">          property: host</w:t>
        <w:br/>
        <w:t xml:space="preserve">      - key: DB_PORT</w:t>
        <w:br/>
        <w:t xml:space="preserve">        value: 5432</w:t>
        <w:br/>
        <w:t xml:space="preserve">      - key: DB_USERNAME</w:t>
        <w:br/>
        <w:t xml:space="preserve">        fromDatabase:</w:t>
        <w:br/>
        <w:t xml:space="preserve">          name: sipperesiste-resilience-db</w:t>
        <w:br/>
        <w:t xml:space="preserve">          property: user</w:t>
        <w:br/>
        <w:t xml:space="preserve">      - key: DB_PASSWORD</w:t>
        <w:br/>
        <w:t xml:space="preserve">        fromDatabase:</w:t>
        <w:br/>
        <w:t xml:space="preserve">          name: sipperesiste-resilience-db</w:t>
        <w:br/>
        <w:t xml:space="preserve">          property: password</w:t>
        <w:br/>
        <w:t xml:space="preserve">      - key: DB_NAME</w:t>
        <w:br/>
        <w:t xml:space="preserve">        fromDatabase:</w:t>
        <w:br/>
        <w:t xml:space="preserve">          name: sipperesiste-resilience-db</w:t>
        <w:br/>
        <w:t xml:space="preserve">          property: database</w:t>
        <w:br/>
        <w:t xml:space="preserve">      - key: DB_SEARCH_PATH</w:t>
        <w:br/>
        <w:t xml:space="preserve">        value: resilience,public</w:t>
        <w:br/>
        <w:t xml:space="preserve">      - key: AUTH_SCHEMA</w:t>
        <w:br/>
        <w:t xml:space="preserve">        value: resilience</w:t>
        <w:br/>
        <w:t xml:space="preserve">      - key: LOGIN_TEMPLATE</w:t>
        <w:br/>
        <w:t xml:space="preserve">        value: login_resilience.html</w:t>
        <w:br/>
        <w:t xml:space="preserve">      - key: RESET_LINK_VIA_UI</w:t>
        <w:br/>
        <w:t xml:space="preserve">        value: 0</w:t>
        <w:br/>
        <w:br/>
        <w:t>databases:</w:t>
        <w:br/>
        <w:t xml:space="preserve">  - name: sipperesiste-resilience-db</w:t>
        <w:br/>
        <w:t xml:space="preserve">    plan: free</w:t>
        <w:br/>
        <w:t xml:space="preserve">    databaseName: sipperesiste_resilience</w:t>
        <w:br/>
        <w:t xml:space="preserve">    postgresMajorVersion: "16"</w:t>
      </w:r>
    </w:p>
    <w:p>
      <w:pPr>
        <w:pStyle w:val="Heading2"/>
      </w:pPr>
      <w:r>
        <w:t>Dependances</w:t>
      </w:r>
    </w:p>
    <w:p>
      <w:pPr>
        <w:pStyle w:val="Heading3"/>
      </w:pPr>
      <w:r>
        <w:t>requirements.txt</w:t>
      </w:r>
    </w:p>
    <w:p>
      <w:r>
        <w:rPr>
          <w:rFonts w:ascii="Consolas" w:hAnsi="Consolas"/>
          <w:sz w:val="14"/>
        </w:rPr>
        <w:t>blinker==1.9.0</w:t>
        <w:br/>
        <w:t>chardet==5.2.0</w:t>
        <w:br/>
        <w:t>click==8.1.8</w:t>
        <w:br/>
        <w:t>colorama==0.4.6</w:t>
        <w:br/>
        <w:t>dbfread==2.0.7</w:t>
        <w:br/>
        <w:t>Flask==3.1.0</w:t>
        <w:br/>
        <w:t>Flask-SQLAlchemy==3.1.1</w:t>
        <w:br/>
        <w:t>greenlet==3.2.2</w:t>
        <w:br/>
        <w:t>itsdangerous==2.2.0</w:t>
        <w:br/>
        <w:t>Jinja2==3.1.6</w:t>
        <w:br/>
        <w:t>MarkupSafe==3.0.2</w:t>
        <w:br/>
        <w:t>numpy==2.3.1</w:t>
        <w:br/>
        <w:t>pandas==2.3.0</w:t>
        <w:br/>
        <w:t>psycopg2==2.9.10</w:t>
        <w:br/>
        <w:t>python-dateutil==2.9.0.post0</w:t>
        <w:br/>
        <w:t>python-dotenv==1.1.1</w:t>
        <w:br/>
        <w:t>pytz==2025.2</w:t>
        <w:br/>
        <w:t>six==1.17.0</w:t>
        <w:br/>
        <w:t>SQLAlchemy==2.0.41</w:t>
        <w:br/>
        <w:t>typing_extensions==4.13.2</w:t>
        <w:br/>
        <w:t>tzdata==2025.2</w:t>
        <w:br/>
        <w:t>Werkzeug==3.1.3</w:t>
      </w:r>
    </w:p>
    <w:p>
      <w:pPr>
        <w:pStyle w:val="Heading3"/>
      </w:pPr>
      <w:r>
        <w:t>requirements.docker.txt</w:t>
      </w:r>
    </w:p>
    <w:p>
      <w:r>
        <w:rPr>
          <w:rFonts w:ascii="Consolas" w:hAnsi="Consolas"/>
          <w:sz w:val="14"/>
        </w:rPr>
        <w:t>blinker==1.9.0</w:t>
        <w:br/>
        <w:t>chardet==5.2.0</w:t>
        <w:br/>
        <w:t>click==8.1.8</w:t>
        <w:br/>
        <w:t>colorama==0.4.6</w:t>
        <w:br/>
        <w:t>dbfread==2.0.7</w:t>
        <w:br/>
        <w:t>Flask==3.1.0</w:t>
        <w:br/>
        <w:t>Flask-SQLAlchemy==3.1.1</w:t>
        <w:br/>
        <w:t>greenlet==3.2.2</w:t>
        <w:br/>
        <w:t>itsdangerous==2.2.0</w:t>
        <w:br/>
        <w:t>Jinja2==3.1.6</w:t>
        <w:br/>
        <w:t>MarkupSafe==3.0.2</w:t>
        <w:br/>
        <w:t>numpy==2.3.1</w:t>
        <w:br/>
        <w:t>pandas==2.3.0</w:t>
        <w:br/>
        <w:t>psycopg2==2.9.10</w:t>
        <w:br/>
        <w:t>python-dateutil==2.9.0.post0</w:t>
        <w:br/>
        <w:t>python-dotenv==1.1.1</w:t>
        <w:br/>
        <w:t>pytz==2025.2</w:t>
        <w:br/>
        <w:t>six==1.17.0</w:t>
        <w:br/>
        <w:t>SQLAlchemy==2.0.41</w:t>
        <w:br/>
        <w:t>typing_extensions==4.13.2</w:t>
        <w:br/>
        <w:t>tzdata==2025.2</w:t>
        <w:br/>
        <w:t>Werkzeug==3.1.3</w:t>
      </w:r>
    </w:p>
    <w:p>
      <w:pPr>
        <w:pStyle w:val="Heading2"/>
      </w:pPr>
      <w:r>
        <w:t>Base de donnees</w:t>
      </w:r>
    </w:p>
    <w:p>
      <w:pPr>
        <w:pStyle w:val="Heading3"/>
      </w:pPr>
      <w:r>
        <w:t>db/init_resilience/00_init_postgis.sql</w:t>
      </w:r>
    </w:p>
    <w:p>
      <w:r>
        <w:rPr>
          <w:rFonts w:ascii="Consolas" w:hAnsi="Consolas"/>
          <w:sz w:val="14"/>
        </w:rPr>
        <w:t>-- Init DB Résilience</w:t>
        <w:br/>
        <w:t>CREATE EXTENSION IF NOT EXISTS postgis;</w:t>
        <w:br/>
        <w:t>CREATE SCHEMA IF NOT EXISTS resilience;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